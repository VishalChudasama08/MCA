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236" w:rsidRDefault="000D19A6">
      <w:pPr>
        <w:pStyle w:val="Heading1"/>
      </w:pPr>
      <w:r>
        <w:t>Introduction to Agile Methodology</w:t>
      </w:r>
    </w:p>
    <w:p w:rsidR="00B72236" w:rsidRDefault="000D19A6">
      <w:r>
        <w:br/>
        <w:t xml:space="preserve">Agile Methodology is a modern approach to software development that emphasizes flexibility, customer satisfaction, and rapid delivery. </w:t>
      </w:r>
      <w:r>
        <w:br/>
        <w:t>It focuses on developing software in small iterations with continuous feedback and improvement.</w:t>
      </w:r>
      <w:r>
        <w:br/>
      </w:r>
      <w:r>
        <w:br/>
        <w:t>Agile Methodology: Concept and Need</w:t>
      </w:r>
      <w:r>
        <w:br/>
      </w:r>
      <w:r>
        <w:br/>
        <w:t>Concept of Agile:</w:t>
      </w:r>
      <w:r>
        <w:br/>
        <w:t xml:space="preserve">Agile follows an iterative and incremental development approach. Software is developed in small parts and delivered frequently. </w:t>
      </w:r>
      <w:r>
        <w:br/>
        <w:t>Customer feedback is taken continuously, and changes are welcomed at any stage of development.</w:t>
      </w:r>
      <w:r>
        <w:br/>
      </w:r>
      <w:r>
        <w:br/>
        <w:t>Need for Agile Methodology:</w:t>
      </w:r>
      <w:r>
        <w:br/>
        <w:t>Agile is needed to handle frequent changes in requirements, improve customer satisfaction, reduce risks, and deliver quality software faster.</w:t>
      </w:r>
      <w:r>
        <w:br/>
      </w:r>
      <w:r>
        <w:br/>
        <w:t>Agile Manifesto:</w:t>
      </w:r>
      <w:r>
        <w:br/>
        <w:t>The Agile Manifesto was introduced in 2001 and defines the core values and principles of Agile development.</w:t>
      </w:r>
      <w:r>
        <w:br/>
      </w:r>
      <w:r>
        <w:br/>
        <w:t>Four Values of Agile Manifesto:</w:t>
      </w:r>
      <w:r>
        <w:br/>
        <w:t>1. Individuals and interactions over processes and tools</w:t>
      </w:r>
      <w:r>
        <w:br/>
        <w:t>2. Working software over comprehensive documentation</w:t>
      </w:r>
      <w:r>
        <w:br/>
        <w:t>3. Customer collaboration over contract negotiation</w:t>
      </w:r>
      <w:r>
        <w:br/>
        <w:t>4. Responding to change over following a plan</w:t>
      </w:r>
      <w:r>
        <w:br/>
      </w:r>
      <w:r>
        <w:br/>
        <w:t>Agile Principles:</w:t>
      </w:r>
      <w:r>
        <w:br/>
        <w:t xml:space="preserve">Agile is based on 12 principles including customer satisfaction, welcoming change, frequent delivery, collaboration, motivated teams, simplicity, </w:t>
      </w:r>
      <w:r>
        <w:br/>
        <w:t>technical excellence, self-organizing teams, and continuous improvement.</w:t>
      </w:r>
      <w:r>
        <w:br/>
      </w:r>
      <w:r>
        <w:br/>
        <w:t>Scrum Framework:</w:t>
      </w:r>
      <w:r>
        <w:br/>
        <w:t>Scrum is a popular Agile framework used for managing complex projects.</w:t>
      </w:r>
      <w:r>
        <w:br/>
      </w:r>
      <w:r>
        <w:br/>
        <w:t>Scrum Roles:</w:t>
      </w:r>
      <w:r>
        <w:br/>
        <w:t>- Product Owner</w:t>
      </w:r>
      <w:r>
        <w:br/>
        <w:t>- Scrum Master</w:t>
      </w:r>
      <w:r>
        <w:br/>
        <w:t>- Development Team</w:t>
      </w:r>
      <w:r>
        <w:br/>
      </w:r>
      <w:r>
        <w:lastRenderedPageBreak/>
        <w:br/>
        <w:t>Scrum Artifacts:</w:t>
      </w:r>
      <w:r>
        <w:br/>
        <w:t>- Product Backlog</w:t>
      </w:r>
      <w:r>
        <w:br/>
        <w:t>- Sprint Backlog</w:t>
      </w:r>
      <w:r>
        <w:br/>
        <w:t>- Increment</w:t>
      </w:r>
      <w:r>
        <w:br/>
      </w:r>
      <w:r>
        <w:br/>
        <w:t>Scrum Events:</w:t>
      </w:r>
      <w:r>
        <w:br/>
        <w:t>- Sprint Planning</w:t>
      </w:r>
      <w:r>
        <w:br/>
        <w:t>- Daily Scrum</w:t>
      </w:r>
      <w:r>
        <w:br/>
        <w:t>- Sprint Review</w:t>
      </w:r>
      <w:r>
        <w:br/>
        <w:t>- Sprint Retrospective</w:t>
      </w:r>
      <w:r>
        <w:br/>
      </w:r>
      <w:r>
        <w:br/>
        <w:t>Self-Organizing Teams:</w:t>
      </w:r>
      <w:r>
        <w:br/>
        <w:t>Self-organizing teams decide how to perform their work. They promote collaboration, responsibility, innovation, and high productivity.</w:t>
      </w:r>
      <w:r>
        <w:br/>
      </w:r>
      <w:r>
        <w:br/>
        <w:t>Conclusion</w:t>
      </w:r>
      <w:proofErr w:type="gramStart"/>
      <w:r>
        <w:t>:</w:t>
      </w:r>
      <w:proofErr w:type="gramEnd"/>
      <w:r>
        <w:br/>
        <w:t>Agile Methodology helps in developing high-quality software through flexibility, customer involvement, and continuous improvement.</w:t>
      </w:r>
      <w:r>
        <w:br/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Extreme Programming (XP)</w:t>
      </w:r>
    </w:p>
    <w:p w:rsidR="006B5398" w:rsidRDefault="006B5398" w:rsidP="006B5398">
      <w:pPr>
        <w:pStyle w:val="NormalWeb"/>
      </w:pPr>
      <w:r>
        <w:rPr>
          <w:rStyle w:val="Strong"/>
        </w:rPr>
        <w:t>Extreme Programming (XP)</w:t>
      </w:r>
      <w:r>
        <w:t xml:space="preserve"> is an </w:t>
      </w:r>
      <w:proofErr w:type="gramStart"/>
      <w:r>
        <w:rPr>
          <w:rStyle w:val="Strong"/>
        </w:rPr>
        <w:t>Agile</w:t>
      </w:r>
      <w:proofErr w:type="gramEnd"/>
      <w:r>
        <w:rPr>
          <w:rStyle w:val="Strong"/>
        </w:rPr>
        <w:t xml:space="preserve"> software development methodology</w:t>
      </w:r>
      <w:r>
        <w:t xml:space="preserve"> that focuses on </w:t>
      </w:r>
      <w:r>
        <w:rPr>
          <w:rStyle w:val="Strong"/>
        </w:rPr>
        <w:t>customer satisfaction</w:t>
      </w:r>
      <w:r>
        <w:t xml:space="preserve">, </w:t>
      </w:r>
      <w:r>
        <w:rPr>
          <w:rStyle w:val="Strong"/>
        </w:rPr>
        <w:t>high-quality software</w:t>
      </w:r>
      <w:r>
        <w:t xml:space="preserve">, and </w:t>
      </w:r>
      <w:r>
        <w:rPr>
          <w:rStyle w:val="Strong"/>
        </w:rPr>
        <w:t>frequent delivery</w:t>
      </w:r>
      <w:r>
        <w:t xml:space="preserve"> by using simple design and continuous feedback.</w:t>
      </w:r>
    </w:p>
    <w:p w:rsidR="006B5398" w:rsidRDefault="00B61F9A" w:rsidP="006B5398">
      <w:r>
        <w:pict>
          <v:rect id="_x0000_i1025" style="width:0;height:1.5pt" o:hralign="center" o:hrstd="t" o:hr="t" fillcolor="#a0a0a0" stroked="f"/>
        </w:pict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Definition</w:t>
      </w:r>
    </w:p>
    <w:p w:rsidR="006B5398" w:rsidRDefault="006B5398" w:rsidP="006B5398">
      <w:pPr>
        <w:pStyle w:val="NormalWeb"/>
      </w:pPr>
      <w:r>
        <w:t xml:space="preserve">Extreme Programming is an </w:t>
      </w:r>
      <w:proofErr w:type="gramStart"/>
      <w:r>
        <w:t>Agile</w:t>
      </w:r>
      <w:proofErr w:type="gramEnd"/>
      <w:r>
        <w:t xml:space="preserve"> model that improves software quality and responsiveness to changing customer requirements through </w:t>
      </w:r>
      <w:r>
        <w:rPr>
          <w:rStyle w:val="Strong"/>
        </w:rPr>
        <w:t>short development cycles</w:t>
      </w:r>
      <w:r>
        <w:t xml:space="preserve">, </w:t>
      </w:r>
      <w:r>
        <w:rPr>
          <w:rStyle w:val="Strong"/>
        </w:rPr>
        <w:t>continuous testing</w:t>
      </w:r>
      <w:r>
        <w:t xml:space="preserve">, and </w:t>
      </w:r>
      <w:r>
        <w:rPr>
          <w:rStyle w:val="Strong"/>
        </w:rPr>
        <w:t>close customer involvement</w:t>
      </w:r>
      <w:r>
        <w:t>.</w:t>
      </w:r>
    </w:p>
    <w:p w:rsidR="006B5398" w:rsidRDefault="00B61F9A" w:rsidP="006B5398">
      <w:r>
        <w:pict>
          <v:rect id="_x0000_i1026" style="width:0;height:1.5pt" o:hralign="center" o:hrstd="t" o:hr="t" fillcolor="#a0a0a0" stroked="f"/>
        </w:pict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Core Values of XP</w:t>
      </w:r>
    </w:p>
    <w:p w:rsidR="006B5398" w:rsidRDefault="006B5398" w:rsidP="006B5398">
      <w:pPr>
        <w:pStyle w:val="NormalWeb"/>
      </w:pPr>
      <w:r>
        <w:t xml:space="preserve">XP is based on </w:t>
      </w:r>
      <w:r>
        <w:rPr>
          <w:rStyle w:val="Strong"/>
        </w:rPr>
        <w:t>five core values</w:t>
      </w:r>
      <w:r>
        <w:t>:</w:t>
      </w:r>
    </w:p>
    <w:p w:rsidR="006B5398" w:rsidRDefault="006B5398" w:rsidP="006B5398">
      <w:pPr>
        <w:pStyle w:val="NormalWeb"/>
        <w:numPr>
          <w:ilvl w:val="0"/>
          <w:numId w:val="10"/>
        </w:numPr>
      </w:pPr>
      <w:r>
        <w:rPr>
          <w:rStyle w:val="Strong"/>
        </w:rPr>
        <w:t>Communication</w:t>
      </w:r>
      <w:r>
        <w:t xml:space="preserve"> – Clear and continuous communication among team members and customers</w:t>
      </w:r>
    </w:p>
    <w:p w:rsidR="006B5398" w:rsidRDefault="006B5398" w:rsidP="006B5398">
      <w:pPr>
        <w:pStyle w:val="NormalWeb"/>
        <w:numPr>
          <w:ilvl w:val="0"/>
          <w:numId w:val="10"/>
        </w:numPr>
      </w:pPr>
      <w:r>
        <w:rPr>
          <w:rStyle w:val="Strong"/>
        </w:rPr>
        <w:t>Simplicity</w:t>
      </w:r>
      <w:r>
        <w:t xml:space="preserve"> – Develop only what is required, no extra work</w:t>
      </w:r>
    </w:p>
    <w:p w:rsidR="006B5398" w:rsidRDefault="006B5398" w:rsidP="006B5398">
      <w:pPr>
        <w:pStyle w:val="NormalWeb"/>
        <w:numPr>
          <w:ilvl w:val="0"/>
          <w:numId w:val="10"/>
        </w:numPr>
      </w:pPr>
      <w:r>
        <w:rPr>
          <w:rStyle w:val="Strong"/>
        </w:rPr>
        <w:t>Feedback</w:t>
      </w:r>
      <w:r>
        <w:t xml:space="preserve"> – Regular feedback from customers and tests</w:t>
      </w:r>
    </w:p>
    <w:p w:rsidR="006B5398" w:rsidRDefault="006B5398" w:rsidP="006B5398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Courage</w:t>
      </w:r>
      <w:r>
        <w:t xml:space="preserve"> – Confidence to make changes and improve code</w:t>
      </w:r>
    </w:p>
    <w:p w:rsidR="006B5398" w:rsidRDefault="006B5398" w:rsidP="006B5398">
      <w:pPr>
        <w:pStyle w:val="NormalWeb"/>
        <w:numPr>
          <w:ilvl w:val="0"/>
          <w:numId w:val="10"/>
        </w:numPr>
      </w:pPr>
      <w:r>
        <w:rPr>
          <w:rStyle w:val="Strong"/>
        </w:rPr>
        <w:t>Respect</w:t>
      </w:r>
      <w:r>
        <w:t xml:space="preserve"> – Mutual respect within the development team</w:t>
      </w:r>
    </w:p>
    <w:p w:rsidR="006B5398" w:rsidRDefault="00B61F9A" w:rsidP="006B5398">
      <w:r>
        <w:pict>
          <v:rect id="_x0000_i1027" style="width:0;height:1.5pt" o:hralign="center" o:hrstd="t" o:hr="t" fillcolor="#a0a0a0" stroked="f"/>
        </w:pict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Key Practices of XP</w:t>
      </w:r>
    </w:p>
    <w:p w:rsidR="006B5398" w:rsidRDefault="006B5398" w:rsidP="006B5398">
      <w:pPr>
        <w:pStyle w:val="NormalWeb"/>
        <w:numPr>
          <w:ilvl w:val="0"/>
          <w:numId w:val="11"/>
        </w:numPr>
      </w:pPr>
      <w:r>
        <w:rPr>
          <w:rStyle w:val="Strong"/>
        </w:rPr>
        <w:t>Pair Programming</w:t>
      </w:r>
      <w:r>
        <w:t xml:space="preserve"> – Two developers work together on one system</w:t>
      </w:r>
    </w:p>
    <w:p w:rsidR="006B5398" w:rsidRDefault="006B5398" w:rsidP="006B5398">
      <w:pPr>
        <w:pStyle w:val="NormalWeb"/>
        <w:numPr>
          <w:ilvl w:val="0"/>
          <w:numId w:val="11"/>
        </w:numPr>
      </w:pPr>
      <w:r>
        <w:rPr>
          <w:rStyle w:val="Strong"/>
        </w:rPr>
        <w:t>Test-Driven Development (TDD)</w:t>
      </w:r>
      <w:r>
        <w:t xml:space="preserve"> – Tests are written before code</w:t>
      </w:r>
    </w:p>
    <w:p w:rsidR="006B5398" w:rsidRDefault="006B5398" w:rsidP="006B5398">
      <w:pPr>
        <w:pStyle w:val="NormalWeb"/>
        <w:numPr>
          <w:ilvl w:val="0"/>
          <w:numId w:val="11"/>
        </w:numPr>
      </w:pPr>
      <w:r>
        <w:rPr>
          <w:rStyle w:val="Strong"/>
        </w:rPr>
        <w:t>Continuous Integration</w:t>
      </w:r>
      <w:r>
        <w:t xml:space="preserve"> – Code is integrated and tested frequently</w:t>
      </w:r>
    </w:p>
    <w:p w:rsidR="006B5398" w:rsidRDefault="006B5398" w:rsidP="006B5398">
      <w:pPr>
        <w:pStyle w:val="NormalWeb"/>
        <w:numPr>
          <w:ilvl w:val="0"/>
          <w:numId w:val="11"/>
        </w:numPr>
      </w:pPr>
      <w:r>
        <w:rPr>
          <w:rStyle w:val="Strong"/>
        </w:rPr>
        <w:t>Small Releases</w:t>
      </w:r>
      <w:r>
        <w:t xml:space="preserve"> – Software is delivered in small, frequent versions</w:t>
      </w:r>
    </w:p>
    <w:p w:rsidR="006B5398" w:rsidRDefault="006B5398" w:rsidP="006B5398">
      <w:pPr>
        <w:pStyle w:val="NormalWeb"/>
        <w:numPr>
          <w:ilvl w:val="0"/>
          <w:numId w:val="11"/>
        </w:numPr>
      </w:pPr>
      <w:r>
        <w:rPr>
          <w:rStyle w:val="Strong"/>
        </w:rPr>
        <w:t>Refactoring</w:t>
      </w:r>
      <w:r>
        <w:t xml:space="preserve"> – Improving code without changing functionality</w:t>
      </w:r>
    </w:p>
    <w:p w:rsidR="006B5398" w:rsidRDefault="006B5398" w:rsidP="006B5398">
      <w:pPr>
        <w:pStyle w:val="NormalWeb"/>
        <w:numPr>
          <w:ilvl w:val="0"/>
          <w:numId w:val="11"/>
        </w:numPr>
      </w:pPr>
      <w:r>
        <w:rPr>
          <w:rStyle w:val="Strong"/>
        </w:rPr>
        <w:t>On-site Customer</w:t>
      </w:r>
      <w:r>
        <w:t xml:space="preserve"> – Customer is continuously available for feedback</w:t>
      </w:r>
    </w:p>
    <w:p w:rsidR="006B5398" w:rsidRDefault="00B61F9A" w:rsidP="006B5398">
      <w:r>
        <w:pict>
          <v:rect id="_x0000_i1028" style="width:0;height:1.5pt" o:hralign="center" o:hrstd="t" o:hr="t" fillcolor="#a0a0a0" stroked="f"/>
        </w:pict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XP Process Phases</w:t>
      </w:r>
    </w:p>
    <w:p w:rsidR="006B5398" w:rsidRDefault="006B5398" w:rsidP="006B5398">
      <w:pPr>
        <w:pStyle w:val="NormalWeb"/>
        <w:numPr>
          <w:ilvl w:val="0"/>
          <w:numId w:val="12"/>
        </w:numPr>
      </w:pPr>
      <w:r>
        <w:rPr>
          <w:rStyle w:val="Strong"/>
        </w:rPr>
        <w:t>Planning</w:t>
      </w:r>
      <w:r>
        <w:t xml:space="preserve"> – User stories and release planning</w:t>
      </w:r>
    </w:p>
    <w:p w:rsidR="006B5398" w:rsidRDefault="006B5398" w:rsidP="006B5398">
      <w:pPr>
        <w:pStyle w:val="NormalWeb"/>
        <w:numPr>
          <w:ilvl w:val="0"/>
          <w:numId w:val="12"/>
        </w:numPr>
      </w:pPr>
      <w:r>
        <w:rPr>
          <w:rStyle w:val="Strong"/>
        </w:rPr>
        <w:t>Design</w:t>
      </w:r>
      <w:r>
        <w:t xml:space="preserve"> – Simple and clear design</w:t>
      </w:r>
    </w:p>
    <w:p w:rsidR="006B5398" w:rsidRDefault="006B5398" w:rsidP="006B5398">
      <w:pPr>
        <w:pStyle w:val="NormalWeb"/>
        <w:numPr>
          <w:ilvl w:val="0"/>
          <w:numId w:val="12"/>
        </w:numPr>
      </w:pPr>
      <w:r>
        <w:rPr>
          <w:rStyle w:val="Strong"/>
        </w:rPr>
        <w:t>Coding</w:t>
      </w:r>
      <w:r>
        <w:t xml:space="preserve"> – Pair programming and standard coding practices</w:t>
      </w:r>
    </w:p>
    <w:p w:rsidR="006B5398" w:rsidRDefault="006B5398" w:rsidP="006B5398">
      <w:pPr>
        <w:pStyle w:val="NormalWeb"/>
        <w:numPr>
          <w:ilvl w:val="0"/>
          <w:numId w:val="12"/>
        </w:numPr>
      </w:pPr>
      <w:r>
        <w:rPr>
          <w:rStyle w:val="Strong"/>
        </w:rPr>
        <w:t>Testing</w:t>
      </w:r>
      <w:r>
        <w:t xml:space="preserve"> – Unit testing and acceptance testing</w:t>
      </w:r>
    </w:p>
    <w:p w:rsidR="006B5398" w:rsidRDefault="006B5398" w:rsidP="006B5398">
      <w:pPr>
        <w:pStyle w:val="NormalWeb"/>
        <w:numPr>
          <w:ilvl w:val="0"/>
          <w:numId w:val="12"/>
        </w:numPr>
      </w:pPr>
      <w:r>
        <w:rPr>
          <w:rStyle w:val="Strong"/>
        </w:rPr>
        <w:t>Release</w:t>
      </w:r>
      <w:r>
        <w:t xml:space="preserve"> – Frequent delivery of working software</w:t>
      </w:r>
    </w:p>
    <w:p w:rsidR="006B5398" w:rsidRDefault="00B61F9A" w:rsidP="006B5398">
      <w:r>
        <w:pict>
          <v:rect id="_x0000_i1029" style="width:0;height:1.5pt" o:hralign="center" o:hrstd="t" o:hr="t" fillcolor="#a0a0a0" stroked="f"/>
        </w:pict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Advantages of Extreme Programming</w:t>
      </w:r>
    </w:p>
    <w:p w:rsidR="006B5398" w:rsidRDefault="006B5398" w:rsidP="006B5398">
      <w:pPr>
        <w:pStyle w:val="NormalWeb"/>
        <w:numPr>
          <w:ilvl w:val="0"/>
          <w:numId w:val="13"/>
        </w:numPr>
      </w:pPr>
      <w:r>
        <w:t>Fast development</w:t>
      </w:r>
    </w:p>
    <w:p w:rsidR="006B5398" w:rsidRDefault="006B5398" w:rsidP="006B5398">
      <w:pPr>
        <w:pStyle w:val="NormalWeb"/>
        <w:numPr>
          <w:ilvl w:val="0"/>
          <w:numId w:val="13"/>
        </w:numPr>
      </w:pPr>
      <w:r>
        <w:t>High-quality and reliable software</w:t>
      </w:r>
    </w:p>
    <w:p w:rsidR="006B5398" w:rsidRDefault="006B5398" w:rsidP="006B5398">
      <w:pPr>
        <w:pStyle w:val="NormalWeb"/>
        <w:numPr>
          <w:ilvl w:val="0"/>
          <w:numId w:val="13"/>
        </w:numPr>
      </w:pPr>
      <w:r>
        <w:t>Customer satisfaction is high</w:t>
      </w:r>
    </w:p>
    <w:p w:rsidR="006B5398" w:rsidRDefault="006B5398" w:rsidP="006B5398">
      <w:pPr>
        <w:pStyle w:val="NormalWeb"/>
        <w:numPr>
          <w:ilvl w:val="0"/>
          <w:numId w:val="13"/>
        </w:numPr>
      </w:pPr>
      <w:r>
        <w:t>Easily adapts to changing requirements</w:t>
      </w:r>
    </w:p>
    <w:p w:rsidR="006B5398" w:rsidRDefault="00B61F9A" w:rsidP="006B5398">
      <w:r>
        <w:pict>
          <v:rect id="_x0000_i1030" style="width:0;height:1.5pt" o:hralign="center" o:hrstd="t" o:hr="t" fillcolor="#a0a0a0" stroked="f"/>
        </w:pict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Disadvantages of Extreme Programming</w:t>
      </w:r>
    </w:p>
    <w:p w:rsidR="006B5398" w:rsidRDefault="006B5398" w:rsidP="006B5398">
      <w:pPr>
        <w:pStyle w:val="NormalWeb"/>
        <w:numPr>
          <w:ilvl w:val="0"/>
          <w:numId w:val="14"/>
        </w:numPr>
      </w:pPr>
      <w:r>
        <w:t>Not suitable for large and complex projects</w:t>
      </w:r>
    </w:p>
    <w:p w:rsidR="006B5398" w:rsidRDefault="006B5398" w:rsidP="006B5398">
      <w:pPr>
        <w:pStyle w:val="NormalWeb"/>
        <w:numPr>
          <w:ilvl w:val="0"/>
          <w:numId w:val="14"/>
        </w:numPr>
      </w:pPr>
      <w:r>
        <w:t>Requires experienced developers</w:t>
      </w:r>
    </w:p>
    <w:p w:rsidR="006B5398" w:rsidRDefault="006B5398" w:rsidP="006B5398">
      <w:pPr>
        <w:pStyle w:val="NormalWeb"/>
        <w:numPr>
          <w:ilvl w:val="0"/>
          <w:numId w:val="14"/>
        </w:numPr>
      </w:pPr>
      <w:r>
        <w:t>Customer availability is mandatory</w:t>
      </w:r>
    </w:p>
    <w:p w:rsidR="006B5398" w:rsidRDefault="00B61F9A" w:rsidP="006B5398">
      <w:r>
        <w:pict>
          <v:rect id="_x0000_i1031" style="width:0;height:1.5pt" o:hralign="center" o:hrstd="t" o:hr="t" fillcolor="#a0a0a0" stroked="f"/>
        </w:pict>
      </w:r>
    </w:p>
    <w:p w:rsidR="006B5398" w:rsidRDefault="006B5398" w:rsidP="006B5398">
      <w:pPr>
        <w:pStyle w:val="Heading2"/>
      </w:pPr>
      <w:r>
        <w:rPr>
          <w:rStyle w:val="Strong"/>
          <w:b/>
          <w:bCs/>
        </w:rPr>
        <w:t>Applications / When to Use XP</w:t>
      </w:r>
    </w:p>
    <w:p w:rsidR="006B5398" w:rsidRDefault="006B5398" w:rsidP="006B5398">
      <w:pPr>
        <w:pStyle w:val="NormalWeb"/>
        <w:numPr>
          <w:ilvl w:val="0"/>
          <w:numId w:val="15"/>
        </w:numPr>
      </w:pPr>
      <w:r>
        <w:t>Small to medium-sized projects</w:t>
      </w:r>
    </w:p>
    <w:p w:rsidR="006B5398" w:rsidRDefault="006B5398" w:rsidP="006B5398">
      <w:pPr>
        <w:pStyle w:val="NormalWeb"/>
        <w:numPr>
          <w:ilvl w:val="0"/>
          <w:numId w:val="15"/>
        </w:numPr>
      </w:pPr>
      <w:r>
        <w:lastRenderedPageBreak/>
        <w:t>Projects with frequently changing requirements</w:t>
      </w:r>
    </w:p>
    <w:p w:rsidR="006B5398" w:rsidRDefault="006B5398" w:rsidP="006B5398">
      <w:pPr>
        <w:pStyle w:val="NormalWeb"/>
        <w:numPr>
          <w:ilvl w:val="0"/>
          <w:numId w:val="15"/>
        </w:numPr>
      </w:pPr>
      <w:r>
        <w:t>When customer involvement is possible</w:t>
      </w:r>
    </w:p>
    <w:p w:rsidR="006B5398" w:rsidRDefault="00B61F9A" w:rsidP="006B5398">
      <w:r>
        <w:pict>
          <v:rect id="_x0000_i1032" style="width:0;height:1.5pt" o:hralign="center" o:hrstd="t" o:hr="t" fillcolor="#a0a0a0" stroked="f"/>
        </w:pict>
      </w:r>
    </w:p>
    <w:p w:rsidR="006B5398" w:rsidRDefault="006B5398" w:rsidP="006B5398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One-Line Conclusion (Very Important for Exams):</w:t>
      </w:r>
    </w:p>
    <w:p w:rsidR="006B5398" w:rsidRDefault="006B5398" w:rsidP="006B5398">
      <w:pPr>
        <w:pStyle w:val="NormalWeb"/>
      </w:pPr>
      <w:r>
        <w:t xml:space="preserve">Extreme Programming is an </w:t>
      </w:r>
      <w:proofErr w:type="gramStart"/>
      <w:r>
        <w:t>Agile</w:t>
      </w:r>
      <w:proofErr w:type="gramEnd"/>
      <w:r>
        <w:t xml:space="preserve"> methodology that emphasizes </w:t>
      </w:r>
      <w:r>
        <w:rPr>
          <w:rStyle w:val="Strong"/>
        </w:rPr>
        <w:t>simplicity, continuous feedback, and customer collaboration</w:t>
      </w:r>
      <w:r>
        <w:t xml:space="preserve"> to deliver </w:t>
      </w:r>
      <w:r>
        <w:rPr>
          <w:rStyle w:val="Strong"/>
        </w:rPr>
        <w:t>high-quality software quickly</w:t>
      </w:r>
      <w:r>
        <w:t>.</w:t>
      </w:r>
    </w:p>
    <w:p w:rsidR="00C636DE" w:rsidRDefault="00C636DE" w:rsidP="00C636DE">
      <w:pPr>
        <w:pStyle w:val="Heading2"/>
      </w:pPr>
      <w:r>
        <w:rPr>
          <w:rStyle w:val="Strong"/>
          <w:b/>
          <w:bCs/>
        </w:rPr>
        <w:t>Scrum Process</w:t>
      </w:r>
    </w:p>
    <w:p w:rsidR="00C636DE" w:rsidRDefault="00C636DE" w:rsidP="00C636DE">
      <w:pPr>
        <w:pStyle w:val="NormalWeb"/>
        <w:numPr>
          <w:ilvl w:val="0"/>
          <w:numId w:val="16"/>
        </w:numPr>
      </w:pPr>
      <w:r>
        <w:rPr>
          <w:rStyle w:val="Strong"/>
        </w:rPr>
        <w:t>Product Backlog</w:t>
      </w:r>
      <w:r>
        <w:br/>
      </w:r>
      <w:proofErr w:type="gramStart"/>
      <w:r>
        <w:t>A</w:t>
      </w:r>
      <w:proofErr w:type="gramEnd"/>
      <w:r>
        <w:t xml:space="preserve"> prioritized list of all requirements and features.</w:t>
      </w:r>
    </w:p>
    <w:p w:rsidR="00C636DE" w:rsidRDefault="00C636DE" w:rsidP="00C636DE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Sprint </w:t>
      </w:r>
      <w:proofErr w:type="gramStart"/>
      <w:r>
        <w:rPr>
          <w:rStyle w:val="Strong"/>
        </w:rPr>
        <w:t>Planning</w:t>
      </w:r>
      <w:proofErr w:type="gramEnd"/>
      <w:r>
        <w:br/>
        <w:t>The team selects items from the product backlog to work on in the current sprint (usually 2–4 weeks).</w:t>
      </w:r>
    </w:p>
    <w:p w:rsidR="00C636DE" w:rsidRDefault="00C636DE" w:rsidP="00C636DE">
      <w:pPr>
        <w:pStyle w:val="NormalWeb"/>
        <w:numPr>
          <w:ilvl w:val="0"/>
          <w:numId w:val="16"/>
        </w:numPr>
      </w:pPr>
      <w:r>
        <w:rPr>
          <w:rStyle w:val="Strong"/>
        </w:rPr>
        <w:t>Sprint (Development Phase</w:t>
      </w:r>
      <w:proofErr w:type="gramStart"/>
      <w:r>
        <w:rPr>
          <w:rStyle w:val="Strong"/>
        </w:rPr>
        <w:t>)</w:t>
      </w:r>
      <w:proofErr w:type="gramEnd"/>
      <w:r>
        <w:br/>
        <w:t>Actual design, coding, and testing are done.</w:t>
      </w:r>
      <w:r>
        <w:br/>
        <w:t xml:space="preserve">A </w:t>
      </w:r>
      <w:r>
        <w:rPr>
          <w:rStyle w:val="Strong"/>
        </w:rPr>
        <w:t>Daily Scrum</w:t>
      </w:r>
      <w:r>
        <w:t xml:space="preserve"> (15-minute meeting) is conducted to track progress.</w:t>
      </w:r>
    </w:p>
    <w:p w:rsidR="00C636DE" w:rsidRDefault="00C636DE" w:rsidP="00C636DE">
      <w:pPr>
        <w:pStyle w:val="NormalWeb"/>
        <w:numPr>
          <w:ilvl w:val="0"/>
          <w:numId w:val="16"/>
        </w:numPr>
      </w:pPr>
      <w:r>
        <w:rPr>
          <w:rStyle w:val="Strong"/>
        </w:rPr>
        <w:t>Sprint Review</w:t>
      </w:r>
      <w:r>
        <w:br/>
        <w:t>At the end of the sprint, the developed product is demonstrated to stakeholders.</w:t>
      </w:r>
    </w:p>
    <w:p w:rsidR="00C636DE" w:rsidRDefault="00C636DE" w:rsidP="00C636DE">
      <w:pPr>
        <w:pStyle w:val="NormalWeb"/>
        <w:numPr>
          <w:ilvl w:val="0"/>
          <w:numId w:val="16"/>
        </w:numPr>
      </w:pPr>
      <w:r>
        <w:rPr>
          <w:rStyle w:val="Strong"/>
        </w:rPr>
        <w:t>Sprint Retrospective</w:t>
      </w:r>
      <w:r>
        <w:br/>
      </w:r>
      <w:proofErr w:type="gramStart"/>
      <w:r>
        <w:t>The</w:t>
      </w:r>
      <w:proofErr w:type="gramEnd"/>
      <w:r>
        <w:t xml:space="preserve"> team discusses what went well, what problems occurred, and how to improve in the next sprint.</w:t>
      </w:r>
    </w:p>
    <w:p w:rsidR="00C636DE" w:rsidRDefault="00C636DE" w:rsidP="00C636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</w:t>
      </w:r>
      <w:proofErr w:type="gramEnd"/>
      <w:r>
        <w:t xml:space="preserve"> cycle then repeats for the next sprint.</w:t>
      </w:r>
    </w:p>
    <w:p w:rsidR="00C636DE" w:rsidRDefault="00C636DE" w:rsidP="00C636DE">
      <w:r>
        <w:pict>
          <v:rect id="_x0000_i1033" style="width:0;height:1.5pt" o:hralign="center" o:hrstd="t" o:hr="t" fillcolor="#a0a0a0" stroked="f"/>
        </w:pict>
      </w:r>
    </w:p>
    <w:p w:rsidR="00C636DE" w:rsidRDefault="00C636DE" w:rsidP="00C636D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Scrum Roles</w:t>
      </w:r>
    </w:p>
    <w:p w:rsidR="00C636DE" w:rsidRDefault="00C636DE" w:rsidP="00C636DE">
      <w:pPr>
        <w:pStyle w:val="NormalWeb"/>
        <w:numPr>
          <w:ilvl w:val="0"/>
          <w:numId w:val="17"/>
        </w:numPr>
      </w:pPr>
      <w:r>
        <w:rPr>
          <w:rStyle w:val="Strong"/>
        </w:rPr>
        <w:t>Product Owner</w:t>
      </w:r>
      <w:r>
        <w:t xml:space="preserve"> – Defines requirements and sets priorities</w:t>
      </w:r>
    </w:p>
    <w:p w:rsidR="00C636DE" w:rsidRDefault="00C636DE" w:rsidP="00C636DE">
      <w:pPr>
        <w:pStyle w:val="NormalWeb"/>
        <w:numPr>
          <w:ilvl w:val="0"/>
          <w:numId w:val="17"/>
        </w:numPr>
      </w:pPr>
      <w:r>
        <w:rPr>
          <w:rStyle w:val="Strong"/>
        </w:rPr>
        <w:t>Scrum Master</w:t>
      </w:r>
      <w:r>
        <w:t xml:space="preserve"> – Facilitates the process and removes obstacles</w:t>
      </w:r>
    </w:p>
    <w:p w:rsidR="00C636DE" w:rsidRDefault="00C636DE" w:rsidP="00C636DE">
      <w:pPr>
        <w:pStyle w:val="NormalWeb"/>
        <w:numPr>
          <w:ilvl w:val="0"/>
          <w:numId w:val="17"/>
        </w:numPr>
      </w:pPr>
      <w:r>
        <w:rPr>
          <w:rStyle w:val="Strong"/>
        </w:rPr>
        <w:t>Development Team</w:t>
      </w:r>
      <w:r>
        <w:t xml:space="preserve"> – Develops, tests, and delivers the product</w:t>
      </w:r>
    </w:p>
    <w:p w:rsidR="00C636DE" w:rsidRDefault="00C636DE" w:rsidP="00C636DE">
      <w:r>
        <w:pict>
          <v:rect id="_x0000_i1034" style="width:0;height:1.5pt" o:hralign="center" o:hrstd="t" o:hr="t" fillcolor="#a0a0a0" stroked="f"/>
        </w:pict>
      </w:r>
    </w:p>
    <w:p w:rsidR="00C636DE" w:rsidRDefault="00C636DE" w:rsidP="00C636D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Scrum Artifacts</w:t>
      </w:r>
    </w:p>
    <w:p w:rsidR="00C636DE" w:rsidRDefault="00C636DE" w:rsidP="00C636DE">
      <w:pPr>
        <w:pStyle w:val="NormalWeb"/>
        <w:numPr>
          <w:ilvl w:val="0"/>
          <w:numId w:val="18"/>
        </w:numPr>
      </w:pPr>
      <w:r>
        <w:t>Product Backlog</w:t>
      </w:r>
    </w:p>
    <w:p w:rsidR="00C636DE" w:rsidRDefault="00C636DE" w:rsidP="00C636DE">
      <w:pPr>
        <w:pStyle w:val="NormalWeb"/>
        <w:numPr>
          <w:ilvl w:val="0"/>
          <w:numId w:val="18"/>
        </w:numPr>
      </w:pPr>
      <w:r>
        <w:t>Sprint Backlog</w:t>
      </w:r>
    </w:p>
    <w:p w:rsidR="00C636DE" w:rsidRDefault="00C636DE" w:rsidP="00C636DE">
      <w:pPr>
        <w:pStyle w:val="NormalWeb"/>
        <w:numPr>
          <w:ilvl w:val="0"/>
          <w:numId w:val="18"/>
        </w:numPr>
      </w:pPr>
      <w:r>
        <w:t>Increment (working product at the end of each sprint)</w:t>
      </w:r>
    </w:p>
    <w:p w:rsidR="00C636DE" w:rsidRDefault="00C636DE" w:rsidP="00C636DE">
      <w:r>
        <w:pict>
          <v:rect id="_x0000_i1035" style="width:0;height:1.5pt" o:hralign="center" o:hrstd="t" o:hr="t" fillcolor="#a0a0a0" stroked="f"/>
        </w:pict>
      </w:r>
    </w:p>
    <w:p w:rsidR="00C636DE" w:rsidRDefault="00C636DE" w:rsidP="00C636DE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Advantages of Scrum</w:t>
      </w:r>
    </w:p>
    <w:p w:rsidR="00C636DE" w:rsidRDefault="00C636DE" w:rsidP="00C636DE">
      <w:pPr>
        <w:pStyle w:val="NormalWeb"/>
        <w:numPr>
          <w:ilvl w:val="0"/>
          <w:numId w:val="19"/>
        </w:numPr>
      </w:pPr>
      <w:r>
        <w:t>Fast and continuous delivery</w:t>
      </w:r>
    </w:p>
    <w:p w:rsidR="00C636DE" w:rsidRDefault="00C636DE" w:rsidP="00C636DE">
      <w:pPr>
        <w:pStyle w:val="NormalWeb"/>
        <w:numPr>
          <w:ilvl w:val="0"/>
          <w:numId w:val="19"/>
        </w:numPr>
      </w:pPr>
      <w:r>
        <w:t>Easy to manage changing requirements</w:t>
      </w:r>
    </w:p>
    <w:p w:rsidR="00C636DE" w:rsidRDefault="00C636DE" w:rsidP="00C636DE">
      <w:pPr>
        <w:pStyle w:val="NormalWeb"/>
        <w:numPr>
          <w:ilvl w:val="0"/>
          <w:numId w:val="19"/>
        </w:numPr>
      </w:pPr>
      <w:r>
        <w:t>Early customer feedback</w:t>
      </w:r>
    </w:p>
    <w:p w:rsidR="00C636DE" w:rsidRDefault="00C636DE" w:rsidP="00C636DE">
      <w:pPr>
        <w:pStyle w:val="NormalWeb"/>
        <w:numPr>
          <w:ilvl w:val="0"/>
          <w:numId w:val="19"/>
        </w:numPr>
      </w:pPr>
      <w:r>
        <w:t>Strong team collaboration</w:t>
      </w:r>
    </w:p>
    <w:p w:rsidR="00C636DE" w:rsidRDefault="00C636DE" w:rsidP="00C636DE">
      <w:r>
        <w:pict>
          <v:rect id="_x0000_i1036" style="width:0;height:1.5pt" o:hralign="center" o:hrstd="t" o:hr="t" fillcolor="#a0a0a0" stroked="f"/>
        </w:pict>
      </w:r>
    </w:p>
    <w:p w:rsidR="00C636DE" w:rsidRDefault="00C636DE" w:rsidP="00C636D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When to Use Scrum</w:t>
      </w:r>
    </w:p>
    <w:p w:rsidR="00C636DE" w:rsidRDefault="00C636DE" w:rsidP="00C636DE">
      <w:pPr>
        <w:pStyle w:val="NormalWeb"/>
        <w:numPr>
          <w:ilvl w:val="0"/>
          <w:numId w:val="20"/>
        </w:numPr>
      </w:pPr>
      <w:r>
        <w:t>When requirements are not clearly defined</w:t>
      </w:r>
    </w:p>
    <w:p w:rsidR="00C636DE" w:rsidRDefault="00C636DE" w:rsidP="00C636DE">
      <w:pPr>
        <w:pStyle w:val="NormalWeb"/>
        <w:numPr>
          <w:ilvl w:val="0"/>
          <w:numId w:val="20"/>
        </w:numPr>
      </w:pPr>
      <w:r>
        <w:t>When frequent changes are expected</w:t>
      </w:r>
    </w:p>
    <w:p w:rsidR="00C636DE" w:rsidRDefault="00C636DE" w:rsidP="00C636DE">
      <w:pPr>
        <w:pStyle w:val="NormalWeb"/>
        <w:numPr>
          <w:ilvl w:val="0"/>
          <w:numId w:val="20"/>
        </w:numPr>
      </w:pPr>
      <w:r>
        <w:t>For complex and dynamic projects</w:t>
      </w:r>
    </w:p>
    <w:p w:rsidR="00B61F9A" w:rsidRDefault="00B61F9A" w:rsidP="00B61F9A">
      <w:pPr>
        <w:pStyle w:val="Heading2"/>
      </w:pPr>
      <w:r>
        <w:rPr>
          <w:rStyle w:val="Strong"/>
          <w:b/>
          <w:bCs/>
        </w:rPr>
        <w:t>Agile Manifesto</w:t>
      </w:r>
    </w:p>
    <w:p w:rsidR="00B61F9A" w:rsidRDefault="00B61F9A" w:rsidP="00B61F9A">
      <w:pPr>
        <w:pStyle w:val="NormalWeb"/>
      </w:pPr>
      <w:r>
        <w:t xml:space="preserve">The </w:t>
      </w:r>
      <w:r>
        <w:rPr>
          <w:rStyle w:val="Strong"/>
        </w:rPr>
        <w:t>Agile Manifesto</w:t>
      </w:r>
      <w:r>
        <w:t xml:space="preserve"> was introduced in </w:t>
      </w:r>
      <w:r>
        <w:rPr>
          <w:rStyle w:val="Strong"/>
        </w:rPr>
        <w:t>2001</w:t>
      </w:r>
      <w:r>
        <w:t xml:space="preserve"> to improve software development by focusing on flexibility, collaboration, and customer satisfaction.</w:t>
      </w:r>
    </w:p>
    <w:p w:rsidR="00B61F9A" w:rsidRDefault="00B61F9A" w:rsidP="00B61F9A">
      <w:pPr>
        <w:pStyle w:val="Heading3"/>
      </w:pPr>
      <w:r>
        <w:rPr>
          <w:rStyle w:val="Strong"/>
          <w:b/>
          <w:bCs/>
        </w:rPr>
        <w:t>Four Core Values of Agile</w:t>
      </w:r>
    </w:p>
    <w:p w:rsidR="00B61F9A" w:rsidRDefault="00B61F9A" w:rsidP="00B61F9A">
      <w:pPr>
        <w:pStyle w:val="NormalWeb"/>
        <w:numPr>
          <w:ilvl w:val="0"/>
          <w:numId w:val="21"/>
        </w:numPr>
      </w:pPr>
      <w:r>
        <w:rPr>
          <w:rStyle w:val="Strong"/>
        </w:rPr>
        <w:t>Individuals and interactions</w:t>
      </w:r>
      <w:r>
        <w:t xml:space="preserve"> over processes and tools</w:t>
      </w:r>
    </w:p>
    <w:p w:rsidR="00B61F9A" w:rsidRDefault="00B61F9A" w:rsidP="00B61F9A">
      <w:pPr>
        <w:pStyle w:val="NormalWeb"/>
        <w:numPr>
          <w:ilvl w:val="0"/>
          <w:numId w:val="21"/>
        </w:numPr>
      </w:pPr>
      <w:r>
        <w:rPr>
          <w:rStyle w:val="Strong"/>
        </w:rPr>
        <w:t>Working software</w:t>
      </w:r>
      <w:r>
        <w:t xml:space="preserve"> over comprehensive documentation</w:t>
      </w:r>
    </w:p>
    <w:p w:rsidR="00B61F9A" w:rsidRDefault="00B61F9A" w:rsidP="00B61F9A">
      <w:pPr>
        <w:pStyle w:val="NormalWeb"/>
        <w:numPr>
          <w:ilvl w:val="0"/>
          <w:numId w:val="21"/>
        </w:numPr>
      </w:pPr>
      <w:r>
        <w:rPr>
          <w:rStyle w:val="Strong"/>
        </w:rPr>
        <w:t>Customer collaboration</w:t>
      </w:r>
      <w:r>
        <w:t xml:space="preserve"> over contract negotiation</w:t>
      </w:r>
    </w:p>
    <w:p w:rsidR="00B61F9A" w:rsidRDefault="00B61F9A" w:rsidP="00B61F9A">
      <w:pPr>
        <w:pStyle w:val="NormalWeb"/>
        <w:numPr>
          <w:ilvl w:val="0"/>
          <w:numId w:val="21"/>
        </w:numPr>
      </w:pPr>
      <w:r>
        <w:rPr>
          <w:rStyle w:val="Strong"/>
        </w:rPr>
        <w:t>Responding to change</w:t>
      </w:r>
      <w:r>
        <w:t xml:space="preserve"> over following a plan</w:t>
      </w:r>
    </w:p>
    <w:p w:rsidR="00B61F9A" w:rsidRDefault="00B61F9A" w:rsidP="00B61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means: while items on the right are important, items on the left are valued more.</w:t>
      </w:r>
    </w:p>
    <w:p w:rsidR="00B61F9A" w:rsidRDefault="00B61F9A" w:rsidP="00B61F9A">
      <w:r>
        <w:pict>
          <v:rect id="_x0000_i1037" style="width:0;height:1.5pt" o:hralign="center" o:hrstd="t" o:hr="t" fillcolor="#a0a0a0" stroked="f"/>
        </w:pict>
      </w:r>
    </w:p>
    <w:p w:rsidR="00B61F9A" w:rsidRDefault="00B61F9A" w:rsidP="00B61F9A">
      <w:pPr>
        <w:pStyle w:val="Heading2"/>
      </w:pPr>
      <w:r>
        <w:rPr>
          <w:rStyle w:val="Strong"/>
          <w:b/>
          <w:bCs/>
        </w:rPr>
        <w:t>12 Principles of Agile Software Development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Customer satisfaction</w:t>
      </w:r>
      <w:r>
        <w:t xml:space="preserve"> through early and continuous delivery of valuable software.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Welcome changing requirements</w:t>
      </w:r>
      <w:r>
        <w:t>, even late in development, for the customer’s competitive advantage.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Deliver working software frequently</w:t>
      </w:r>
      <w:r>
        <w:t>, from a few weeks to a few months, with a preference for shorter timescales.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Business people and developers must work together daily</w:t>
      </w:r>
      <w:r>
        <w:t xml:space="preserve"> throughout the project.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Build projects around motivated individuals</w:t>
      </w:r>
      <w:r>
        <w:t>, give them the environment and support they need, and trust them to get the job done.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Face-to-face conversation</w:t>
      </w:r>
      <w:r>
        <w:t xml:space="preserve"> is the most effective and efficient method of conveying information.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lastRenderedPageBreak/>
        <w:t>Working software is the primary measure of progress.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Agile processes promote sustainable development</w:t>
      </w:r>
      <w:r>
        <w:t xml:space="preserve"> — teams should maintain a constant pace indefinitely.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Continuous attention to technical excellence and good design</w:t>
      </w:r>
      <w:r>
        <w:t xml:space="preserve"> enhances agility.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Simplicity</w:t>
      </w:r>
      <w:r>
        <w:t xml:space="preserve"> — the art of maximizing the amount of work not done — is essential.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The best architectures, requirements, and designs emerge from self-organizing teams.</w:t>
      </w:r>
    </w:p>
    <w:p w:rsidR="00B61F9A" w:rsidRDefault="00B61F9A" w:rsidP="00B61F9A">
      <w:pPr>
        <w:pStyle w:val="NormalWeb"/>
        <w:numPr>
          <w:ilvl w:val="0"/>
          <w:numId w:val="22"/>
        </w:numPr>
      </w:pPr>
      <w:r>
        <w:rPr>
          <w:rStyle w:val="Strong"/>
        </w:rPr>
        <w:t>At regular intervals, the team reflects</w:t>
      </w:r>
      <w:r>
        <w:t xml:space="preserve"> on how to become more effective and adjusts its </w:t>
      </w:r>
      <w:proofErr w:type="spellStart"/>
      <w:r>
        <w:t>behavior</w:t>
      </w:r>
      <w:proofErr w:type="spellEnd"/>
      <w:r>
        <w:t xml:space="preserve"> accordingly.</w:t>
      </w:r>
    </w:p>
    <w:p w:rsidR="006B5398" w:rsidRDefault="006B5398">
      <w:bookmarkStart w:id="0" w:name="_GoBack"/>
      <w:bookmarkEnd w:id="0"/>
    </w:p>
    <w:sectPr w:rsidR="006B53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1532021"/>
    <w:multiLevelType w:val="multilevel"/>
    <w:tmpl w:val="6D8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CC0F1A"/>
    <w:multiLevelType w:val="multilevel"/>
    <w:tmpl w:val="3530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DB279E"/>
    <w:multiLevelType w:val="multilevel"/>
    <w:tmpl w:val="3A7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DC23D8"/>
    <w:multiLevelType w:val="multilevel"/>
    <w:tmpl w:val="B5C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5E5E00"/>
    <w:multiLevelType w:val="multilevel"/>
    <w:tmpl w:val="F91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2C3000"/>
    <w:multiLevelType w:val="multilevel"/>
    <w:tmpl w:val="39D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4D4AAA"/>
    <w:multiLevelType w:val="multilevel"/>
    <w:tmpl w:val="5F5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291B7F"/>
    <w:multiLevelType w:val="multilevel"/>
    <w:tmpl w:val="1D7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C91A80"/>
    <w:multiLevelType w:val="multilevel"/>
    <w:tmpl w:val="C9A4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B01245"/>
    <w:multiLevelType w:val="multilevel"/>
    <w:tmpl w:val="1D62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4C74D7F"/>
    <w:multiLevelType w:val="multilevel"/>
    <w:tmpl w:val="8FF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875C8D"/>
    <w:multiLevelType w:val="multilevel"/>
    <w:tmpl w:val="A0C4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9028F5"/>
    <w:multiLevelType w:val="multilevel"/>
    <w:tmpl w:val="FD2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6"/>
  </w:num>
  <w:num w:numId="12">
    <w:abstractNumId w:val="20"/>
  </w:num>
  <w:num w:numId="13">
    <w:abstractNumId w:val="11"/>
  </w:num>
  <w:num w:numId="14">
    <w:abstractNumId w:val="14"/>
  </w:num>
  <w:num w:numId="15">
    <w:abstractNumId w:val="13"/>
  </w:num>
  <w:num w:numId="16">
    <w:abstractNumId w:val="18"/>
  </w:num>
  <w:num w:numId="17">
    <w:abstractNumId w:val="12"/>
  </w:num>
  <w:num w:numId="18">
    <w:abstractNumId w:val="9"/>
  </w:num>
  <w:num w:numId="19">
    <w:abstractNumId w:val="15"/>
  </w:num>
  <w:num w:numId="20">
    <w:abstractNumId w:val="19"/>
  </w:num>
  <w:num w:numId="21">
    <w:abstractNumId w:val="17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19A6"/>
    <w:rsid w:val="0015074B"/>
    <w:rsid w:val="0029639D"/>
    <w:rsid w:val="00326F90"/>
    <w:rsid w:val="006B5398"/>
    <w:rsid w:val="00AA1D8D"/>
    <w:rsid w:val="00B47730"/>
    <w:rsid w:val="00B61F9A"/>
    <w:rsid w:val="00B72236"/>
    <w:rsid w:val="00C636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46663B-CC2F-47BA-A4B5-8FF53D17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5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5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48B11F-B5D9-471E-9FDC-455057CC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Windows10Pro</cp:lastModifiedBy>
  <cp:revision>6</cp:revision>
  <dcterms:created xsi:type="dcterms:W3CDTF">2026-01-09T08:09:00Z</dcterms:created>
  <dcterms:modified xsi:type="dcterms:W3CDTF">2026-02-02T06:21:00Z</dcterms:modified>
  <cp:category/>
</cp:coreProperties>
</file>