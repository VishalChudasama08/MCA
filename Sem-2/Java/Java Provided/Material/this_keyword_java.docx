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F9F" w:rsidRDefault="0097094C">
      <w:pPr>
        <w:pStyle w:val="Heading1"/>
      </w:pPr>
      <w:r>
        <w:t>THIS KEYWORD IN JAVA</w:t>
      </w:r>
    </w:p>
    <w:p w:rsidR="00BE2F9F" w:rsidRDefault="00BE2F9F"/>
    <w:p w:rsidR="00BE2F9F" w:rsidRDefault="0097094C">
      <w:r>
        <w:t>Definition:</w:t>
      </w:r>
    </w:p>
    <w:p w:rsidR="00BE2F9F" w:rsidRDefault="0097094C">
      <w:r>
        <w:t xml:space="preserve">The 'this' keyword in Java is a reference variable </w:t>
      </w:r>
      <w:r w:rsidRPr="00B84D80">
        <w:rPr>
          <w:highlight w:val="yellow"/>
        </w:rPr>
        <w:t>that refers to the current object</w:t>
      </w:r>
      <w:r>
        <w:t xml:space="preserve"> of the class.</w:t>
      </w:r>
    </w:p>
    <w:p w:rsidR="00BE2F9F" w:rsidRDefault="00BE2F9F"/>
    <w:p w:rsidR="00BE2F9F" w:rsidRDefault="0097094C">
      <w:r>
        <w:t>Uses of this Keyword:</w:t>
      </w:r>
    </w:p>
    <w:p w:rsidR="00BE2F9F" w:rsidRDefault="00BE2F9F"/>
    <w:p w:rsidR="00BE2F9F" w:rsidRDefault="0097094C">
      <w:r>
        <w:t>1. Referring to Current Class Instance Variable</w:t>
      </w:r>
    </w:p>
    <w:p w:rsidR="00BE2F9F" w:rsidRDefault="0097094C">
      <w:r>
        <w:t>Used to differentiate between instance variables and parameters.</w:t>
      </w:r>
    </w:p>
    <w:p w:rsidR="00BE2F9F" w:rsidRDefault="00BE2F9F"/>
    <w:p w:rsidR="00BE2F9F" w:rsidRDefault="0097094C">
      <w:r>
        <w:t>Example:</w:t>
      </w:r>
    </w:p>
    <w:p w:rsidR="00BE2F9F" w:rsidRDefault="0097094C">
      <w:r>
        <w:t>class Student {</w:t>
      </w:r>
    </w:p>
    <w:p w:rsidR="00BE2F9F" w:rsidRDefault="0097094C">
      <w:r>
        <w:t xml:space="preserve">    int id;</w:t>
      </w:r>
    </w:p>
    <w:p w:rsidR="00BE2F9F" w:rsidRDefault="0097094C">
      <w:r>
        <w:t xml:space="preserve">    String name;</w:t>
      </w:r>
    </w:p>
    <w:p w:rsidR="00BE2F9F" w:rsidRDefault="00BE2F9F"/>
    <w:p w:rsidR="00BE2F9F" w:rsidRDefault="0097094C">
      <w:r>
        <w:t xml:space="preserve">    Student(int id, String name) {</w:t>
      </w:r>
    </w:p>
    <w:p w:rsidR="00BE2F9F" w:rsidRDefault="0097094C">
      <w:r>
        <w:t xml:space="preserve">        this.id = id;</w:t>
      </w:r>
    </w:p>
    <w:p w:rsidR="00BE2F9F" w:rsidRDefault="0097094C">
      <w:r>
        <w:t xml:space="preserve">        this.name = name;</w:t>
      </w:r>
    </w:p>
    <w:p w:rsidR="00BE2F9F" w:rsidRDefault="0097094C">
      <w:r>
        <w:t xml:space="preserve">    }</w:t>
      </w:r>
    </w:p>
    <w:p w:rsidR="00BE2F9F" w:rsidRDefault="0097094C">
      <w:r>
        <w:t>}</w:t>
      </w:r>
    </w:p>
    <w:p w:rsidR="00BE2F9F" w:rsidRDefault="00BE2F9F"/>
    <w:p w:rsidR="00EC50EB" w:rsidRDefault="00EC50EB"/>
    <w:p w:rsidR="00EC50EB" w:rsidRDefault="00EC50EB"/>
    <w:p w:rsidR="00EC50EB" w:rsidRDefault="00EC50EB"/>
    <w:p w:rsidR="00EC50EB" w:rsidRDefault="00EC50EB"/>
    <w:p w:rsidR="00BE2F9F" w:rsidRDefault="0097094C">
      <w:r>
        <w:lastRenderedPageBreak/>
        <w:t xml:space="preserve">2. </w:t>
      </w:r>
      <w:r w:rsidRPr="00EC50EB">
        <w:rPr>
          <w:highlight w:val="yellow"/>
        </w:rPr>
        <w:t>Calling Current Class</w:t>
      </w:r>
      <w:r>
        <w:t xml:space="preserve"> </w:t>
      </w:r>
      <w:r w:rsidRPr="00EC50EB">
        <w:rPr>
          <w:highlight w:val="yellow"/>
        </w:rPr>
        <w:t>Constructor</w:t>
      </w:r>
      <w:r>
        <w:t xml:space="preserve"> (</w:t>
      </w:r>
      <w:proofErr w:type="gramStart"/>
      <w:r>
        <w:t>this(</w:t>
      </w:r>
      <w:proofErr w:type="gramEnd"/>
      <w:r>
        <w:t>))</w:t>
      </w:r>
    </w:p>
    <w:p w:rsidR="00BE2F9F" w:rsidRDefault="0097094C">
      <w:r>
        <w:t>Used for constructor chaining.</w:t>
      </w:r>
    </w:p>
    <w:p w:rsidR="00BE2F9F" w:rsidRDefault="00BE2F9F"/>
    <w:p w:rsidR="00BE2F9F" w:rsidRDefault="0097094C">
      <w:r>
        <w:t>Example:</w:t>
      </w:r>
    </w:p>
    <w:p w:rsidR="00BE2F9F" w:rsidRDefault="0097094C">
      <w:r>
        <w:t>class Demo {</w:t>
      </w:r>
    </w:p>
    <w:p w:rsidR="00BE2F9F" w:rsidRDefault="0097094C">
      <w:r>
        <w:t xml:space="preserve">    </w:t>
      </w:r>
      <w:proofErr w:type="gramStart"/>
      <w:r>
        <w:t>Demo(</w:t>
      </w:r>
      <w:proofErr w:type="gramEnd"/>
      <w:r>
        <w:t>) {</w:t>
      </w:r>
    </w:p>
    <w:p w:rsidR="00BE2F9F" w:rsidRDefault="0097094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"Default Constructor");</w:t>
      </w:r>
    </w:p>
    <w:p w:rsidR="00BE2F9F" w:rsidRDefault="0097094C">
      <w:r>
        <w:t xml:space="preserve">    }</w:t>
      </w:r>
    </w:p>
    <w:p w:rsidR="00BE2F9F" w:rsidRDefault="00BE2F9F"/>
    <w:p w:rsidR="00BE2F9F" w:rsidRDefault="0097094C">
      <w:r>
        <w:t xml:space="preserve">    Demo(int a) {</w:t>
      </w:r>
    </w:p>
    <w:p w:rsidR="00BE2F9F" w:rsidRDefault="0097094C">
      <w:r>
        <w:t xml:space="preserve">        </w:t>
      </w:r>
      <w:proofErr w:type="gramStart"/>
      <w:r w:rsidRPr="00EC50EB">
        <w:rPr>
          <w:highlight w:val="yellow"/>
        </w:rPr>
        <w:t>this(</w:t>
      </w:r>
      <w:proofErr w:type="gramEnd"/>
      <w:r w:rsidRPr="00EC50EB">
        <w:rPr>
          <w:highlight w:val="yellow"/>
        </w:rPr>
        <w:t>);</w:t>
      </w:r>
    </w:p>
    <w:p w:rsidR="00BE2F9F" w:rsidRDefault="0097094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a);</w:t>
      </w:r>
    </w:p>
    <w:p w:rsidR="00BE2F9F" w:rsidRDefault="0097094C">
      <w:r>
        <w:t xml:space="preserve">    }</w:t>
      </w:r>
    </w:p>
    <w:p w:rsidR="00BE2F9F" w:rsidRDefault="0097094C">
      <w:r>
        <w:t>}</w:t>
      </w:r>
    </w:p>
    <w:p w:rsidR="00B84D80" w:rsidRDefault="00B84D80"/>
    <w:p w:rsidR="00BE2F9F" w:rsidRDefault="00BE2F9F"/>
    <w:p w:rsidR="00BE2F9F" w:rsidRDefault="0097094C">
      <w:r>
        <w:t xml:space="preserve">3. </w:t>
      </w:r>
      <w:r w:rsidRPr="00EC50EB">
        <w:rPr>
          <w:highlight w:val="yellow"/>
        </w:rPr>
        <w:t>Calling Current Class Method</w:t>
      </w:r>
    </w:p>
    <w:p w:rsidR="00BE2F9F" w:rsidRDefault="0097094C">
      <w:r>
        <w:t>Used to call methods of the same class.</w:t>
      </w:r>
    </w:p>
    <w:p w:rsidR="00BE2F9F" w:rsidRDefault="00BE2F9F"/>
    <w:p w:rsidR="00C1571A" w:rsidRDefault="00C1571A"/>
    <w:p w:rsidR="00C1571A" w:rsidRDefault="00C1571A"/>
    <w:p w:rsidR="00C1571A" w:rsidRDefault="00C1571A"/>
    <w:p w:rsidR="00C1571A" w:rsidRDefault="00C1571A"/>
    <w:p w:rsidR="00C1571A" w:rsidRDefault="00C1571A"/>
    <w:p w:rsidR="00C1571A" w:rsidRDefault="00C1571A"/>
    <w:p w:rsidR="00C1571A" w:rsidRDefault="00C1571A"/>
    <w:p w:rsidR="00BE2F9F" w:rsidRDefault="0097094C">
      <w:r>
        <w:lastRenderedPageBreak/>
        <w:t>Example:</w:t>
      </w:r>
    </w:p>
    <w:p w:rsidR="00BE2F9F" w:rsidRDefault="0097094C">
      <w:r>
        <w:t>class Test {</w:t>
      </w:r>
    </w:p>
    <w:p w:rsidR="00BE2F9F" w:rsidRDefault="0097094C">
      <w:r>
        <w:t xml:space="preserve">    void display() {</w:t>
      </w:r>
    </w:p>
    <w:p w:rsidR="00BE2F9F" w:rsidRDefault="0097094C">
      <w:r>
        <w:t xml:space="preserve">        System.out.println("Display");</w:t>
      </w:r>
    </w:p>
    <w:p w:rsidR="00BE2F9F" w:rsidRDefault="0097094C">
      <w:r>
        <w:t xml:space="preserve">    }</w:t>
      </w:r>
    </w:p>
    <w:p w:rsidR="00BE2F9F" w:rsidRDefault="0097094C">
      <w:r>
        <w:t xml:space="preserve">    </w:t>
      </w:r>
      <w:proofErr w:type="gramStart"/>
      <w:r>
        <w:t>void</w:t>
      </w:r>
      <w:proofErr w:type="gramEnd"/>
      <w:r>
        <w:t xml:space="preserve"> show() {</w:t>
      </w:r>
    </w:p>
    <w:p w:rsidR="00C1571A" w:rsidRDefault="00C1571A"/>
    <w:p w:rsidR="00BE2F9F" w:rsidRDefault="0097094C">
      <w:r>
        <w:t xml:space="preserve">        </w:t>
      </w:r>
      <w:proofErr w:type="spellStart"/>
      <w:proofErr w:type="gramStart"/>
      <w:r>
        <w:t>this.display</w:t>
      </w:r>
      <w:proofErr w:type="spellEnd"/>
      <w:r>
        <w:t>(</w:t>
      </w:r>
      <w:proofErr w:type="gramEnd"/>
      <w:r>
        <w:t>);</w:t>
      </w:r>
    </w:p>
    <w:p w:rsidR="00BE2F9F" w:rsidRDefault="0097094C">
      <w:r>
        <w:t xml:space="preserve">    }</w:t>
      </w:r>
    </w:p>
    <w:p w:rsidR="00BE2F9F" w:rsidRDefault="0097094C">
      <w:r>
        <w:t>}</w:t>
      </w:r>
    </w:p>
    <w:p w:rsidR="00BE2F9F" w:rsidRDefault="00BE2F9F"/>
    <w:p w:rsidR="00BE2F9F" w:rsidRDefault="0097094C">
      <w:r>
        <w:t xml:space="preserve">4. </w:t>
      </w:r>
      <w:r w:rsidRPr="00EC50EB">
        <w:rPr>
          <w:highlight w:val="yellow"/>
        </w:rPr>
        <w:t>Passing this as Method Argument</w:t>
      </w:r>
    </w:p>
    <w:p w:rsidR="00BE2F9F" w:rsidRDefault="0097094C">
      <w:r>
        <w:t>Used to pass current object to method.</w:t>
      </w:r>
    </w:p>
    <w:p w:rsidR="00BE2F9F" w:rsidRDefault="00BE2F9F"/>
    <w:p w:rsidR="00BE2F9F" w:rsidRDefault="0097094C">
      <w:r>
        <w:t>Example:</w:t>
      </w:r>
    </w:p>
    <w:p w:rsidR="00BE2F9F" w:rsidRDefault="0097094C">
      <w:r>
        <w:t>class Example {</w:t>
      </w:r>
    </w:p>
    <w:p w:rsidR="00BE2F9F" w:rsidRDefault="0097094C">
      <w:r>
        <w:t xml:space="preserve">    void show(Example obj) {</w:t>
      </w:r>
    </w:p>
    <w:p w:rsidR="00BE2F9F" w:rsidRDefault="0097094C">
      <w:r>
        <w:t xml:space="preserve">        System.out.println("Method Called");</w:t>
      </w:r>
    </w:p>
    <w:p w:rsidR="00BE2F9F" w:rsidRDefault="0097094C">
      <w:r>
        <w:t xml:space="preserve">    }</w:t>
      </w:r>
    </w:p>
    <w:p w:rsidR="00BE2F9F" w:rsidRDefault="0097094C">
      <w:r>
        <w:t xml:space="preserve">    </w:t>
      </w:r>
      <w:proofErr w:type="gramStart"/>
      <w:r>
        <w:t>void</w:t>
      </w:r>
      <w:proofErr w:type="gramEnd"/>
      <w:r>
        <w:t xml:space="preserve"> call() {</w:t>
      </w:r>
    </w:p>
    <w:p w:rsidR="00BE2F9F" w:rsidRDefault="0097094C">
      <w:r>
        <w:t xml:space="preserve">        </w:t>
      </w:r>
      <w:proofErr w:type="gramStart"/>
      <w:r>
        <w:t>show(</w:t>
      </w:r>
      <w:proofErr w:type="gramEnd"/>
      <w:r>
        <w:t>this);</w:t>
      </w:r>
    </w:p>
    <w:p w:rsidR="00BE2F9F" w:rsidRDefault="0097094C">
      <w:r>
        <w:t xml:space="preserve">    }</w:t>
      </w:r>
    </w:p>
    <w:p w:rsidR="00BE2F9F" w:rsidRDefault="0097094C">
      <w:r>
        <w:t>}</w:t>
      </w:r>
    </w:p>
    <w:p w:rsidR="00164489" w:rsidRDefault="00164489"/>
    <w:p w:rsidR="00BE2F9F" w:rsidRDefault="00BE2F9F"/>
    <w:p w:rsidR="00DE0496" w:rsidRDefault="00DE0496"/>
    <w:p w:rsidR="00DE0496" w:rsidRDefault="00DE0496"/>
    <w:p w:rsidR="00DE0496" w:rsidRDefault="00DE0496"/>
    <w:p w:rsidR="00DE0496" w:rsidRDefault="00DE0496"/>
    <w:p w:rsidR="00DE0496" w:rsidRDefault="00DE0496"/>
    <w:p w:rsidR="00DE0496" w:rsidRDefault="00DE0496"/>
    <w:p w:rsidR="00DE0496" w:rsidRDefault="00DE0496"/>
    <w:p w:rsidR="00DE0496" w:rsidRDefault="00DE0496"/>
    <w:p w:rsidR="00DE0496" w:rsidRDefault="00DE0496"/>
    <w:p w:rsidR="00DE0496" w:rsidRDefault="00DE0496"/>
    <w:p w:rsidR="00DE0496" w:rsidRDefault="00DE0496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2F00FA" w:rsidRDefault="002F00FA"/>
    <w:p w:rsidR="00BE2F9F" w:rsidRDefault="0097094C">
      <w:r>
        <w:t>5. Passing this as Constructor Argument</w:t>
      </w:r>
    </w:p>
    <w:p w:rsidR="00164489" w:rsidRDefault="0097094C">
      <w:r>
        <w:t xml:space="preserve">Used to </w:t>
      </w:r>
      <w:bookmarkStart w:id="0" w:name="_GoBack"/>
      <w:r>
        <w:t>pass current object to constructor</w:t>
      </w:r>
      <w:bookmarkEnd w:id="0"/>
      <w:r>
        <w:t>.</w:t>
      </w:r>
    </w:p>
    <w:p w:rsidR="00BE2F9F" w:rsidRDefault="0097094C">
      <w:r>
        <w:t>Example:</w:t>
      </w:r>
    </w:p>
    <w:p w:rsidR="00BE2F9F" w:rsidRDefault="0097094C">
      <w:r>
        <w:t>class A {</w:t>
      </w:r>
    </w:p>
    <w:p w:rsidR="00BE2F9F" w:rsidRDefault="0097094C">
      <w:r>
        <w:t xml:space="preserve">    A(B obj) {</w:t>
      </w:r>
    </w:p>
    <w:p w:rsidR="00BE2F9F" w:rsidRDefault="0097094C">
      <w:r>
        <w:t xml:space="preserve">        System.out.println("Constructor A");</w:t>
      </w:r>
    </w:p>
    <w:p w:rsidR="00BE2F9F" w:rsidRDefault="0097094C">
      <w:r>
        <w:t xml:space="preserve">    }</w:t>
      </w:r>
    </w:p>
    <w:p w:rsidR="00BE2F9F" w:rsidRDefault="0097094C">
      <w:r>
        <w:t>}</w:t>
      </w:r>
    </w:p>
    <w:p w:rsidR="00BE2F9F" w:rsidRDefault="00BE2F9F"/>
    <w:p w:rsidR="00BE2F9F" w:rsidRDefault="0097094C">
      <w:r>
        <w:t>class B {</w:t>
      </w:r>
    </w:p>
    <w:p w:rsidR="00BE2F9F" w:rsidRDefault="0097094C">
      <w:r>
        <w:t xml:space="preserve">    B() {</w:t>
      </w:r>
    </w:p>
    <w:p w:rsidR="00BE2F9F" w:rsidRDefault="0097094C">
      <w:r>
        <w:t xml:space="preserve">        A a = new A(this);</w:t>
      </w:r>
    </w:p>
    <w:p w:rsidR="00BE2F9F" w:rsidRDefault="0097094C">
      <w:r>
        <w:t xml:space="preserve">    }</w:t>
      </w:r>
    </w:p>
    <w:p w:rsidR="00BE2F9F" w:rsidRDefault="0097094C">
      <w:r>
        <w:t>}</w:t>
      </w:r>
    </w:p>
    <w:p w:rsidR="00BE2F9F" w:rsidRDefault="00BE2F9F"/>
    <w:p w:rsidR="00F34F12" w:rsidRDefault="00F34F12"/>
    <w:p w:rsidR="00BE2F9F" w:rsidRDefault="0097094C">
      <w:r>
        <w:t>6. Returning Current Class Object</w:t>
      </w:r>
    </w:p>
    <w:p w:rsidR="00BE2F9F" w:rsidRDefault="0097094C">
      <w:r>
        <w:t>Used for method chaining.</w:t>
      </w:r>
    </w:p>
    <w:p w:rsidR="00BE2F9F" w:rsidRDefault="00BE2F9F"/>
    <w:p w:rsidR="00BE2F9F" w:rsidRDefault="0097094C">
      <w:r>
        <w:t>Example:</w:t>
      </w:r>
    </w:p>
    <w:p w:rsidR="00BE2F9F" w:rsidRDefault="0097094C">
      <w:r>
        <w:t>class Sample {</w:t>
      </w:r>
    </w:p>
    <w:p w:rsidR="00BE2F9F" w:rsidRDefault="0097094C">
      <w:r>
        <w:t xml:space="preserve">    Sample show() {</w:t>
      </w:r>
    </w:p>
    <w:p w:rsidR="00BE2F9F" w:rsidRDefault="0097094C">
      <w:r>
        <w:t xml:space="preserve">        return this;</w:t>
      </w:r>
    </w:p>
    <w:p w:rsidR="00BE2F9F" w:rsidRDefault="0097094C">
      <w:r>
        <w:t xml:space="preserve">    }</w:t>
      </w:r>
    </w:p>
    <w:p w:rsidR="00BE2F9F" w:rsidRDefault="0097094C">
      <w:r>
        <w:t xml:space="preserve">    void display() {</w:t>
      </w:r>
    </w:p>
    <w:p w:rsidR="00BE2F9F" w:rsidRDefault="0097094C">
      <w:r>
        <w:lastRenderedPageBreak/>
        <w:t xml:space="preserve">        System.out.println("Hello");</w:t>
      </w:r>
    </w:p>
    <w:p w:rsidR="00BE2F9F" w:rsidRDefault="0097094C">
      <w:r>
        <w:t xml:space="preserve">    }</w:t>
      </w:r>
    </w:p>
    <w:p w:rsidR="00BE2F9F" w:rsidRDefault="0097094C">
      <w:r>
        <w:t>}</w:t>
      </w:r>
    </w:p>
    <w:p w:rsidR="00BE2F9F" w:rsidRDefault="00BE2F9F"/>
    <w:p w:rsidR="00BE2F9F" w:rsidRDefault="0097094C">
      <w:r>
        <w:t>Summary:</w:t>
      </w:r>
    </w:p>
    <w:p w:rsidR="00BE2F9F" w:rsidRDefault="0097094C">
      <w:r>
        <w:t>- this.variable refers to instance variable</w:t>
      </w:r>
    </w:p>
    <w:p w:rsidR="00BE2F9F" w:rsidRDefault="0097094C">
      <w:r>
        <w:t>- this() calls constructor</w:t>
      </w:r>
    </w:p>
    <w:p w:rsidR="00BE2F9F" w:rsidRDefault="0097094C">
      <w:r>
        <w:t>- this.method() calls method</w:t>
      </w:r>
    </w:p>
    <w:p w:rsidR="00BE2F9F" w:rsidRDefault="0097094C">
      <w:r>
        <w:t>- this as argument passes current object</w:t>
      </w:r>
    </w:p>
    <w:p w:rsidR="00BE2F9F" w:rsidRDefault="0097094C">
      <w:r>
        <w:t>- return this returns current object</w:t>
      </w:r>
    </w:p>
    <w:p w:rsidR="00BE2F9F" w:rsidRDefault="00BE2F9F"/>
    <w:sectPr w:rsidR="00BE2F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4489"/>
    <w:rsid w:val="0029639D"/>
    <w:rsid w:val="002F00FA"/>
    <w:rsid w:val="00326F90"/>
    <w:rsid w:val="0097094C"/>
    <w:rsid w:val="00AA1D8D"/>
    <w:rsid w:val="00B47730"/>
    <w:rsid w:val="00B84D80"/>
    <w:rsid w:val="00BE2F9F"/>
    <w:rsid w:val="00C1571A"/>
    <w:rsid w:val="00CB0664"/>
    <w:rsid w:val="00DE0496"/>
    <w:rsid w:val="00EC50EB"/>
    <w:rsid w:val="00EF3AC2"/>
    <w:rsid w:val="00F34F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051BB4F-07BC-477E-8E2B-AF9001C8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9812BC-F6B0-4658-8A1F-7D47278E3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LJMCA</cp:lastModifiedBy>
  <cp:revision>3</cp:revision>
  <dcterms:created xsi:type="dcterms:W3CDTF">2013-12-23T23:15:00Z</dcterms:created>
  <dcterms:modified xsi:type="dcterms:W3CDTF">2026-01-27T05:13:00Z</dcterms:modified>
  <cp:category/>
</cp:coreProperties>
</file>