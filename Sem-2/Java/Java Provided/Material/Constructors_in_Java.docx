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441" w:rsidRDefault="008A4035">
      <w:pPr>
        <w:pStyle w:val="Heading1"/>
      </w:pPr>
      <w:r>
        <w:t>CONSTRUCTORS IN JAVA</w:t>
      </w:r>
    </w:p>
    <w:p w:rsidR="00967441" w:rsidRDefault="00967441"/>
    <w:p w:rsidR="00967441" w:rsidRDefault="008A4035">
      <w:r>
        <w:t>What is a Constructor?</w:t>
      </w:r>
    </w:p>
    <w:p w:rsidR="00967441" w:rsidRDefault="008A4035">
      <w:r>
        <w:t>A constructor is a special method in Java used to initialize objects. It is called automatically when an object is created.</w:t>
      </w:r>
    </w:p>
    <w:p w:rsidR="00967441" w:rsidRDefault="00967441"/>
    <w:p w:rsidR="00967441" w:rsidRDefault="008A4035">
      <w:r>
        <w:t>Types of Constructors in Java:</w:t>
      </w:r>
    </w:p>
    <w:p w:rsidR="00967441" w:rsidRDefault="00967441"/>
    <w:p w:rsidR="00967441" w:rsidRDefault="008A4035">
      <w:r>
        <w:t xml:space="preserve">1. </w:t>
      </w:r>
      <w:r w:rsidRPr="008A4035">
        <w:rPr>
          <w:b/>
          <w:u w:val="single"/>
        </w:rPr>
        <w:t>Default Constructor</w:t>
      </w:r>
    </w:p>
    <w:p w:rsidR="00967441" w:rsidRDefault="008A4035">
      <w:r>
        <w:t xml:space="preserve">A constructor with no </w:t>
      </w:r>
      <w:r>
        <w:t>parameters is called a default constructor.</w:t>
      </w:r>
    </w:p>
    <w:p w:rsidR="00967441" w:rsidRDefault="00967441"/>
    <w:p w:rsidR="00967441" w:rsidRDefault="008A4035">
      <w:r>
        <w:t>Example:</w:t>
      </w:r>
    </w:p>
    <w:p w:rsidR="00967441" w:rsidRDefault="008A4035">
      <w:r>
        <w:t>class Demo {</w:t>
      </w:r>
    </w:p>
    <w:p w:rsidR="00967441" w:rsidRDefault="008A4035">
      <w:r>
        <w:t xml:space="preserve">    Demo() {</w:t>
      </w:r>
    </w:p>
    <w:p w:rsidR="00967441" w:rsidRDefault="008A4035">
      <w:r>
        <w:t xml:space="preserve">        System.out.println("Default Constructor Called");</w:t>
      </w:r>
    </w:p>
    <w:p w:rsidR="00967441" w:rsidRDefault="008A4035">
      <w:r>
        <w:t xml:space="preserve">    }</w:t>
      </w:r>
    </w:p>
    <w:p w:rsidR="00967441" w:rsidRDefault="00967441"/>
    <w:p w:rsidR="00967441" w:rsidRDefault="008A4035">
      <w:r>
        <w:t xml:space="preserve">    public static void main(String[] args) {</w:t>
      </w:r>
    </w:p>
    <w:p w:rsidR="00967441" w:rsidRDefault="008A4035">
      <w:r>
        <w:t xml:space="preserve">        Demo d = new Demo();</w:t>
      </w:r>
    </w:p>
    <w:p w:rsidR="00967441" w:rsidRDefault="008A4035">
      <w:r>
        <w:t xml:space="preserve">    }</w:t>
      </w:r>
    </w:p>
    <w:p w:rsidR="00967441" w:rsidRDefault="008A4035">
      <w:r>
        <w:t>}</w:t>
      </w:r>
    </w:p>
    <w:p w:rsidR="00967441" w:rsidRDefault="00967441"/>
    <w:p w:rsidR="00967441" w:rsidRPr="008A4035" w:rsidRDefault="008A4035">
      <w:pPr>
        <w:rPr>
          <w:b/>
          <w:u w:val="single"/>
        </w:rPr>
      </w:pPr>
      <w:r>
        <w:t xml:space="preserve">2. </w:t>
      </w:r>
      <w:r w:rsidRPr="008A4035">
        <w:rPr>
          <w:b/>
          <w:u w:val="single"/>
        </w:rPr>
        <w:t>Parameterized Constructor</w:t>
      </w:r>
    </w:p>
    <w:p w:rsidR="00967441" w:rsidRDefault="008A4035">
      <w:r>
        <w:t>A constructor that accepts parameters is called a parameterized constructor.</w:t>
      </w:r>
    </w:p>
    <w:p w:rsidR="00967441" w:rsidRDefault="00967441"/>
    <w:p w:rsidR="00967441" w:rsidRDefault="008A4035">
      <w:r>
        <w:t>Example:</w:t>
      </w:r>
    </w:p>
    <w:p w:rsidR="00967441" w:rsidRDefault="008A4035">
      <w:r>
        <w:lastRenderedPageBreak/>
        <w:t>class Student {</w:t>
      </w:r>
    </w:p>
    <w:p w:rsidR="00967441" w:rsidRDefault="008A4035">
      <w:r>
        <w:t xml:space="preserve">    int id;</w:t>
      </w:r>
    </w:p>
    <w:p w:rsidR="00967441" w:rsidRDefault="008A4035">
      <w:r>
        <w:t xml:space="preserve">    String name;</w:t>
      </w:r>
    </w:p>
    <w:p w:rsidR="00967441" w:rsidRDefault="00967441"/>
    <w:p w:rsidR="00967441" w:rsidRDefault="008A4035">
      <w:r>
        <w:t xml:space="preserve">    Student(int i, String n) {</w:t>
      </w:r>
    </w:p>
    <w:p w:rsidR="00967441" w:rsidRDefault="008A4035">
      <w:r>
        <w:t xml:space="preserve">        id = i;</w:t>
      </w:r>
    </w:p>
    <w:p w:rsidR="00967441" w:rsidRDefault="008A4035">
      <w:r>
        <w:t xml:space="preserve">        name = n;</w:t>
      </w:r>
    </w:p>
    <w:p w:rsidR="00967441" w:rsidRDefault="008A4035">
      <w:r>
        <w:t xml:space="preserve">    }</w:t>
      </w:r>
    </w:p>
    <w:p w:rsidR="00967441" w:rsidRDefault="00967441"/>
    <w:p w:rsidR="00967441" w:rsidRDefault="008A4035">
      <w:r>
        <w:t xml:space="preserve">    void display() {</w:t>
      </w:r>
    </w:p>
    <w:p w:rsidR="00967441" w:rsidRDefault="008A4035">
      <w:r>
        <w:t xml:space="preserve">        System.out.println(id + " " + name);</w:t>
      </w:r>
    </w:p>
    <w:p w:rsidR="00967441" w:rsidRDefault="008A4035">
      <w:r>
        <w:t xml:space="preserve">    }</w:t>
      </w:r>
    </w:p>
    <w:p w:rsidR="00967441" w:rsidRDefault="00967441"/>
    <w:p w:rsidR="00967441" w:rsidRDefault="008A4035">
      <w:r>
        <w:t xml:space="preserve">    public static void main(String[] args) {</w:t>
      </w:r>
    </w:p>
    <w:p w:rsidR="00967441" w:rsidRDefault="008A4035">
      <w:r>
        <w:t xml:space="preserve">        Student s = new Student(101, "Amit");</w:t>
      </w:r>
    </w:p>
    <w:p w:rsidR="00967441" w:rsidRDefault="008A4035">
      <w:r>
        <w:t xml:space="preserve">        s.display();</w:t>
      </w:r>
    </w:p>
    <w:p w:rsidR="00967441" w:rsidRDefault="008A4035">
      <w:r>
        <w:t xml:space="preserve">    }</w:t>
      </w:r>
    </w:p>
    <w:p w:rsidR="00967441" w:rsidRDefault="008A4035">
      <w:r>
        <w:t>}</w:t>
      </w:r>
    </w:p>
    <w:p w:rsidR="00967441" w:rsidRDefault="00967441"/>
    <w:p w:rsidR="00967441" w:rsidRPr="008A4035" w:rsidRDefault="008A4035">
      <w:pPr>
        <w:rPr>
          <w:b/>
          <w:u w:val="single"/>
        </w:rPr>
      </w:pPr>
      <w:r>
        <w:t xml:space="preserve">3. </w:t>
      </w:r>
      <w:bookmarkStart w:id="0" w:name="_GoBack"/>
      <w:r w:rsidRPr="008A4035">
        <w:rPr>
          <w:b/>
          <w:u w:val="single"/>
        </w:rPr>
        <w:t>Copy Constructor</w:t>
      </w:r>
    </w:p>
    <w:bookmarkEnd w:id="0"/>
    <w:p w:rsidR="00967441" w:rsidRDefault="008A4035">
      <w:r>
        <w:t>A constructor that copies data from one object to another objec</w:t>
      </w:r>
      <w:r>
        <w:t>t is called a copy constructor.</w:t>
      </w:r>
    </w:p>
    <w:p w:rsidR="00967441" w:rsidRDefault="008A4035">
      <w:r>
        <w:t>(Note: Java does not provide a built-in copy constructor, it is user-defined.)</w:t>
      </w:r>
    </w:p>
    <w:p w:rsidR="00967441" w:rsidRDefault="00967441"/>
    <w:p w:rsidR="00967441" w:rsidRDefault="008A4035">
      <w:r>
        <w:t>Example:</w:t>
      </w:r>
    </w:p>
    <w:p w:rsidR="00967441" w:rsidRDefault="008A4035">
      <w:r>
        <w:t>class Employee {</w:t>
      </w:r>
    </w:p>
    <w:p w:rsidR="00967441" w:rsidRDefault="008A4035">
      <w:r>
        <w:lastRenderedPageBreak/>
        <w:t xml:space="preserve">    int id;</w:t>
      </w:r>
    </w:p>
    <w:p w:rsidR="00967441" w:rsidRDefault="008A4035">
      <w:r>
        <w:t xml:space="preserve">    String name;</w:t>
      </w:r>
    </w:p>
    <w:p w:rsidR="00967441" w:rsidRDefault="00967441"/>
    <w:p w:rsidR="00967441" w:rsidRDefault="008A4035">
      <w:r>
        <w:t xml:space="preserve">    Employee(int i, String n) {</w:t>
      </w:r>
    </w:p>
    <w:p w:rsidR="00967441" w:rsidRDefault="008A4035">
      <w:r>
        <w:t xml:space="preserve">        id = i;</w:t>
      </w:r>
    </w:p>
    <w:p w:rsidR="00967441" w:rsidRDefault="008A4035">
      <w:r>
        <w:t xml:space="preserve">        name = n;</w:t>
      </w:r>
    </w:p>
    <w:p w:rsidR="00967441" w:rsidRDefault="008A4035">
      <w:r>
        <w:t xml:space="preserve">    }</w:t>
      </w:r>
    </w:p>
    <w:p w:rsidR="00967441" w:rsidRDefault="00967441"/>
    <w:p w:rsidR="00967441" w:rsidRDefault="008A4035">
      <w:r>
        <w:t xml:space="preserve">    Employee(Employee e) {</w:t>
      </w:r>
    </w:p>
    <w:p w:rsidR="00967441" w:rsidRDefault="008A4035">
      <w:r>
        <w:t xml:space="preserve">        id = e.id;</w:t>
      </w:r>
    </w:p>
    <w:p w:rsidR="00967441" w:rsidRDefault="008A4035">
      <w:r>
        <w:t xml:space="preserve">        name = e.name;</w:t>
      </w:r>
    </w:p>
    <w:p w:rsidR="00967441" w:rsidRDefault="008A4035">
      <w:r>
        <w:t xml:space="preserve">    }</w:t>
      </w:r>
    </w:p>
    <w:p w:rsidR="00967441" w:rsidRDefault="00967441"/>
    <w:p w:rsidR="00967441" w:rsidRDefault="008A4035">
      <w:r>
        <w:t xml:space="preserve">    void display() {</w:t>
      </w:r>
    </w:p>
    <w:p w:rsidR="00967441" w:rsidRDefault="008A4035">
      <w:r>
        <w:t xml:space="preserve">        System.out.println(id + " " + name);</w:t>
      </w:r>
    </w:p>
    <w:p w:rsidR="00967441" w:rsidRDefault="008A4035">
      <w:r>
        <w:t xml:space="preserve">    }</w:t>
      </w:r>
    </w:p>
    <w:p w:rsidR="00967441" w:rsidRDefault="00967441"/>
    <w:p w:rsidR="00967441" w:rsidRDefault="008A4035">
      <w:r>
        <w:t xml:space="preserve">    public static void main(String[] args) {</w:t>
      </w:r>
    </w:p>
    <w:p w:rsidR="00967441" w:rsidRDefault="008A4035">
      <w:r>
        <w:t xml:space="preserve">        Employee e1 = new Employee(201, "Neha");</w:t>
      </w:r>
    </w:p>
    <w:p w:rsidR="00967441" w:rsidRDefault="008A4035">
      <w:r>
        <w:t xml:space="preserve">        Employee e2 = new Employee(e1);</w:t>
      </w:r>
    </w:p>
    <w:p w:rsidR="00967441" w:rsidRDefault="008A4035">
      <w:r>
        <w:t xml:space="preserve">        e1.display();</w:t>
      </w:r>
    </w:p>
    <w:p w:rsidR="00967441" w:rsidRDefault="008A4035">
      <w:r>
        <w:t xml:space="preserve">        e2.display();</w:t>
      </w:r>
    </w:p>
    <w:p w:rsidR="00967441" w:rsidRDefault="008A4035">
      <w:r>
        <w:t xml:space="preserve">    }</w:t>
      </w:r>
    </w:p>
    <w:p w:rsidR="00967441" w:rsidRDefault="008A4035">
      <w:r>
        <w:t>}</w:t>
      </w:r>
    </w:p>
    <w:p w:rsidR="00967441" w:rsidRDefault="00967441"/>
    <w:p w:rsidR="00967441" w:rsidRDefault="008A4035">
      <w:r>
        <w:t>Summary:</w:t>
      </w:r>
    </w:p>
    <w:p w:rsidR="00967441" w:rsidRDefault="008A4035">
      <w:r>
        <w:lastRenderedPageBreak/>
        <w:t>- Default constructor has no parameters</w:t>
      </w:r>
    </w:p>
    <w:p w:rsidR="00967441" w:rsidRDefault="008A4035">
      <w:r>
        <w:t>- Parameterized constructor accepts parameters</w:t>
      </w:r>
    </w:p>
    <w:p w:rsidR="00967441" w:rsidRDefault="008A4035">
      <w:r>
        <w:t>- Copy constructor copies one object into another</w:t>
      </w:r>
    </w:p>
    <w:p w:rsidR="00967441" w:rsidRDefault="00967441"/>
    <w:sectPr w:rsidR="009674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4035"/>
    <w:rsid w:val="009674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F5A2106-5710-4BDF-8D87-D004E7C5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52293C-F113-4609-B442-054C45D67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LJMCA</cp:lastModifiedBy>
  <cp:revision>3</cp:revision>
  <dcterms:created xsi:type="dcterms:W3CDTF">2013-12-23T23:15:00Z</dcterms:created>
  <dcterms:modified xsi:type="dcterms:W3CDTF">2026-01-19T06:01:00Z</dcterms:modified>
  <cp:category/>
</cp:coreProperties>
</file>