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C47" w:rsidRDefault="00E16C9D">
      <w:pPr>
        <w:pStyle w:val="Heading1"/>
      </w:pPr>
      <w:r>
        <w:t>STATIC VARIABLE, METHOD AND BLOCK IN JAVA</w:t>
      </w:r>
    </w:p>
    <w:p w:rsidR="00BA2C47" w:rsidRDefault="00BA2C47"/>
    <w:p w:rsidR="00BA2C47" w:rsidRDefault="00E16C9D">
      <w:r>
        <w:t>What is Static?</w:t>
      </w:r>
    </w:p>
    <w:p w:rsidR="00BA2C47" w:rsidRDefault="00E16C9D">
      <w:r>
        <w:t>The keyword 'static' in Java is used to share data and methods among all objects of a class.</w:t>
      </w:r>
    </w:p>
    <w:p w:rsidR="00BA2C47" w:rsidRDefault="00E16C9D">
      <w:r>
        <w:t>Static members belong to the class, not to individual objects.</w:t>
      </w:r>
    </w:p>
    <w:p w:rsidR="00BA2C47" w:rsidRDefault="00BA2C47"/>
    <w:p w:rsidR="00BA2C47" w:rsidRDefault="00E16C9D">
      <w:r>
        <w:t>1</w:t>
      </w:r>
      <w:r w:rsidRPr="00E16C9D">
        <w:rPr>
          <w:b/>
          <w:u w:val="single"/>
        </w:rPr>
        <w:t>. Static Variable</w:t>
      </w:r>
    </w:p>
    <w:p w:rsidR="00BA2C47" w:rsidRDefault="00E16C9D">
      <w:r w:rsidRPr="00367573">
        <w:rPr>
          <w:highlight w:val="yellow"/>
        </w:rPr>
        <w:t>A variable declared using static keyword is called static variable.</w:t>
      </w:r>
    </w:p>
    <w:p w:rsidR="00BA2C47" w:rsidRDefault="00E16C9D">
      <w:r w:rsidRPr="00367573">
        <w:rPr>
          <w:highlight w:val="green"/>
        </w:rPr>
        <w:t>It is shared among all objects of the class</w:t>
      </w:r>
      <w:r>
        <w:t>.</w:t>
      </w:r>
    </w:p>
    <w:p w:rsidR="00BA2C47" w:rsidRDefault="00BA2C47"/>
    <w:p w:rsidR="00BA2C47" w:rsidRDefault="00E16C9D">
      <w:r>
        <w:t>Example:</w:t>
      </w:r>
    </w:p>
    <w:p w:rsidR="00BA2C47" w:rsidRDefault="00E16C9D">
      <w:r>
        <w:t>class Student {</w:t>
      </w:r>
    </w:p>
    <w:p w:rsidR="00BA2C47" w:rsidRDefault="00E16C9D">
      <w:r>
        <w:t xml:space="preserve">    static String collegeName = "LJ Institute";</w:t>
      </w:r>
    </w:p>
    <w:p w:rsidR="00BA2C47" w:rsidRDefault="00E16C9D">
      <w:r>
        <w:t xml:space="preserve">    int id;</w:t>
      </w:r>
    </w:p>
    <w:p w:rsidR="00BA2C47" w:rsidRDefault="00E16C9D">
      <w:r>
        <w:t xml:space="preserve">    String name;</w:t>
      </w:r>
    </w:p>
    <w:p w:rsidR="00BA2C47" w:rsidRDefault="00BA2C47"/>
    <w:p w:rsidR="00BA2C47" w:rsidRDefault="00E16C9D">
      <w:r>
        <w:t xml:space="preserve">    Student(int i, String n) {</w:t>
      </w:r>
    </w:p>
    <w:p w:rsidR="00BA2C47" w:rsidRDefault="00E16C9D">
      <w:r>
        <w:t xml:space="preserve">        id = i;</w:t>
      </w:r>
    </w:p>
    <w:p w:rsidR="00BA2C47" w:rsidRDefault="00E16C9D">
      <w:r>
        <w:t xml:space="preserve">        name = n;</w:t>
      </w:r>
    </w:p>
    <w:p w:rsidR="00BA2C47" w:rsidRDefault="00E16C9D">
      <w:r>
        <w:t xml:space="preserve">    }</w:t>
      </w:r>
    </w:p>
    <w:p w:rsidR="00BA2C47" w:rsidRDefault="00BA2C47"/>
    <w:p w:rsidR="00BA2C47" w:rsidRDefault="00E16C9D">
      <w:r>
        <w:t xml:space="preserve">    void display() {</w:t>
      </w:r>
    </w:p>
    <w:p w:rsidR="00BA2C47" w:rsidRDefault="00E16C9D">
      <w:r>
        <w:t xml:space="preserve">        System.out.println(id + " " + name + " " + collegeName);</w:t>
      </w:r>
    </w:p>
    <w:p w:rsidR="00BA2C47" w:rsidRDefault="00E16C9D">
      <w:r>
        <w:t xml:space="preserve">    }</w:t>
      </w:r>
    </w:p>
    <w:p w:rsidR="00BA2C47" w:rsidRDefault="00BA2C47"/>
    <w:p w:rsidR="00BA2C47" w:rsidRDefault="00E16C9D">
      <w:r>
        <w:lastRenderedPageBreak/>
        <w:t xml:space="preserve">    public static void main(String[] args) {</w:t>
      </w:r>
    </w:p>
    <w:p w:rsidR="00BA2C47" w:rsidRDefault="00E16C9D">
      <w:r>
        <w:t xml:space="preserve">        Student s1 = new Student(101, "Amit");</w:t>
      </w:r>
    </w:p>
    <w:p w:rsidR="00BA2C47" w:rsidRDefault="00E16C9D">
      <w:r>
        <w:t xml:space="preserve">        Student s2 = new </w:t>
      </w:r>
      <w:proofErr w:type="gramStart"/>
      <w:r>
        <w:t>Student(</w:t>
      </w:r>
      <w:proofErr w:type="gramEnd"/>
      <w:r>
        <w:t>102, "</w:t>
      </w:r>
      <w:proofErr w:type="spellStart"/>
      <w:r>
        <w:t>Neha</w:t>
      </w:r>
      <w:proofErr w:type="spellEnd"/>
      <w:r>
        <w:t>");</w:t>
      </w:r>
    </w:p>
    <w:p w:rsidR="00367573" w:rsidRDefault="00367573"/>
    <w:p w:rsidR="00367573" w:rsidRDefault="00367573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s1.id);</w:t>
      </w:r>
    </w:p>
    <w:p w:rsidR="00367573" w:rsidRDefault="00367573" w:rsidP="00367573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s1.name</w:t>
      </w:r>
      <w:r>
        <w:t>);</w:t>
      </w:r>
    </w:p>
    <w:p w:rsidR="00367573" w:rsidRDefault="00367573" w:rsidP="00367573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s1.collegeName</w:t>
      </w:r>
      <w:r>
        <w:t>);</w:t>
      </w:r>
    </w:p>
    <w:p w:rsidR="00367573" w:rsidRDefault="00367573" w:rsidP="00367573"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Student</w:t>
      </w:r>
      <w:r>
        <w:t>.</w:t>
      </w:r>
      <w:r>
        <w:t>collegeName</w:t>
      </w:r>
      <w:proofErr w:type="spellEnd"/>
      <w:r>
        <w:t>);</w:t>
      </w:r>
    </w:p>
    <w:p w:rsidR="00367573" w:rsidRDefault="00367573" w:rsidP="00367573"/>
    <w:p w:rsidR="00367573" w:rsidRDefault="00367573"/>
    <w:p w:rsidR="00BA2C47" w:rsidRDefault="00E16C9D">
      <w:r>
        <w:t xml:space="preserve">        </w:t>
      </w:r>
      <w:proofErr w:type="gramStart"/>
      <w:r>
        <w:t>s1.display(</w:t>
      </w:r>
      <w:proofErr w:type="gramEnd"/>
      <w:r>
        <w:t>);</w:t>
      </w:r>
    </w:p>
    <w:p w:rsidR="00BA2C47" w:rsidRDefault="00E16C9D">
      <w:r>
        <w:t xml:space="preserve">        s2.display();</w:t>
      </w:r>
    </w:p>
    <w:p w:rsidR="00BA2C47" w:rsidRDefault="00E16C9D">
      <w:r>
        <w:t xml:space="preserve">    }</w:t>
      </w:r>
    </w:p>
    <w:p w:rsidR="00BA2C47" w:rsidRDefault="00E16C9D">
      <w:r>
        <w:t>}</w:t>
      </w:r>
    </w:p>
    <w:p w:rsidR="00BA2C47" w:rsidRDefault="00BA2C47"/>
    <w:p w:rsidR="00BA2C47" w:rsidRPr="00E16C9D" w:rsidRDefault="00E16C9D">
      <w:pPr>
        <w:rPr>
          <w:b/>
          <w:u w:val="single"/>
        </w:rPr>
      </w:pPr>
      <w:r>
        <w:t xml:space="preserve">2. </w:t>
      </w:r>
      <w:r w:rsidRPr="00E16C9D">
        <w:rPr>
          <w:b/>
          <w:u w:val="single"/>
        </w:rPr>
        <w:t>Static Method</w:t>
      </w:r>
    </w:p>
    <w:p w:rsidR="00BA2C47" w:rsidRDefault="00E16C9D">
      <w:r>
        <w:t>A method declared using static keyword is called static method.</w:t>
      </w:r>
    </w:p>
    <w:p w:rsidR="00BA2C47" w:rsidRDefault="00E16C9D">
      <w:r>
        <w:t xml:space="preserve">It can be </w:t>
      </w:r>
      <w:r w:rsidRPr="00367573">
        <w:rPr>
          <w:highlight w:val="green"/>
        </w:rPr>
        <w:t>called using class name and can</w:t>
      </w:r>
      <w:r>
        <w:t xml:space="preserve"> access only static data.</w:t>
      </w:r>
    </w:p>
    <w:p w:rsidR="00BA2C47" w:rsidRDefault="00BA2C47"/>
    <w:p w:rsidR="00BA2C47" w:rsidRDefault="00E16C9D">
      <w:r>
        <w:t>Example:</w:t>
      </w:r>
    </w:p>
    <w:p w:rsidR="00BA2C47" w:rsidRDefault="00E16C9D">
      <w:bookmarkStart w:id="0" w:name="_GoBack"/>
      <w:r>
        <w:t>class Demo {</w:t>
      </w:r>
    </w:p>
    <w:p w:rsidR="00BA2C47" w:rsidRDefault="00E16C9D">
      <w:r>
        <w:t xml:space="preserve">    static int a = 10;</w:t>
      </w:r>
    </w:p>
    <w:p w:rsidR="00BA2C47" w:rsidRDefault="00BA2C47"/>
    <w:p w:rsidR="00BA2C47" w:rsidRDefault="00E16C9D">
      <w:r>
        <w:t xml:space="preserve">    static void show() {</w:t>
      </w:r>
    </w:p>
    <w:p w:rsidR="00BA2C47" w:rsidRDefault="00E16C9D">
      <w:r>
        <w:t xml:space="preserve">        System.out.println("Value of a: " + a);</w:t>
      </w:r>
    </w:p>
    <w:p w:rsidR="00BA2C47" w:rsidRDefault="00E16C9D">
      <w:r>
        <w:t xml:space="preserve">    }</w:t>
      </w:r>
    </w:p>
    <w:p w:rsidR="00BA2C47" w:rsidRDefault="00BA2C47"/>
    <w:p w:rsidR="00BA2C47" w:rsidRDefault="00E16C9D">
      <w:r>
        <w:t xml:space="preserve">    public static void main(String[] args) {</w:t>
      </w:r>
    </w:p>
    <w:p w:rsidR="00BA2C47" w:rsidRDefault="00E16C9D">
      <w:r>
        <w:t xml:space="preserve">        </w:t>
      </w:r>
      <w:proofErr w:type="spellStart"/>
      <w:proofErr w:type="gramStart"/>
      <w:r>
        <w:t>Demo.show</w:t>
      </w:r>
      <w:proofErr w:type="spellEnd"/>
      <w:r>
        <w:t>(</w:t>
      </w:r>
      <w:proofErr w:type="gramEnd"/>
      <w:r>
        <w:t>);</w:t>
      </w:r>
    </w:p>
    <w:p w:rsidR="00367573" w:rsidRDefault="00367573" w:rsidP="00367573">
      <w:r>
        <w:t xml:space="preserve">        Demo</w:t>
      </w:r>
      <w:r>
        <w:t xml:space="preserve"> d =new </w:t>
      </w:r>
      <w:proofErr w:type="gramStart"/>
      <w:r>
        <w:t>Demo(</w:t>
      </w:r>
      <w:proofErr w:type="gramEnd"/>
      <w:r>
        <w:t>);</w:t>
      </w:r>
    </w:p>
    <w:p w:rsidR="00367573" w:rsidRDefault="00367573" w:rsidP="00367573">
      <w:proofErr w:type="spellStart"/>
      <w:proofErr w:type="gramStart"/>
      <w:r>
        <w:t>d</w:t>
      </w:r>
      <w:r>
        <w:t>.show</w:t>
      </w:r>
      <w:proofErr w:type="spellEnd"/>
      <w:r>
        <w:t>(</w:t>
      </w:r>
      <w:proofErr w:type="gramEnd"/>
      <w:r>
        <w:t>);</w:t>
      </w:r>
    </w:p>
    <w:p w:rsidR="00367573" w:rsidRDefault="00367573"/>
    <w:p w:rsidR="00BA2C47" w:rsidRDefault="00E16C9D">
      <w:r>
        <w:t xml:space="preserve">    }</w:t>
      </w:r>
    </w:p>
    <w:p w:rsidR="00BA2C47" w:rsidRDefault="00E16C9D">
      <w:r>
        <w:t>}</w:t>
      </w:r>
    </w:p>
    <w:bookmarkEnd w:id="0"/>
    <w:p w:rsidR="00BA2C47" w:rsidRDefault="00BA2C47"/>
    <w:p w:rsidR="00E16C9D" w:rsidRDefault="00E16C9D"/>
    <w:p w:rsidR="00BA2C47" w:rsidRPr="00E16C9D" w:rsidRDefault="00E16C9D">
      <w:pPr>
        <w:rPr>
          <w:b/>
          <w:u w:val="single"/>
        </w:rPr>
      </w:pPr>
      <w:r>
        <w:lastRenderedPageBreak/>
        <w:t>3</w:t>
      </w:r>
      <w:r w:rsidRPr="00E16C9D">
        <w:rPr>
          <w:b/>
          <w:u w:val="single"/>
        </w:rPr>
        <w:t>. Static Block</w:t>
      </w:r>
    </w:p>
    <w:p w:rsidR="00BA2C47" w:rsidRDefault="00E16C9D">
      <w:r>
        <w:t>A static block is used to initialize static variables.</w:t>
      </w:r>
    </w:p>
    <w:p w:rsidR="00BA2C47" w:rsidRDefault="00E16C9D">
      <w:r>
        <w:t>It is executed only once when the class is loaded.</w:t>
      </w:r>
    </w:p>
    <w:p w:rsidR="00BA2C47" w:rsidRDefault="00BA2C47"/>
    <w:p w:rsidR="00BA2C47" w:rsidRDefault="00E16C9D">
      <w:r>
        <w:t>Example:</w:t>
      </w:r>
    </w:p>
    <w:p w:rsidR="00BA2C47" w:rsidRDefault="00E16C9D">
      <w:r>
        <w:t>class Test {</w:t>
      </w:r>
    </w:p>
    <w:p w:rsidR="00BA2C47" w:rsidRDefault="00E16C9D">
      <w:r>
        <w:t xml:space="preserve">    static int x;</w:t>
      </w:r>
    </w:p>
    <w:p w:rsidR="00BA2C47" w:rsidRDefault="00BA2C47"/>
    <w:p w:rsidR="00BA2C47" w:rsidRDefault="00E16C9D">
      <w:r>
        <w:t xml:space="preserve">    static {</w:t>
      </w:r>
    </w:p>
    <w:p w:rsidR="00BA2C47" w:rsidRDefault="00E16C9D">
      <w:r>
        <w:t xml:space="preserve">        x = 50;</w:t>
      </w:r>
    </w:p>
    <w:p w:rsidR="00BA2C47" w:rsidRDefault="00E16C9D">
      <w:r>
        <w:t xml:space="preserve">        System.out.println("Static Block Executed");</w:t>
      </w:r>
    </w:p>
    <w:p w:rsidR="00BA2C47" w:rsidRDefault="00E16C9D">
      <w:r>
        <w:t xml:space="preserve">    }</w:t>
      </w:r>
    </w:p>
    <w:p w:rsidR="00BA2C47" w:rsidRDefault="00BA2C47"/>
    <w:p w:rsidR="00BA2C47" w:rsidRDefault="00E16C9D">
      <w:r>
        <w:t xml:space="preserve">    public static void main(String[] args) {</w:t>
      </w:r>
    </w:p>
    <w:p w:rsidR="00BA2C47" w:rsidRDefault="00E16C9D">
      <w:r>
        <w:t xml:space="preserve">        System.out.println("Value of x: " + x);</w:t>
      </w:r>
    </w:p>
    <w:p w:rsidR="00BA2C47" w:rsidRDefault="00E16C9D">
      <w:r>
        <w:t xml:space="preserve">    }</w:t>
      </w:r>
    </w:p>
    <w:p w:rsidR="00BA2C47" w:rsidRDefault="00E16C9D">
      <w:r>
        <w:t>}</w:t>
      </w:r>
    </w:p>
    <w:p w:rsidR="00BA2C47" w:rsidRDefault="00BA2C47"/>
    <w:p w:rsidR="00BA2C47" w:rsidRDefault="00E16C9D">
      <w:r>
        <w:t>Summary:</w:t>
      </w:r>
    </w:p>
    <w:p w:rsidR="00BA2C47" w:rsidRDefault="00E16C9D">
      <w:r>
        <w:t xml:space="preserve">- </w:t>
      </w:r>
      <w:r w:rsidRPr="002877B8">
        <w:rPr>
          <w:highlight w:val="green"/>
        </w:rPr>
        <w:t>Static variable is shared among all objects</w:t>
      </w:r>
    </w:p>
    <w:p w:rsidR="00BA2C47" w:rsidRDefault="00E16C9D">
      <w:r>
        <w:t xml:space="preserve">- </w:t>
      </w:r>
      <w:r w:rsidRPr="002877B8">
        <w:rPr>
          <w:highlight w:val="green"/>
        </w:rPr>
        <w:t>Static method is called using class name</w:t>
      </w:r>
    </w:p>
    <w:p w:rsidR="00BA2C47" w:rsidRDefault="00E16C9D">
      <w:r w:rsidRPr="002877B8">
        <w:rPr>
          <w:highlight w:val="green"/>
        </w:rPr>
        <w:t>- Static block executes once when class loads</w:t>
      </w:r>
      <w:r w:rsidR="002877B8">
        <w:t xml:space="preserve"> before main method.</w:t>
      </w:r>
    </w:p>
    <w:p w:rsidR="00BA2C47" w:rsidRDefault="00BA2C47"/>
    <w:sectPr w:rsidR="00BA2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77B8"/>
    <w:rsid w:val="0029639D"/>
    <w:rsid w:val="00326F90"/>
    <w:rsid w:val="00367573"/>
    <w:rsid w:val="00AA1D8D"/>
    <w:rsid w:val="00B47730"/>
    <w:rsid w:val="00BA2C47"/>
    <w:rsid w:val="00CB0664"/>
    <w:rsid w:val="00D76578"/>
    <w:rsid w:val="00E16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F528B27-7B80-471D-890C-F0B43E76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3BBF45-69B9-47D4-A650-F0CE7D0A1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3</cp:revision>
  <dcterms:created xsi:type="dcterms:W3CDTF">2013-12-23T23:15:00Z</dcterms:created>
  <dcterms:modified xsi:type="dcterms:W3CDTF">2026-01-24T06:59:00Z</dcterms:modified>
  <cp:category/>
</cp:coreProperties>
</file>