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Foundations of Software Engineering</w:t>
      </w:r>
    </w:p>
    <w:p>
      <w:r>
        <w:br/>
        <w:t>1. Introduction to Software</w:t>
        <w:br/>
        <w:t>Software is a collection of programs, procedures, and related documentation that perform specific tasks on a computer system.</w:t>
        <w:br/>
        <w:t>Types of software include system software, application software, and utility software.</w:t>
        <w:br/>
        <w:br/>
        <w:t>2. Software Engineering Overview</w:t>
        <w:br/>
        <w:t>Software Engineering is a systematic, disciplined, and measurable approach to the development, operation, and maintenance of software.</w:t>
        <w:br/>
        <w:t>It helps in producing reliable, efficient, and cost-effective software.</w:t>
        <w:br/>
        <w:br/>
        <w:t>3. Role of Software Engineer</w:t>
        <w:br/>
        <w:t>A Software Engineer is responsible for analyzing user requirements, designing software solutions, coding, testing, maintenance, and documentation.</w:t>
        <w:br/>
        <w:t>They ensure software quality and manage software development processes.</w:t>
        <w:br/>
        <w:br/>
        <w:t>4. Characteristics of Good Software</w:t>
        <w:br/>
        <w:t>Good software should be:</w:t>
        <w:br/>
        <w:t>- Correct</w:t>
        <w:br/>
        <w:t>- Reliable</w:t>
        <w:br/>
        <w:t>- Efficient</w:t>
        <w:br/>
        <w:t>- Maintainable</w:t>
        <w:br/>
        <w:t>- User-friendly</w:t>
        <w:br/>
        <w:t>- Secure</w:t>
        <w:br/>
        <w:t>- Scalable</w:t>
        <w:br/>
        <w:br/>
        <w:t>5. Software Crisis</w:t>
        <w:br/>
        <w:t>Software Crisis refers to the difficulties faced in software development due to increasing complexity, cost overruns, poor quality, and project failures.</w:t>
        <w:br/>
        <w:t>It highlighted the need for structured software engineering practices.</w:t>
        <w:br/>
        <w:br/>
        <w:t>6. Software Development Life Cycle (SDLC)</w:t>
        <w:br/>
        <w:t>SDLC is a framework that describes the phases involved in software development.</w:t>
        <w:br/>
        <w:t>Phases include:</w:t>
        <w:br/>
        <w:t>- Requirement Analysis</w:t>
        <w:br/>
        <w:t>- System Design</w:t>
        <w:br/>
        <w:t>- Implementation (Coding)</w:t>
        <w:br/>
        <w:t>- Testing</w:t>
        <w:br/>
        <w:t>- Deployment</w:t>
        <w:br/>
        <w:t>- Maintenance</w:t>
        <w:br/>
        <w:br/>
        <w:t>7. Software Process</w:t>
        <w:br/>
        <w:t>A software process is a set of activities required to develop software.</w:t>
        <w:br/>
        <w:t>It includes specification, development, validation, and evolution.</w:t>
        <w:br/>
        <w:br/>
        <w:t>8. Software Process Models</w:t>
        <w:br/>
        <w:t>Software process models define the sequence of activities in software development.</w:t>
        <w:br/>
        <w:br/>
        <w:t>a) Waterfall Model</w:t>
        <w:br/>
        <w:t>A linear and sequential model where each phase must be completed before the next begins.</w:t>
        <w:br/>
        <w:br/>
        <w:t>b) Incremental Model</w:t>
        <w:br/>
        <w:t>Software is developed and delivered in small increments, allowing partial functionality at each stage.</w:t>
        <w:br/>
        <w:br/>
        <w:t>c) Prototyping Model</w:t>
        <w:br/>
        <w:t>A prototype is built to understand user requirements clearly before actual development.</w:t>
        <w:br/>
        <w:br/>
        <w:t>d) Spiral Model</w:t>
        <w:br/>
        <w:t>A risk-driven model combining iterative development with systematic risk analysis.</w:t>
        <w:br/>
        <w:br/>
        <w:t>e) Agile Model</w:t>
        <w:br/>
        <w:t>An iterative and incremental model focusing on flexibility, customer collaboration, and continuous delivery.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