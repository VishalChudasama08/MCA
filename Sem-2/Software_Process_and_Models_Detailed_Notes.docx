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Process and Software Process Models</w:t>
      </w:r>
    </w:p>
    <w:p>
      <w:r>
        <w:br/>
        <w:t>1. Software Process</w:t>
        <w:br/>
        <w:br/>
        <w:t xml:space="preserve">A Software Process is a structured set of activities required to develop a software system. </w:t>
        <w:br/>
        <w:t>It provides a framework that guides software engineers in planning, developing, testing, deploying, and maintaining software.</w:t>
        <w:br/>
        <w:br/>
        <w:t>Main Activities of Software Process:</w:t>
        <w:br/>
        <w:t>- Specification: Defining what the software should do and identifying user requirements.</w:t>
        <w:br/>
        <w:t>- Design and Implementation: Designing the system architecture and writing program code.</w:t>
        <w:br/>
        <w:t>- Validation: Testing the software to ensure it meets user requirements.</w:t>
        <w:br/>
        <w:t>- Evolution (Maintenance): Modifying the software to adapt to changes and fix issues.</w:t>
        <w:br/>
        <w:br/>
        <w:t>Importance of Software Process:</w:t>
        <w:br/>
        <w:t>- Improves software quality</w:t>
        <w:br/>
        <w:t>- Helps manage complexity</w:t>
        <w:br/>
        <w:t>- Reduces development cost and time</w:t>
        <w:br/>
        <w:t>- Provides better control over project activities</w:t>
        <w:br/>
        <w:br/>
        <w:br/>
        <w:t>2. Software Process Models</w:t>
        <w:br/>
        <w:br/>
        <w:t>Software Process Models define how the phases of the software process are organized and executed.</w:t>
        <w:br/>
        <w:t>Different models are used based on project size, complexity, and requirements.</w:t>
        <w:br/>
        <w:br/>
        <w:t>2.1 Waterfall Model</w:t>
        <w:br/>
        <w:br/>
        <w:t>The Waterfall Model is a linear and sequential process model.</w:t>
        <w:br/>
        <w:t>Each phase must be completed before moving to the next phase.</w:t>
        <w:br/>
        <w:br/>
        <w:t>Phases of Waterfall Model:</w:t>
        <w:br/>
        <w:t>- Requirement Analysis</w:t>
        <w:br/>
        <w:t>- System Design</w:t>
        <w:br/>
        <w:t>- Implementation</w:t>
        <w:br/>
        <w:t>- Testing</w:t>
        <w:br/>
        <w:t>- Deployment</w:t>
        <w:br/>
        <w:t>- Maintenance</w:t>
        <w:br/>
        <w:br/>
        <w:t>Advantages:</w:t>
        <w:br/>
        <w:t>- Simple and easy to understand</w:t>
        <w:br/>
        <w:t>- Well-defined stages and documentation</w:t>
        <w:br/>
        <w:t>- Suitable for small and stable projects</w:t>
        <w:br/>
        <w:br/>
        <w:t>Disadvantages:</w:t>
        <w:br/>
        <w:t>- No flexibility for requirement changes</w:t>
        <w:br/>
        <w:t>- Late testing increases risk</w:t>
        <w:br/>
        <w:t>- Not suitable for complex projects</w:t>
        <w:br/>
        <w:br/>
        <w:br/>
        <w:t>2.2 Incremental Model</w:t>
        <w:br/>
        <w:br/>
        <w:t>The Incremental Model divides the software into small functional parts called increments.</w:t>
        <w:br/>
        <w:t>Each increment is developed, tested, and delivered separately.</w:t>
        <w:br/>
        <w:br/>
        <w:t>Phases:</w:t>
        <w:br/>
        <w:t>- Requirement Analysis</w:t>
        <w:br/>
        <w:t>- Design</w:t>
        <w:br/>
        <w:t>- Implementation</w:t>
        <w:br/>
        <w:t>- Testing (for each increment)</w:t>
        <w:br/>
        <w:br/>
        <w:t>Advantages:</w:t>
        <w:br/>
        <w:t>- Early delivery of working software</w:t>
        <w:br/>
        <w:t>- Easier testing and debugging</w:t>
        <w:br/>
        <w:t>- Allows partial customer feedback</w:t>
        <w:br/>
        <w:br/>
        <w:t>Disadvantages:</w:t>
        <w:br/>
        <w:t>- Requires good planning</w:t>
        <w:br/>
        <w:t>- Overall system design must be clear</w:t>
        <w:br/>
        <w:t>- Integration can be complex</w:t>
        <w:br/>
        <w:br/>
        <w:br/>
        <w:t>2.3 Prototyping Model</w:t>
        <w:br/>
        <w:br/>
        <w:t>The Prototyping Model involves building a working prototype to understand user requirements.</w:t>
        <w:br/>
        <w:t>The prototype is refined based on user feedback.</w:t>
        <w:br/>
        <w:br/>
        <w:t>Types of Prototyping:</w:t>
        <w:br/>
        <w:t>- Throwaway Prototyping</w:t>
        <w:br/>
        <w:t>- Evolutionary Prototyping</w:t>
        <w:br/>
        <w:br/>
        <w:t>Advantages:</w:t>
        <w:br/>
        <w:t>- Better understanding of requirements</w:t>
        <w:br/>
        <w:t>- Reduces risk of requirement errors</w:t>
        <w:br/>
        <w:t>- Improves user involvement</w:t>
        <w:br/>
        <w:br/>
        <w:t>Disadvantages:</w:t>
        <w:br/>
        <w:t>- Poor design if prototype is misused</w:t>
        <w:br/>
        <w:t>- Increased development cost</w:t>
        <w:br/>
        <w:t>- Excessive user changes</w:t>
        <w:br/>
        <w:br/>
        <w:br/>
        <w:t>2.4 Spiral Model</w:t>
        <w:br/>
        <w:br/>
        <w:t>The Spiral Model combines iterative development with systematic risk analysis.</w:t>
        <w:br/>
        <w:t>Development proceeds in a spiral of loops.</w:t>
        <w:br/>
        <w:br/>
        <w:t>Each Spiral Loop Includes:</w:t>
        <w:br/>
        <w:t>- Planning</w:t>
        <w:br/>
        <w:t>- Risk Analysis</w:t>
        <w:br/>
        <w:t>- Engineering</w:t>
        <w:br/>
        <w:t>- Evaluation</w:t>
        <w:br/>
        <w:br/>
        <w:t>Advantages:</w:t>
        <w:br/>
        <w:t>- Strong risk management</w:t>
        <w:br/>
        <w:t>- Flexible and iterative</w:t>
        <w:br/>
        <w:t>- Suitable for large and complex projects</w:t>
        <w:br/>
        <w:br/>
        <w:t>Disadvantages:</w:t>
        <w:br/>
        <w:t>- Complex to manage</w:t>
        <w:br/>
        <w:t>- Expensive</w:t>
        <w:br/>
        <w:t>- Requires expert risk assessment</w:t>
        <w:br/>
        <w:br/>
        <w:br/>
        <w:t>2.5 Agile Model</w:t>
        <w:br/>
        <w:br/>
        <w:t>The Agile Model follows an iterative and incremental approach.</w:t>
        <w:br/>
        <w:t>It focuses on flexibility, customer collaboration, and rapid delivery.</w:t>
        <w:br/>
        <w:br/>
        <w:t>Key Features:</w:t>
        <w:br/>
        <w:t>- Short development cycles (Sprints)</w:t>
        <w:br/>
        <w:t>- Continuous customer feedback</w:t>
        <w:br/>
        <w:t>- Self-organizing teams</w:t>
        <w:br/>
        <w:t>- Frequent delivery of working software</w:t>
        <w:br/>
        <w:br/>
        <w:t>Advantages:</w:t>
        <w:br/>
        <w:t>- Easily handles changing requirements</w:t>
        <w:br/>
        <w:t>- Faster delivery</w:t>
        <w:br/>
        <w:t>- High customer satisfaction</w:t>
        <w:br/>
        <w:br/>
        <w:t>Disadvantages:</w:t>
        <w:br/>
        <w:t>- Less documentation</w:t>
        <w:br/>
        <w:t>- Difficult to manage large teams</w:t>
        <w:br/>
        <w:t>- Requires experienced developers</w:t>
        <w:br/>
        <w:br/>
        <w:br/>
        <w:t>Conclusion:</w:t>
        <w:br/>
        <w:t>Different software process models are used based on project needs.</w:t>
        <w:br/>
        <w:t>Choosing the right model improves software quality, cost efficiency, and project success.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