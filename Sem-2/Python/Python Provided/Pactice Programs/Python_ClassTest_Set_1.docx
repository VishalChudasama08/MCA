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D0D" w:rsidRDefault="00357B14">
      <w:pPr>
        <w:pStyle w:val="Heading1"/>
      </w:pPr>
      <w:r>
        <w:t>Python Practical Test Paper</w:t>
      </w:r>
      <w:r w:rsidR="004072F3">
        <w:t xml:space="preserve"> – Set </w:t>
      </w:r>
      <w:r w:rsidR="0080441D">
        <w:t>–</w:t>
      </w:r>
      <w:r w:rsidR="004072F3">
        <w:t xml:space="preserve"> 1</w:t>
      </w:r>
    </w:p>
    <w:p w:rsidR="0080441D" w:rsidRPr="0080441D" w:rsidRDefault="0080441D" w:rsidP="0080441D"/>
    <w:p w:rsidR="00054D0D" w:rsidRDefault="00357B14">
      <w:r>
        <w:t>Q1.</w:t>
      </w:r>
      <w:r>
        <w:br/>
        <w:t xml:space="preserve">Write a Python program to </w:t>
      </w:r>
      <w:r w:rsidR="00DD21F5">
        <w:t>display</w:t>
      </w:r>
      <w:r>
        <w:t xml:space="preserve"> words in a sentence </w:t>
      </w:r>
      <w:r w:rsidR="00DD21F5">
        <w:t xml:space="preserve">that appeared more than once in the input string </w:t>
      </w:r>
      <w:r>
        <w:t>entered by the user</w:t>
      </w:r>
      <w:r w:rsidR="00DD21F5">
        <w:t xml:space="preserve"> (with their count)</w:t>
      </w:r>
      <w:r>
        <w:t>.</w:t>
      </w:r>
    </w:p>
    <w:p w:rsidR="00DD21F5" w:rsidRDefault="00DD21F5">
      <w:proofErr w:type="spellStart"/>
      <w:r>
        <w:t>Eg</w:t>
      </w:r>
      <w:proofErr w:type="spellEnd"/>
      <w:r>
        <w:t>. Input: Python is very powerful language. I like it very much. Coding in Python language is very easy.</w:t>
      </w:r>
    </w:p>
    <w:p w:rsidR="00054D0D" w:rsidRDefault="00DD21F5">
      <w:r>
        <w:t xml:space="preserve">Python – 2, very – 3,   language – 2 </w:t>
      </w:r>
    </w:p>
    <w:p w:rsidR="00916ABA" w:rsidRDefault="00916ABA"/>
    <w:p w:rsidR="00054D0D" w:rsidRDefault="00357B14">
      <w:r>
        <w:t>Q2.</w:t>
      </w:r>
      <w:r>
        <w:br/>
      </w:r>
      <w:r w:rsidR="00916ABA">
        <w:t>Create a dictionary that stores electricity usage ranges (in units) with per-unit rates.</w:t>
      </w:r>
      <w:r w:rsidR="00916ABA">
        <w:br/>
        <w:t>Accept total units consumed from the user and calculate the total electricity bill accordingly.</w:t>
      </w:r>
    </w:p>
    <w:p w:rsidR="00916ABA" w:rsidRDefault="00916ABA">
      <w:proofErr w:type="spellStart"/>
      <w:r>
        <w:t>Eg</w:t>
      </w:r>
      <w:proofErr w:type="spellEnd"/>
      <w:r>
        <w:t>. Take the Static dictionary object as below.</w:t>
      </w:r>
    </w:p>
    <w:p w:rsidR="00916ABA" w:rsidRDefault="00916ABA" w:rsidP="00916ABA">
      <w:proofErr w:type="gramStart"/>
      <w:r>
        <w:t>rates</w:t>
      </w:r>
      <w:proofErr w:type="gramEnd"/>
      <w:r>
        <w:t xml:space="preserve"> = {</w:t>
      </w:r>
    </w:p>
    <w:p w:rsidR="00916ABA" w:rsidRDefault="00916ABA" w:rsidP="00916ABA">
      <w:r>
        <w:t xml:space="preserve">    (0,100): 3.00,</w:t>
      </w:r>
    </w:p>
    <w:p w:rsidR="00916ABA" w:rsidRDefault="00916ABA" w:rsidP="00916ABA">
      <w:r>
        <w:t xml:space="preserve">    (101,200): 4.50,</w:t>
      </w:r>
    </w:p>
    <w:p w:rsidR="00916ABA" w:rsidRDefault="00916ABA" w:rsidP="00916ABA">
      <w:r>
        <w:t xml:space="preserve">    (201,300): 6.00,</w:t>
      </w:r>
    </w:p>
    <w:p w:rsidR="00916ABA" w:rsidRDefault="00916ABA" w:rsidP="00916ABA">
      <w:r>
        <w:t xml:space="preserve">    (301</w:t>
      </w:r>
      <w:proofErr w:type="gramStart"/>
      <w:r>
        <w:t>,100000</w:t>
      </w:r>
      <w:proofErr w:type="gramEnd"/>
      <w:r>
        <w:t>): 8.00   # upper bound large number</w:t>
      </w:r>
    </w:p>
    <w:p w:rsidR="00916ABA" w:rsidRDefault="00916ABA" w:rsidP="00916ABA">
      <w:r>
        <w:t>}</w:t>
      </w:r>
    </w:p>
    <w:p w:rsidR="004072F3" w:rsidRDefault="004072F3" w:rsidP="00916ABA">
      <w:r>
        <w:t>Input by the user:</w:t>
      </w:r>
    </w:p>
    <w:p w:rsidR="00916ABA" w:rsidRDefault="00916ABA" w:rsidP="00916ABA">
      <w:r>
        <w:t>Enter total units consumed: 350</w:t>
      </w:r>
    </w:p>
    <w:p w:rsidR="00916ABA" w:rsidRDefault="00916ABA" w:rsidP="00916ABA">
      <w:r>
        <w:t>Total Electricity Bill = ₹ 1975.0</w:t>
      </w:r>
    </w:p>
    <w:p w:rsidR="00916ABA" w:rsidRDefault="00916ABA" w:rsidP="00916ABA"/>
    <w:p w:rsidR="00054D0D" w:rsidRDefault="007F209F">
      <w:r>
        <w:t>Q3.</w:t>
      </w:r>
      <w:r w:rsidR="0080441D">
        <w:br/>
        <w:t>Take input of 2 sets from the students</w:t>
      </w:r>
      <w:r w:rsidR="00357B14">
        <w:t>.</w:t>
      </w:r>
      <w:r w:rsidR="0080441D">
        <w:t xml:space="preserve"> Find if the sets are equal or not. If not equal find are they unique or one set is the subset of another.</w:t>
      </w:r>
    </w:p>
    <w:p w:rsidR="0080441D" w:rsidRDefault="0080441D">
      <w:proofErr w:type="spellStart"/>
      <w:r>
        <w:t>Eg</w:t>
      </w:r>
      <w:proofErr w:type="spellEnd"/>
      <w:r>
        <w:t xml:space="preserve">. </w:t>
      </w:r>
    </w:p>
    <w:p w:rsidR="0080441D" w:rsidRDefault="0080441D" w:rsidP="0080441D">
      <w:pPr>
        <w:pStyle w:val="ListParagraph"/>
        <w:numPr>
          <w:ilvl w:val="0"/>
          <w:numId w:val="10"/>
        </w:numPr>
      </w:pPr>
      <w:r>
        <w:t xml:space="preserve">Input </w:t>
      </w:r>
      <w:r w:rsidR="00C84B96">
        <w:t>S</w:t>
      </w:r>
      <w:r>
        <w:t xml:space="preserve">1 = (1,2,3) </w:t>
      </w:r>
      <w:r w:rsidR="00C84B96">
        <w:t xml:space="preserve">  </w:t>
      </w:r>
      <w:r w:rsidR="00357B14">
        <w:t xml:space="preserve">           </w:t>
      </w:r>
      <w:r w:rsidR="00C84B96">
        <w:t xml:space="preserve"> </w:t>
      </w:r>
      <w:r>
        <w:t xml:space="preserve">S2 = (4,5,6) </w:t>
      </w:r>
      <w:r w:rsidR="00357B14">
        <w:t xml:space="preserve">      </w:t>
      </w:r>
      <w:bookmarkStart w:id="0" w:name="_GoBack"/>
      <w:bookmarkEnd w:id="0"/>
      <w:r w:rsidR="00C84B96">
        <w:t>Output</w:t>
      </w:r>
      <w:r>
        <w:t>: 2 different sets</w:t>
      </w:r>
    </w:p>
    <w:p w:rsidR="0080441D" w:rsidRDefault="0080441D" w:rsidP="0080441D">
      <w:pPr>
        <w:pStyle w:val="ListParagraph"/>
        <w:numPr>
          <w:ilvl w:val="0"/>
          <w:numId w:val="10"/>
        </w:numPr>
      </w:pPr>
      <w:r>
        <w:t xml:space="preserve">Input </w:t>
      </w:r>
      <w:r w:rsidR="00C84B96">
        <w:t>S</w:t>
      </w:r>
      <w:r>
        <w:t>1 = (1,</w:t>
      </w:r>
      <w:r w:rsidR="00C84B96">
        <w:t xml:space="preserve"> </w:t>
      </w:r>
      <w:r>
        <w:t>2,</w:t>
      </w:r>
      <w:r w:rsidR="00C84B96">
        <w:t xml:space="preserve"> </w:t>
      </w:r>
      <w:r>
        <w:t>3,</w:t>
      </w:r>
      <w:r w:rsidR="00C84B96">
        <w:t xml:space="preserve"> </w:t>
      </w:r>
      <w:r>
        <w:t>4,</w:t>
      </w:r>
      <w:r w:rsidR="00C84B96">
        <w:t xml:space="preserve"> </w:t>
      </w:r>
      <w:proofErr w:type="gramStart"/>
      <w:r>
        <w:t>5</w:t>
      </w:r>
      <w:proofErr w:type="gramEnd"/>
      <w:r>
        <w:t xml:space="preserve">) </w:t>
      </w:r>
      <w:r w:rsidR="00C84B96">
        <w:t xml:space="preserve">   S</w:t>
      </w:r>
      <w:r>
        <w:t>2 = (2,</w:t>
      </w:r>
      <w:r w:rsidR="00C84B96">
        <w:t xml:space="preserve"> </w:t>
      </w:r>
      <w:r>
        <w:t>4</w:t>
      </w:r>
      <w:r w:rsidR="002C6741">
        <w:t xml:space="preserve">, 5)  </w:t>
      </w:r>
      <w:r w:rsidR="00357B14">
        <w:t xml:space="preserve">   </w:t>
      </w:r>
      <w:r w:rsidR="002C6741">
        <w:t>Output: s2 is the subset of s1.</w:t>
      </w:r>
    </w:p>
    <w:p w:rsidR="0080441D" w:rsidRDefault="0080441D"/>
    <w:sectPr w:rsidR="0080441D" w:rsidSect="0080441D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3AB1ACD"/>
    <w:multiLevelType w:val="hybridMultilevel"/>
    <w:tmpl w:val="77A0C9BA"/>
    <w:lvl w:ilvl="0" w:tplc="16EE29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D0D"/>
    <w:rsid w:val="0006063C"/>
    <w:rsid w:val="0015074B"/>
    <w:rsid w:val="0029639D"/>
    <w:rsid w:val="002C6741"/>
    <w:rsid w:val="00326F90"/>
    <w:rsid w:val="00357B14"/>
    <w:rsid w:val="003E02E3"/>
    <w:rsid w:val="004072F3"/>
    <w:rsid w:val="007F209F"/>
    <w:rsid w:val="0080441D"/>
    <w:rsid w:val="00825563"/>
    <w:rsid w:val="00916ABA"/>
    <w:rsid w:val="00AA1D8D"/>
    <w:rsid w:val="00B47730"/>
    <w:rsid w:val="00C84B96"/>
    <w:rsid w:val="00CB0664"/>
    <w:rsid w:val="00DD2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8E6EB1-9141-44A5-B41D-2DB3EC64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F46190-7C35-4FC4-8E0A-DDCFC6035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2026-01-28T09:45:00Z</dcterms:created>
  <dcterms:modified xsi:type="dcterms:W3CDTF">2026-01-28T09:56:00Z</dcterms:modified>
  <cp:category/>
</cp:coreProperties>
</file>