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677" w:rsidRDefault="00573ECE">
      <w:pPr>
        <w:pStyle w:val="Heading1"/>
      </w:pPr>
      <w:r>
        <w:t>Python Practical Test Paper – Set-2</w:t>
      </w:r>
    </w:p>
    <w:p w:rsidR="00AB5677" w:rsidRDefault="00573ECE">
      <w:r>
        <w:t>Q1.</w:t>
      </w:r>
      <w:r>
        <w:br/>
        <w:t xml:space="preserve">Write a Python program to take a string input and </w:t>
      </w:r>
      <w:r w:rsidR="009E680C">
        <w:t>check if the string is palindrome or not.</w:t>
      </w:r>
    </w:p>
    <w:p w:rsidR="00AB5677" w:rsidRDefault="00630331">
      <w:proofErr w:type="spellStart"/>
      <w:r>
        <w:t>Eg</w:t>
      </w:r>
      <w:proofErr w:type="spellEnd"/>
      <w:r>
        <w:t xml:space="preserve">. </w:t>
      </w:r>
      <w:r>
        <w:rPr>
          <w:rFonts w:ascii="Arial" w:hAnsi="Arial" w:cs="Arial"/>
          <w:color w:val="001D35"/>
          <w:shd w:val="clear" w:color="auto" w:fill="FFFFFF"/>
        </w:rPr>
        <w:t>"madam" ,  "racecar" , "level" , "stats"</w:t>
      </w:r>
      <w:r w:rsidR="00195351">
        <w:rPr>
          <w:rFonts w:ascii="Arial" w:hAnsi="Arial" w:cs="Arial"/>
          <w:color w:val="001D35"/>
          <w:shd w:val="clear" w:color="auto" w:fill="FFFFFF"/>
        </w:rPr>
        <w:t xml:space="preserve"> ,  “radar”</w:t>
      </w:r>
    </w:p>
    <w:p w:rsidR="00AB5677" w:rsidRDefault="00573ECE">
      <w:r>
        <w:t>Q2.</w:t>
      </w:r>
      <w:r>
        <w:br/>
        <w:t xml:space="preserve">Take a list of </w:t>
      </w:r>
      <w:r w:rsidR="009E680C">
        <w:t xml:space="preserve">comma separated </w:t>
      </w:r>
      <w:r>
        <w:t>integers</w:t>
      </w:r>
      <w:r w:rsidR="009E680C">
        <w:t>, characters, etc… mixed input</w:t>
      </w:r>
      <w:r>
        <w:t xml:space="preserve"> from the user. Remove duplicate elements and display the sorted </w:t>
      </w:r>
      <w:r w:rsidR="009E680C">
        <w:t>l</w:t>
      </w:r>
      <w:r>
        <w:t>ist</w:t>
      </w:r>
      <w:r w:rsidR="009E680C">
        <w:t xml:space="preserve"> of numbers only.</w:t>
      </w:r>
    </w:p>
    <w:p w:rsidR="009E680C" w:rsidRDefault="009E680C">
      <w:proofErr w:type="spellStart"/>
      <w:r>
        <w:t>Eg</w:t>
      </w:r>
      <w:proofErr w:type="spellEnd"/>
      <w:r>
        <w:t xml:space="preserve">. Input: a, 2, </w:t>
      </w:r>
      <w:proofErr w:type="gramStart"/>
      <w:r>
        <w:t>5.</w:t>
      </w:r>
      <w:r w:rsidR="00A86337">
        <w:t>6</w:t>
      </w:r>
      <w:r>
        <w:t xml:space="preserve"> ,</w:t>
      </w:r>
      <w:proofErr w:type="gramEnd"/>
      <w:r w:rsidR="00A86337">
        <w:t xml:space="preserve"> </w:t>
      </w:r>
      <w:r>
        <w:t>9 ,c ,4 , 1.5, z</w:t>
      </w:r>
      <w:r w:rsidR="00A86337">
        <w:t>6</w:t>
      </w:r>
      <w:r>
        <w:t xml:space="preserve"> , 3, u</w:t>
      </w:r>
      <w:r w:rsidR="00DC2552">
        <w:t>, 2, 5.6, 4</w:t>
      </w:r>
    </w:p>
    <w:p w:rsidR="00AB5677" w:rsidRDefault="009E680C">
      <w:r>
        <w:t>Output: [2, 3, 4, 9]</w:t>
      </w:r>
    </w:p>
    <w:p w:rsidR="009E680C" w:rsidRDefault="009E680C"/>
    <w:p w:rsidR="00AB5677" w:rsidRDefault="00573ECE">
      <w:r>
        <w:t>Q3.</w:t>
      </w:r>
      <w:r>
        <w:br/>
        <w:t xml:space="preserve">Accept two strings from the user and check whether they are anagrams </w:t>
      </w:r>
      <w:r w:rsidR="00CA4CD2">
        <w:t>(</w:t>
      </w:r>
      <w:r>
        <w:t>using dictionary or set concept.</w:t>
      </w:r>
      <w:r w:rsidR="00CA4CD2">
        <w:t>)</w:t>
      </w:r>
    </w:p>
    <w:p w:rsidR="00AB5677" w:rsidRDefault="009E680C">
      <w:proofErr w:type="spellStart"/>
      <w:r>
        <w:t>Eg</w:t>
      </w:r>
      <w:proofErr w:type="spellEnd"/>
      <w:r>
        <w:t xml:space="preserve">. </w:t>
      </w:r>
    </w:p>
    <w:tbl>
      <w:tblPr>
        <w:tblW w:w="6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01"/>
        <w:gridCol w:w="2552"/>
      </w:tblGrid>
      <w:tr w:rsidR="00A138C4" w:rsidRPr="009E680C" w:rsidTr="00A138C4">
        <w:trPr>
          <w:trHeight w:val="276"/>
          <w:tblHeader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Input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String 1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Input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String 2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Output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Result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Display</w:t>
            </w:r>
          </w:p>
        </w:tc>
      </w:tr>
      <w:tr w:rsidR="00A138C4" w:rsidRPr="009E680C" w:rsidTr="00A138C4">
        <w:trPr>
          <w:trHeight w:val="337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listen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silent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A13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S1 and S2 are Anagrams</w:t>
            </w:r>
          </w:p>
        </w:tc>
      </w:tr>
      <w:tr w:rsidR="00A138C4" w:rsidRPr="009E680C" w:rsidTr="00A138C4">
        <w:trPr>
          <w:trHeight w:val="337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heart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earth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S1 and S2 are </w:t>
            </w:r>
            <w:r w:rsidR="009E680C"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Anagrams</w:t>
            </w:r>
          </w:p>
        </w:tc>
      </w:tr>
      <w:tr w:rsidR="00A138C4" w:rsidRPr="009E680C" w:rsidTr="00A138C4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C002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Java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C002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Not </w:t>
            </w:r>
            <w:r w:rsidR="009E680C"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Anagrams</w:t>
            </w:r>
          </w:p>
        </w:tc>
      </w:tr>
      <w:tr w:rsidR="00A138C4" w:rsidRPr="009E680C" w:rsidTr="00A138C4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hello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world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Anagrams</w:t>
            </w:r>
          </w:p>
        </w:tc>
      </w:tr>
    </w:tbl>
    <w:p w:rsidR="009E680C" w:rsidRDefault="009E680C"/>
    <w:sectPr w:rsidR="009E6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351"/>
    <w:rsid w:val="0029639D"/>
    <w:rsid w:val="00326F90"/>
    <w:rsid w:val="00573ECE"/>
    <w:rsid w:val="00630331"/>
    <w:rsid w:val="009E680C"/>
    <w:rsid w:val="00A138C4"/>
    <w:rsid w:val="00A86337"/>
    <w:rsid w:val="00AA1D8D"/>
    <w:rsid w:val="00AB5677"/>
    <w:rsid w:val="00B47730"/>
    <w:rsid w:val="00C0020C"/>
    <w:rsid w:val="00CA4CD2"/>
    <w:rsid w:val="00CB0664"/>
    <w:rsid w:val="00DC2552"/>
    <w:rsid w:val="00E04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F7F05C-3A33-415D-B4DB-C6B94CDD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7725AB-0E84-4F9F-AF94-F2A5B1759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9</cp:revision>
  <dcterms:created xsi:type="dcterms:W3CDTF">2026-01-28T09:33:00Z</dcterms:created>
  <dcterms:modified xsi:type="dcterms:W3CDTF">2026-02-03T09:38:00Z</dcterms:modified>
  <cp:category/>
</cp:coreProperties>
</file>