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2B2" w:rsidRPr="00D262B2" w:rsidRDefault="00D262B2" w:rsidP="00D262B2">
      <w:pPr>
        <w:pStyle w:val="Heading1"/>
      </w:pPr>
      <w:r>
        <w:t>Python List</w:t>
      </w:r>
      <w:r>
        <w:t xml:space="preserve"> Functions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4"/>
        <w:gridCol w:w="1186"/>
        <w:gridCol w:w="2349"/>
        <w:gridCol w:w="1277"/>
        <w:gridCol w:w="1186"/>
        <w:gridCol w:w="1638"/>
      </w:tblGrid>
      <w:tr w:rsidR="00D262B2" w:rsidRPr="00D262B2" w:rsidTr="00D262B2">
        <w:tc>
          <w:tcPr>
            <w:tcW w:w="0" w:type="auto"/>
            <w:hideMark/>
          </w:tcPr>
          <w:p w:rsidR="00D262B2" w:rsidRPr="00D262B2" w:rsidRDefault="00D262B2" w:rsidP="00D26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Function Name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Purpose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Function Prototype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Parameters Information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Return Value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Example</w:t>
            </w:r>
          </w:p>
        </w:tc>
      </w:tr>
      <w:tr w:rsidR="00D262B2" w:rsidRPr="00D262B2" w:rsidTr="00D262B2"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append()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Adds an item to the end of the list.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list.append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(item)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item</w:t>
            </w:r>
            <w:proofErr w:type="gramEnd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: The element to be added to the list.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 (modifies the list in-place).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 xml:space="preserve"> = [1, 2, 3]; </w:t>
            </w: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lst.append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(4)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results in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[1, 2, 3, 4]</w:t>
            </w:r>
          </w:p>
        </w:tc>
      </w:tr>
      <w:tr w:rsidR="00D262B2" w:rsidRPr="00D262B2" w:rsidTr="00D262B2"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count()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Returns the number of occurrences of a specified item in the list.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list.count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(item)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item</w:t>
            </w:r>
            <w:proofErr w:type="gramEnd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: The element whose count is to be found.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The number of occurrences of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item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 xml:space="preserve"> = [1, 2, 2, 3]; </w:t>
            </w: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lst.count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(2)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returns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2</w:t>
            </w:r>
          </w:p>
        </w:tc>
      </w:tr>
      <w:tr w:rsidR="00D262B2" w:rsidRPr="00D262B2" w:rsidTr="00D262B2"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extend()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Adds elements of an </w:t>
            </w:r>
            <w:proofErr w:type="spellStart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iterable</w:t>
            </w:r>
            <w:proofErr w:type="spellEnd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(e.g., another list) to the end of the list.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list.extend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</w:t>
            </w: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iterable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proofErr w:type="gram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iterable</w:t>
            </w:r>
            <w:proofErr w:type="spellEnd"/>
            <w:proofErr w:type="gramEnd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: The list or other </w:t>
            </w:r>
            <w:proofErr w:type="spellStart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iterable</w:t>
            </w:r>
            <w:proofErr w:type="spellEnd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whose elements will be added.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 (modifies the list in-place).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 xml:space="preserve"> = [1, 2]; </w:t>
            </w: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lst.extend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([3, 4])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results in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[1, 2, 3, 4]</w:t>
            </w:r>
          </w:p>
        </w:tc>
      </w:tr>
      <w:tr w:rsidR="00D262B2" w:rsidRPr="00D262B2" w:rsidTr="00D262B2"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index()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Returns the index of the first occurrence of a specified item in the list.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list.index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(item)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item</w:t>
            </w:r>
            <w:proofErr w:type="gramEnd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: The element whose index is to be found.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The index of the first occurrence of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item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 xml:space="preserve"> = [1, 2, 3, 2]; </w:t>
            </w: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lst.index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(2)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returns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1</w:t>
            </w:r>
          </w:p>
        </w:tc>
      </w:tr>
      <w:tr w:rsidR="00D262B2" w:rsidRPr="00D262B2" w:rsidTr="00D262B2"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insert()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Inserts an item at a specified position in the list.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list.insert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(index, item)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index</w:t>
            </w:r>
            <w:proofErr w:type="gramEnd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: The position where the item should be inserted,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lastRenderedPageBreak/>
              <w:t>item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: The element to be inserted.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lastRenderedPageBreak/>
              <w:t>None (modifies the list in-place).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 xml:space="preserve"> = [1, 2, 3]; </w:t>
            </w: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lst.insert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(1, 4)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results in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[1, 4, 2, 3]</w:t>
            </w:r>
          </w:p>
        </w:tc>
      </w:tr>
      <w:tr w:rsidR="00D262B2" w:rsidRPr="00D262B2" w:rsidTr="00D262B2"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lastRenderedPageBreak/>
              <w:t>pop()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Removes and returns the item at the specified position in the list.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list.pop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([index])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index</w:t>
            </w:r>
            <w:proofErr w:type="gramEnd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: The position of the item to remove (optional, default is the last item).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The item removed from the list.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 xml:space="preserve"> = [1, 2, 3]; </w:t>
            </w: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lst.pop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()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returns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3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and </w:t>
            </w: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</w:t>
            </w:r>
            <w:proofErr w:type="spellEnd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becomes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[1, 2]</w:t>
            </w:r>
          </w:p>
        </w:tc>
      </w:tr>
      <w:tr w:rsidR="00D262B2" w:rsidRPr="00D262B2" w:rsidTr="00D262B2"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remove()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Removes the first occurrence of a specified item from the list.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list.remove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(item)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item</w:t>
            </w:r>
            <w:proofErr w:type="gramEnd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: The element to be removed.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 (modifies the list in-place).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 xml:space="preserve"> = [1, 2, 3, 2]; </w:t>
            </w: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lst.remove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(2)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results in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[1, 3, 2]</w:t>
            </w:r>
          </w:p>
        </w:tc>
      </w:tr>
      <w:tr w:rsidR="00D262B2" w:rsidRPr="00D262B2" w:rsidTr="00D262B2"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reverse()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Reverses the order of the elements in the list.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list.reverse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 parameters, works on the list itself.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 (modifies the list in-place).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 xml:space="preserve"> = [1, 2, 3]; </w:t>
            </w: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lst.reverse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()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results in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[3, 2, 1]</w:t>
            </w:r>
          </w:p>
        </w:tc>
      </w:tr>
      <w:tr w:rsidR="00D262B2" w:rsidRPr="00D262B2" w:rsidTr="00D262B2"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gu-IN"/>
              </w:rPr>
              <w:t>sort()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Sorts the elements of the list in ascending order (by default).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list.sort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([key=None, reverse=False])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gram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key</w:t>
            </w:r>
            <w:proofErr w:type="gramEnd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: A function to execute to decide the order (optional),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reverse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: A </w:t>
            </w:r>
            <w:proofErr w:type="spellStart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boolean</w:t>
            </w:r>
            <w:proofErr w:type="spellEnd"/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to specify sorting in reverse order (optional).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>None (modifies the list in-place).</w:t>
            </w:r>
          </w:p>
        </w:tc>
        <w:tc>
          <w:tcPr>
            <w:tcW w:w="0" w:type="auto"/>
            <w:hideMark/>
          </w:tcPr>
          <w:p w:rsidR="00D262B2" w:rsidRPr="00D262B2" w:rsidRDefault="00D262B2" w:rsidP="00D262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</w:pP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 xml:space="preserve"> = [3, 1, 2]; </w:t>
            </w:r>
            <w:proofErr w:type="spellStart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lst.sort</w:t>
            </w:r>
            <w:proofErr w:type="spellEnd"/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()</w:t>
            </w:r>
            <w:r w:rsidRPr="00D262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gu-IN"/>
              </w:rPr>
              <w:t xml:space="preserve"> results in </w:t>
            </w:r>
            <w:r w:rsidRPr="00D262B2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gu-IN"/>
              </w:rPr>
              <w:t>[1, 2, 3]</w:t>
            </w:r>
          </w:p>
        </w:tc>
      </w:tr>
    </w:tbl>
    <w:p w:rsidR="00D262B2" w:rsidRDefault="00D262B2">
      <w:bookmarkStart w:id="0" w:name="_GoBack"/>
      <w:bookmarkEnd w:id="0"/>
    </w:p>
    <w:sectPr w:rsidR="00D262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69D2"/>
    <w:rsid w:val="00326F90"/>
    <w:rsid w:val="004C0612"/>
    <w:rsid w:val="00AA1D8D"/>
    <w:rsid w:val="00B47730"/>
    <w:rsid w:val="00CB0664"/>
    <w:rsid w:val="00D262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55EA0E1-466D-471C-AF3A-9F44FD34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26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D262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7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52869F-6015-416E-8681-57B16B704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2025-01-16T04:52:00Z</dcterms:created>
  <dcterms:modified xsi:type="dcterms:W3CDTF">2025-01-16T04:57:00Z</dcterms:modified>
  <cp:category/>
</cp:coreProperties>
</file>