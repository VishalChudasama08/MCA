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2E9" w:rsidRPr="00EA32E9" w:rsidRDefault="00EA32E9" w:rsidP="00EA32E9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</w:pPr>
      <w:r w:rsidRPr="00EA32E9"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  <w:t>In Python, a string is a sequence of characters written inside quotes. It can include letters, numbers, symbols, and spaces.</w:t>
      </w:r>
    </w:p>
    <w:p w:rsidR="00EA32E9" w:rsidRPr="00EA32E9" w:rsidRDefault="00EA32E9" w:rsidP="00EA32E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</w:pPr>
      <w:r w:rsidRPr="00EA32E9"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  <w:t>Python does not have a separate character type.</w:t>
      </w:r>
    </w:p>
    <w:p w:rsidR="00EA32E9" w:rsidRPr="00EA32E9" w:rsidRDefault="00EA32E9" w:rsidP="00EA32E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</w:pPr>
      <w:r w:rsidRPr="00EA32E9"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  <w:t>A single character is treated as a string of length one.</w:t>
      </w:r>
    </w:p>
    <w:p w:rsidR="00EA32E9" w:rsidRPr="00EA32E9" w:rsidRDefault="00EA32E9" w:rsidP="00EA32E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</w:pPr>
      <w:r w:rsidRPr="00EA32E9">
        <w:rPr>
          <w:rFonts w:ascii="Arial" w:eastAsia="Times New Roman" w:hAnsi="Arial" w:cs="Arial"/>
          <w:color w:val="273239"/>
          <w:sz w:val="27"/>
          <w:szCs w:val="27"/>
          <w:lang w:val="en-IN" w:eastAsia="en-IN"/>
        </w:rPr>
        <w:t>Strings are commonly used for text handling and manipulation.</w:t>
      </w:r>
    </w:p>
    <w:p w:rsidR="00EA32E9" w:rsidRDefault="00EA32E9">
      <w:pPr>
        <w:pStyle w:val="Heading1"/>
      </w:pPr>
      <w:r>
        <w:rPr>
          <w:noProof/>
          <w:lang w:val="en-IN" w:eastAsia="en-IN"/>
        </w:rPr>
        <w:drawing>
          <wp:inline distT="0" distB="0" distL="0" distR="0" wp14:anchorId="62F320B5" wp14:editId="7B0B80E2">
            <wp:extent cx="413385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73CE0" w:rsidRDefault="00F73CE0" w:rsidP="00F73CE0"/>
    <w:p w:rsidR="00EA32E9" w:rsidRDefault="00F73CE0" w:rsidP="005614B6"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>Note:</w:t>
      </w:r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 xml:space="preserve"> Accessing an index out of range will cause an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IndexError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 xml:space="preserve">. Only integers are allowed as indices and using a float or other types will result in a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TypeError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.</w:t>
      </w:r>
    </w:p>
    <w:p w:rsidR="00072960" w:rsidRDefault="00B416E8">
      <w:pPr>
        <w:pStyle w:val="Heading1"/>
      </w:pPr>
      <w:r>
        <w:t>Python String Functions Table</w:t>
      </w:r>
    </w:p>
    <w:p w:rsidR="00EA32E9" w:rsidRPr="00EA32E9" w:rsidRDefault="00EA32E9" w:rsidP="00EA32E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9"/>
        <w:gridCol w:w="1337"/>
        <w:gridCol w:w="1638"/>
        <w:gridCol w:w="1404"/>
        <w:gridCol w:w="1170"/>
        <w:gridCol w:w="2268"/>
      </w:tblGrid>
      <w:tr w:rsidR="00072960" w:rsidTr="00726110">
        <w:tc>
          <w:tcPr>
            <w:tcW w:w="1039" w:type="dxa"/>
          </w:tcPr>
          <w:p w:rsidR="00072960" w:rsidRDefault="00B416E8">
            <w:r>
              <w:t>Function Name</w:t>
            </w:r>
          </w:p>
        </w:tc>
        <w:tc>
          <w:tcPr>
            <w:tcW w:w="1337" w:type="dxa"/>
          </w:tcPr>
          <w:p w:rsidR="00072960" w:rsidRDefault="00B416E8">
            <w:r>
              <w:t>Purpose</w:t>
            </w:r>
          </w:p>
        </w:tc>
        <w:tc>
          <w:tcPr>
            <w:tcW w:w="1638" w:type="dxa"/>
          </w:tcPr>
          <w:p w:rsidR="00072960" w:rsidRDefault="00B416E8">
            <w:r>
              <w:t>Function Prototype</w:t>
            </w:r>
          </w:p>
        </w:tc>
        <w:tc>
          <w:tcPr>
            <w:tcW w:w="1404" w:type="dxa"/>
          </w:tcPr>
          <w:p w:rsidR="00072960" w:rsidRDefault="00B416E8">
            <w:r>
              <w:t>Parameters Information</w:t>
            </w:r>
          </w:p>
        </w:tc>
        <w:tc>
          <w:tcPr>
            <w:tcW w:w="1170" w:type="dxa"/>
          </w:tcPr>
          <w:p w:rsidR="00072960" w:rsidRDefault="00B416E8">
            <w:r>
              <w:t>Return Value</w:t>
            </w:r>
          </w:p>
        </w:tc>
        <w:tc>
          <w:tcPr>
            <w:tcW w:w="2268" w:type="dxa"/>
          </w:tcPr>
          <w:p w:rsidR="00072960" w:rsidRDefault="00B416E8">
            <w:r>
              <w:t>Example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len()</w:t>
            </w:r>
          </w:p>
        </w:tc>
        <w:tc>
          <w:tcPr>
            <w:tcW w:w="1337" w:type="dxa"/>
          </w:tcPr>
          <w:p w:rsidR="00072960" w:rsidRDefault="00B416E8">
            <w:r>
              <w:t>Returns the length of the string</w:t>
            </w:r>
          </w:p>
        </w:tc>
        <w:tc>
          <w:tcPr>
            <w:tcW w:w="1638" w:type="dxa"/>
          </w:tcPr>
          <w:p w:rsidR="00072960" w:rsidRDefault="00B416E8">
            <w:r>
              <w:t>len(s)</w:t>
            </w:r>
          </w:p>
        </w:tc>
        <w:tc>
          <w:tcPr>
            <w:tcW w:w="1404" w:type="dxa"/>
          </w:tcPr>
          <w:p w:rsidR="00072960" w:rsidRDefault="00B416E8">
            <w:r>
              <w:t>s: A string.</w:t>
            </w:r>
          </w:p>
        </w:tc>
        <w:tc>
          <w:tcPr>
            <w:tcW w:w="1170" w:type="dxa"/>
          </w:tcPr>
          <w:p w:rsidR="00072960" w:rsidRDefault="00B416E8">
            <w:r>
              <w:t>The number of characters in the string.</w:t>
            </w:r>
          </w:p>
        </w:tc>
        <w:tc>
          <w:tcPr>
            <w:tcW w:w="2268" w:type="dxa"/>
          </w:tcPr>
          <w:p w:rsidR="00072960" w:rsidRDefault="00B416E8">
            <w:r>
              <w:t>len("hello") returns 5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capitalize()</w:t>
            </w:r>
          </w:p>
        </w:tc>
        <w:tc>
          <w:tcPr>
            <w:tcW w:w="1337" w:type="dxa"/>
          </w:tcPr>
          <w:p w:rsidR="00072960" w:rsidRDefault="00B416E8">
            <w:r>
              <w:t>Capitalizes the first character of the string</w:t>
            </w:r>
          </w:p>
        </w:tc>
        <w:tc>
          <w:tcPr>
            <w:tcW w:w="1638" w:type="dxa"/>
          </w:tcPr>
          <w:p w:rsidR="00072960" w:rsidRDefault="00B416E8">
            <w:r>
              <w:t>str.capitalize()</w:t>
            </w:r>
          </w:p>
        </w:tc>
        <w:tc>
          <w:tcPr>
            <w:tcW w:w="1404" w:type="dxa"/>
          </w:tcPr>
          <w:p w:rsidR="00072960" w:rsidRDefault="00B416E8">
            <w:r>
              <w:t>No parameters, it works on the string itself.</w:t>
            </w:r>
          </w:p>
        </w:tc>
        <w:tc>
          <w:tcPr>
            <w:tcW w:w="1170" w:type="dxa"/>
          </w:tcPr>
          <w:p w:rsidR="00072960" w:rsidRDefault="00B416E8">
            <w:r>
              <w:t>A string with the first character capitalized.</w:t>
            </w:r>
          </w:p>
        </w:tc>
        <w:tc>
          <w:tcPr>
            <w:tcW w:w="2268" w:type="dxa"/>
          </w:tcPr>
          <w:p w:rsidR="00072960" w:rsidRDefault="00B416E8">
            <w:r>
              <w:t>"hello".capitalize() returns "Hello"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enumerate()</w:t>
            </w:r>
          </w:p>
        </w:tc>
        <w:tc>
          <w:tcPr>
            <w:tcW w:w="1337" w:type="dxa"/>
          </w:tcPr>
          <w:p w:rsidR="00072960" w:rsidRDefault="00B416E8">
            <w:r>
              <w:t>Returns an iterator of tuples with index and value</w:t>
            </w:r>
          </w:p>
        </w:tc>
        <w:tc>
          <w:tcPr>
            <w:tcW w:w="1638" w:type="dxa"/>
          </w:tcPr>
          <w:p w:rsidR="00072960" w:rsidRDefault="00B416E8">
            <w:r>
              <w:t>enumerate(iterable, start=0)</w:t>
            </w:r>
          </w:p>
        </w:tc>
        <w:tc>
          <w:tcPr>
            <w:tcW w:w="1404" w:type="dxa"/>
          </w:tcPr>
          <w:p w:rsidR="00072960" w:rsidRDefault="00B416E8">
            <w:r>
              <w:t>iterable: An iterable (like a list, string, etc.), start: Optional starting index.</w:t>
            </w:r>
          </w:p>
        </w:tc>
        <w:tc>
          <w:tcPr>
            <w:tcW w:w="1170" w:type="dxa"/>
          </w:tcPr>
          <w:p w:rsidR="00072960" w:rsidRDefault="00B416E8">
            <w:r>
              <w:t>An enumerate object, which can be converted to a list of tuples.</w:t>
            </w:r>
          </w:p>
        </w:tc>
        <w:tc>
          <w:tcPr>
            <w:tcW w:w="2268" w:type="dxa"/>
          </w:tcPr>
          <w:p w:rsidR="00072960" w:rsidRDefault="00B416E8">
            <w:r>
              <w:t>list(enumerate("abc")) returns [(0, 'a'), (1, 'b'), (2, 'c')]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isalnum()</w:t>
            </w:r>
          </w:p>
        </w:tc>
        <w:tc>
          <w:tcPr>
            <w:tcW w:w="1337" w:type="dxa"/>
          </w:tcPr>
          <w:p w:rsidR="00072960" w:rsidRDefault="00B416E8">
            <w:r>
              <w:t>Checks if all characters are alphanumeric</w:t>
            </w:r>
          </w:p>
        </w:tc>
        <w:tc>
          <w:tcPr>
            <w:tcW w:w="1638" w:type="dxa"/>
          </w:tcPr>
          <w:p w:rsidR="00072960" w:rsidRDefault="00B416E8">
            <w:r>
              <w:t>str.isalnum()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True if all characters are letters or digits, False otherwise.</w:t>
            </w:r>
          </w:p>
        </w:tc>
        <w:tc>
          <w:tcPr>
            <w:tcW w:w="1170" w:type="dxa"/>
          </w:tcPr>
          <w:p w:rsidR="00072960" w:rsidRDefault="00B416E8">
            <w:r>
              <w:t>Boolean value (True or False).</w:t>
            </w:r>
          </w:p>
        </w:tc>
        <w:tc>
          <w:tcPr>
            <w:tcW w:w="2268" w:type="dxa"/>
          </w:tcPr>
          <w:p w:rsidR="00072960" w:rsidRDefault="00B416E8">
            <w:r>
              <w:t>"abc123".isalnum() returns True, "abc 123".isalnum() returns False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isalpha()</w:t>
            </w:r>
          </w:p>
        </w:tc>
        <w:tc>
          <w:tcPr>
            <w:tcW w:w="1337" w:type="dxa"/>
          </w:tcPr>
          <w:p w:rsidR="00072960" w:rsidRDefault="00B416E8">
            <w:r>
              <w:t>Checks if all characters are alphabetic</w:t>
            </w:r>
          </w:p>
        </w:tc>
        <w:tc>
          <w:tcPr>
            <w:tcW w:w="1638" w:type="dxa"/>
          </w:tcPr>
          <w:p w:rsidR="00072960" w:rsidRDefault="00B416E8">
            <w:r>
              <w:t>str.isalpha()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True if all characters are alphabetic, False otherwise.</w:t>
            </w:r>
          </w:p>
        </w:tc>
        <w:tc>
          <w:tcPr>
            <w:tcW w:w="1170" w:type="dxa"/>
          </w:tcPr>
          <w:p w:rsidR="00072960" w:rsidRDefault="00B416E8">
            <w:r>
              <w:t>Boolean value (True or False).</w:t>
            </w:r>
          </w:p>
        </w:tc>
        <w:tc>
          <w:tcPr>
            <w:tcW w:w="2268" w:type="dxa"/>
          </w:tcPr>
          <w:p w:rsidR="00072960" w:rsidRDefault="00B416E8">
            <w:r>
              <w:t>"hello".isalpha() returns True, "hello123".isalpha() returns False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islower()</w:t>
            </w:r>
          </w:p>
        </w:tc>
        <w:tc>
          <w:tcPr>
            <w:tcW w:w="1337" w:type="dxa"/>
          </w:tcPr>
          <w:p w:rsidR="00072960" w:rsidRDefault="00B416E8">
            <w:r>
              <w:t>Checks if all characters are lowercase</w:t>
            </w:r>
          </w:p>
        </w:tc>
        <w:tc>
          <w:tcPr>
            <w:tcW w:w="1638" w:type="dxa"/>
          </w:tcPr>
          <w:p w:rsidR="00072960" w:rsidRDefault="00B416E8">
            <w:r>
              <w:t>str.islower()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True if all characters are lowercase, False otherwise.</w:t>
            </w:r>
          </w:p>
        </w:tc>
        <w:tc>
          <w:tcPr>
            <w:tcW w:w="1170" w:type="dxa"/>
          </w:tcPr>
          <w:p w:rsidR="00072960" w:rsidRDefault="00B416E8">
            <w:r>
              <w:t>Boolean value (True or False).</w:t>
            </w:r>
          </w:p>
        </w:tc>
        <w:tc>
          <w:tcPr>
            <w:tcW w:w="2268" w:type="dxa"/>
          </w:tcPr>
          <w:p w:rsidR="00072960" w:rsidRDefault="00B416E8">
            <w:r>
              <w:t>"hello".islower() returns True, "Hello".islower() returns False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isupper()</w:t>
            </w:r>
          </w:p>
        </w:tc>
        <w:tc>
          <w:tcPr>
            <w:tcW w:w="1337" w:type="dxa"/>
          </w:tcPr>
          <w:p w:rsidR="00072960" w:rsidRDefault="00B416E8">
            <w:r>
              <w:t>Checks if all characters are uppercase</w:t>
            </w:r>
          </w:p>
        </w:tc>
        <w:tc>
          <w:tcPr>
            <w:tcW w:w="1638" w:type="dxa"/>
          </w:tcPr>
          <w:p w:rsidR="00072960" w:rsidRDefault="00B416E8">
            <w:r>
              <w:t>str.isupper()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True if all characters are uppercase, False otherwise.</w:t>
            </w:r>
          </w:p>
        </w:tc>
        <w:tc>
          <w:tcPr>
            <w:tcW w:w="1170" w:type="dxa"/>
          </w:tcPr>
          <w:p w:rsidR="00072960" w:rsidRDefault="00B416E8">
            <w:r>
              <w:t>Boolean value (True or False).</w:t>
            </w:r>
          </w:p>
        </w:tc>
        <w:tc>
          <w:tcPr>
            <w:tcW w:w="2268" w:type="dxa"/>
          </w:tcPr>
          <w:p w:rsidR="00072960" w:rsidRDefault="00B416E8">
            <w:r>
              <w:t>"HELLO".isupper() returns True, "Hello".isupper() returns False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lower()</w:t>
            </w:r>
          </w:p>
        </w:tc>
        <w:tc>
          <w:tcPr>
            <w:tcW w:w="1337" w:type="dxa"/>
          </w:tcPr>
          <w:p w:rsidR="00072960" w:rsidRDefault="00B416E8">
            <w:r>
              <w:t>Converts all characters to lowercase</w:t>
            </w:r>
          </w:p>
        </w:tc>
        <w:tc>
          <w:tcPr>
            <w:tcW w:w="1638" w:type="dxa"/>
          </w:tcPr>
          <w:p w:rsidR="00072960" w:rsidRDefault="00B416E8">
            <w:r>
              <w:t>str.lower()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a string with all characters in lowercase.</w:t>
            </w:r>
          </w:p>
        </w:tc>
        <w:tc>
          <w:tcPr>
            <w:tcW w:w="1170" w:type="dxa"/>
          </w:tcPr>
          <w:p w:rsidR="00072960" w:rsidRDefault="00B416E8">
            <w:r>
              <w:t>A string with all characters converted to lowercase.</w:t>
            </w:r>
          </w:p>
        </w:tc>
        <w:tc>
          <w:tcPr>
            <w:tcW w:w="2268" w:type="dxa"/>
          </w:tcPr>
          <w:p w:rsidR="00072960" w:rsidRDefault="00B416E8">
            <w:r>
              <w:t>"Hello".lower() returns "hello"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upper()</w:t>
            </w:r>
          </w:p>
        </w:tc>
        <w:tc>
          <w:tcPr>
            <w:tcW w:w="1337" w:type="dxa"/>
          </w:tcPr>
          <w:p w:rsidR="00072960" w:rsidRDefault="00B416E8">
            <w:r>
              <w:t>Converts all characters to uppercase</w:t>
            </w:r>
          </w:p>
        </w:tc>
        <w:tc>
          <w:tcPr>
            <w:tcW w:w="1638" w:type="dxa"/>
          </w:tcPr>
          <w:p w:rsidR="00072960" w:rsidRDefault="00B416E8">
            <w:r>
              <w:t>str.upper()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a string with all characters in uppercase.</w:t>
            </w:r>
          </w:p>
        </w:tc>
        <w:tc>
          <w:tcPr>
            <w:tcW w:w="1170" w:type="dxa"/>
          </w:tcPr>
          <w:p w:rsidR="00072960" w:rsidRDefault="00B416E8">
            <w:r>
              <w:t>A string with all characters converted to uppercase.</w:t>
            </w:r>
          </w:p>
        </w:tc>
        <w:tc>
          <w:tcPr>
            <w:tcW w:w="2268" w:type="dxa"/>
          </w:tcPr>
          <w:p w:rsidR="00072960" w:rsidRDefault="00B416E8">
            <w:r>
              <w:t>"hello".upper() returns "HELLO"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isnumeric()</w:t>
            </w:r>
          </w:p>
        </w:tc>
        <w:tc>
          <w:tcPr>
            <w:tcW w:w="1337" w:type="dxa"/>
          </w:tcPr>
          <w:p w:rsidR="00072960" w:rsidRDefault="00B416E8">
            <w:r>
              <w:t>Checks if all characters are numeric</w:t>
            </w:r>
          </w:p>
        </w:tc>
        <w:tc>
          <w:tcPr>
            <w:tcW w:w="1638" w:type="dxa"/>
          </w:tcPr>
          <w:p w:rsidR="00072960" w:rsidRDefault="00B416E8">
            <w:r>
              <w:t>str.isnumeric()</w:t>
            </w:r>
          </w:p>
        </w:tc>
        <w:tc>
          <w:tcPr>
            <w:tcW w:w="1404" w:type="dxa"/>
          </w:tcPr>
          <w:p w:rsidR="00072960" w:rsidRDefault="00B416E8">
            <w:r>
              <w:t>No parameters. Returns True if all characters are numeric (digits), False otherwise.</w:t>
            </w:r>
          </w:p>
        </w:tc>
        <w:tc>
          <w:tcPr>
            <w:tcW w:w="1170" w:type="dxa"/>
          </w:tcPr>
          <w:p w:rsidR="00072960" w:rsidRDefault="00B416E8">
            <w:r>
              <w:t>Boolean value (True or False).</w:t>
            </w:r>
          </w:p>
        </w:tc>
        <w:tc>
          <w:tcPr>
            <w:tcW w:w="2268" w:type="dxa"/>
          </w:tcPr>
          <w:p w:rsidR="00072960" w:rsidRDefault="00B416E8">
            <w:r>
              <w:t>"123".isnumeric() returns True, "abc123".isnumeric() returns False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find()</w:t>
            </w:r>
          </w:p>
        </w:tc>
        <w:tc>
          <w:tcPr>
            <w:tcW w:w="1337" w:type="dxa"/>
          </w:tcPr>
          <w:p w:rsidR="00072960" w:rsidRDefault="00B416E8">
            <w:r>
              <w:t>Finds the first occurrence of a substring</w:t>
            </w:r>
          </w:p>
        </w:tc>
        <w:tc>
          <w:tcPr>
            <w:tcW w:w="1638" w:type="dxa"/>
          </w:tcPr>
          <w:p w:rsidR="00072960" w:rsidRDefault="00B416E8">
            <w:r>
              <w:t>str.find(substring, start=0, end=len(s))</w:t>
            </w:r>
          </w:p>
        </w:tc>
        <w:tc>
          <w:tcPr>
            <w:tcW w:w="1404" w:type="dxa"/>
          </w:tcPr>
          <w:p w:rsidR="00072960" w:rsidRDefault="00B416E8">
            <w:r>
              <w:t>substring: The substring to search for, start: Optional start index, end: Optional end index.</w:t>
            </w:r>
          </w:p>
        </w:tc>
        <w:tc>
          <w:tcPr>
            <w:tcW w:w="1170" w:type="dxa"/>
          </w:tcPr>
          <w:p w:rsidR="00072960" w:rsidRDefault="00B416E8">
            <w:r>
              <w:t>The index of the first occurrence of the substring, or -1 if not found.</w:t>
            </w:r>
          </w:p>
        </w:tc>
        <w:tc>
          <w:tcPr>
            <w:tcW w:w="2268" w:type="dxa"/>
          </w:tcPr>
          <w:p w:rsidR="00072960" w:rsidRDefault="00B416E8">
            <w:r>
              <w:t>"hello".find("l") returns 2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index()</w:t>
            </w:r>
          </w:p>
        </w:tc>
        <w:tc>
          <w:tcPr>
            <w:tcW w:w="1337" w:type="dxa"/>
          </w:tcPr>
          <w:p w:rsidR="00072960" w:rsidRDefault="00B416E8">
            <w:r>
              <w:t>Finds the first occurrence of a substring (raises error if not found)</w:t>
            </w:r>
          </w:p>
        </w:tc>
        <w:tc>
          <w:tcPr>
            <w:tcW w:w="1638" w:type="dxa"/>
          </w:tcPr>
          <w:p w:rsidR="00072960" w:rsidRDefault="00B416E8">
            <w:r>
              <w:t>str.index(substring, start=0, end=len(s))</w:t>
            </w:r>
          </w:p>
        </w:tc>
        <w:tc>
          <w:tcPr>
            <w:tcW w:w="1404" w:type="dxa"/>
          </w:tcPr>
          <w:p w:rsidR="00072960" w:rsidRDefault="00B416E8">
            <w:r>
              <w:t>substring: The substring to search for, start: Optional start index, end: Optional end index.</w:t>
            </w:r>
          </w:p>
        </w:tc>
        <w:tc>
          <w:tcPr>
            <w:tcW w:w="1170" w:type="dxa"/>
          </w:tcPr>
          <w:p w:rsidR="00072960" w:rsidRDefault="00B416E8">
            <w:r>
              <w:t>The index of the first occurrence of the substring. Raises ValueError if not found.</w:t>
            </w:r>
          </w:p>
        </w:tc>
        <w:tc>
          <w:tcPr>
            <w:tcW w:w="2268" w:type="dxa"/>
          </w:tcPr>
          <w:p w:rsidR="00072960" w:rsidRDefault="00B416E8">
            <w:r>
              <w:t>"hello".index("l") returns 2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split()</w:t>
            </w:r>
          </w:p>
        </w:tc>
        <w:tc>
          <w:tcPr>
            <w:tcW w:w="1337" w:type="dxa"/>
          </w:tcPr>
          <w:p w:rsidR="00072960" w:rsidRDefault="00B416E8">
            <w:r>
              <w:t>Splits a string into a list of substrings</w:t>
            </w:r>
          </w:p>
        </w:tc>
        <w:tc>
          <w:tcPr>
            <w:tcW w:w="1638" w:type="dxa"/>
          </w:tcPr>
          <w:p w:rsidR="00072960" w:rsidRDefault="00B416E8">
            <w:r>
              <w:t>str.split(separator=None, maxsplit=-1)</w:t>
            </w:r>
          </w:p>
        </w:tc>
        <w:tc>
          <w:tcPr>
            <w:tcW w:w="1404" w:type="dxa"/>
          </w:tcPr>
          <w:p w:rsidR="00072960" w:rsidRDefault="00B416E8">
            <w:r>
              <w:t>separator: Optional, specifies the delimiter. maxsplit: Optional, specifies the maximum number of splits.</w:t>
            </w:r>
          </w:p>
        </w:tc>
        <w:tc>
          <w:tcPr>
            <w:tcW w:w="1170" w:type="dxa"/>
          </w:tcPr>
          <w:p w:rsidR="00072960" w:rsidRDefault="00B416E8">
            <w:r>
              <w:t>A list of substrings.</w:t>
            </w:r>
          </w:p>
        </w:tc>
        <w:tc>
          <w:tcPr>
            <w:tcW w:w="2268" w:type="dxa"/>
          </w:tcPr>
          <w:p w:rsidR="00072960" w:rsidRDefault="00B416E8">
            <w:r>
              <w:t>"hello world".split() returns ["hello", "world"]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strip()</w:t>
            </w:r>
          </w:p>
        </w:tc>
        <w:tc>
          <w:tcPr>
            <w:tcW w:w="1337" w:type="dxa"/>
          </w:tcPr>
          <w:p w:rsidR="00072960" w:rsidRDefault="00B416E8">
            <w:r>
              <w:t>Removes leading and trailing whitespace</w:t>
            </w:r>
          </w:p>
        </w:tc>
        <w:tc>
          <w:tcPr>
            <w:tcW w:w="1638" w:type="dxa"/>
          </w:tcPr>
          <w:p w:rsidR="00072960" w:rsidRDefault="00B416E8">
            <w:r>
              <w:t>str.strip()</w:t>
            </w:r>
          </w:p>
        </w:tc>
        <w:tc>
          <w:tcPr>
            <w:tcW w:w="1404" w:type="dxa"/>
          </w:tcPr>
          <w:p w:rsidR="008C0E93" w:rsidRDefault="00B416E8">
            <w:r>
              <w:t xml:space="preserve">No parameters. </w:t>
            </w:r>
          </w:p>
          <w:p w:rsidR="00072960" w:rsidRDefault="00B416E8">
            <w:r>
              <w:t>Removes whitespace characters from both ends of the string.</w:t>
            </w:r>
          </w:p>
        </w:tc>
        <w:tc>
          <w:tcPr>
            <w:tcW w:w="1170" w:type="dxa"/>
          </w:tcPr>
          <w:p w:rsidR="00072960" w:rsidRDefault="00B416E8">
            <w:r>
              <w:t>A string with leading and trailing whitespace removed.</w:t>
            </w:r>
          </w:p>
        </w:tc>
        <w:tc>
          <w:tcPr>
            <w:tcW w:w="2268" w:type="dxa"/>
          </w:tcPr>
          <w:p w:rsidR="00072960" w:rsidRDefault="00B416E8">
            <w:r>
              <w:t>"  hello  ".strip() returns "hello"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translate()</w:t>
            </w:r>
          </w:p>
        </w:tc>
        <w:tc>
          <w:tcPr>
            <w:tcW w:w="1337" w:type="dxa"/>
          </w:tcPr>
          <w:p w:rsidR="00072960" w:rsidRDefault="00B416E8">
            <w:r>
              <w:t>Translates characters based on a translation table</w:t>
            </w:r>
          </w:p>
        </w:tc>
        <w:tc>
          <w:tcPr>
            <w:tcW w:w="1638" w:type="dxa"/>
          </w:tcPr>
          <w:p w:rsidR="00072960" w:rsidRDefault="00B416E8">
            <w:r>
              <w:t>str.translate(table)</w:t>
            </w:r>
          </w:p>
        </w:tc>
        <w:tc>
          <w:tcPr>
            <w:tcW w:w="1404" w:type="dxa"/>
          </w:tcPr>
          <w:p w:rsidR="00072960" w:rsidRDefault="00B416E8">
            <w:r>
              <w:t>table: A translation table, created using str.maketrans().</w:t>
            </w:r>
          </w:p>
        </w:tc>
        <w:tc>
          <w:tcPr>
            <w:tcW w:w="1170" w:type="dxa"/>
          </w:tcPr>
          <w:p w:rsidR="00072960" w:rsidRDefault="00B416E8">
            <w:r>
              <w:t>A string with the characters translated based on the table.</w:t>
            </w:r>
          </w:p>
        </w:tc>
        <w:tc>
          <w:tcPr>
            <w:tcW w:w="2268" w:type="dxa"/>
          </w:tcPr>
          <w:p w:rsidR="00072960" w:rsidRDefault="00B416E8">
            <w:r>
              <w:t>"abc".translate(str.maketrans("abc", "xyz")) returns "xyz"</w:t>
            </w:r>
          </w:p>
        </w:tc>
      </w:tr>
      <w:tr w:rsidR="00072960" w:rsidTr="00726110">
        <w:tc>
          <w:tcPr>
            <w:tcW w:w="1039" w:type="dxa"/>
          </w:tcPr>
          <w:p w:rsidR="00072960" w:rsidRDefault="00B416E8">
            <w:r>
              <w:t>count()</w:t>
            </w:r>
          </w:p>
        </w:tc>
        <w:tc>
          <w:tcPr>
            <w:tcW w:w="1337" w:type="dxa"/>
          </w:tcPr>
          <w:p w:rsidR="00072960" w:rsidRDefault="00B416E8">
            <w:r>
              <w:t>Counts the occurrences of a substring</w:t>
            </w:r>
          </w:p>
        </w:tc>
        <w:tc>
          <w:tcPr>
            <w:tcW w:w="1638" w:type="dxa"/>
          </w:tcPr>
          <w:p w:rsidR="00072960" w:rsidRDefault="00B416E8">
            <w:r>
              <w:t>str.count(substring, start=0, end=len(s))</w:t>
            </w:r>
          </w:p>
        </w:tc>
        <w:tc>
          <w:tcPr>
            <w:tcW w:w="1404" w:type="dxa"/>
          </w:tcPr>
          <w:p w:rsidR="00072960" w:rsidRDefault="00B416E8">
            <w:r>
              <w:t>substring: The substring to count, start: Optional, starting index, end: Optional, ending index.</w:t>
            </w:r>
          </w:p>
        </w:tc>
        <w:tc>
          <w:tcPr>
            <w:tcW w:w="1170" w:type="dxa"/>
          </w:tcPr>
          <w:p w:rsidR="00072960" w:rsidRDefault="00B416E8">
            <w:r>
              <w:t>The number of occurrences of the substring in the string.</w:t>
            </w:r>
          </w:p>
        </w:tc>
        <w:tc>
          <w:tcPr>
            <w:tcW w:w="2268" w:type="dxa"/>
          </w:tcPr>
          <w:p w:rsidR="00072960" w:rsidRDefault="00B416E8">
            <w:r>
              <w:t>"hello world".count("l") returns 3</w:t>
            </w:r>
          </w:p>
        </w:tc>
      </w:tr>
    </w:tbl>
    <w:p w:rsidR="00B416E8" w:rsidRDefault="00B416E8"/>
    <w:sectPr w:rsidR="00B41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6360ECB"/>
    <w:multiLevelType w:val="multilevel"/>
    <w:tmpl w:val="516E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42817C7"/>
    <w:multiLevelType w:val="multilevel"/>
    <w:tmpl w:val="A8A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2"/>
    </w:lvlOverride>
  </w:num>
  <w:num w:numId="12">
    <w:abstractNumId w:val="10"/>
    <w:lvlOverride w:ilvl="0">
      <w:startOverride w:val="3"/>
    </w:lvlOverride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960"/>
    <w:rsid w:val="0015074B"/>
    <w:rsid w:val="0029639D"/>
    <w:rsid w:val="00326F90"/>
    <w:rsid w:val="005614B6"/>
    <w:rsid w:val="00726110"/>
    <w:rsid w:val="007F0E95"/>
    <w:rsid w:val="008C0E93"/>
    <w:rsid w:val="00AA1D8D"/>
    <w:rsid w:val="00B416E8"/>
    <w:rsid w:val="00B47730"/>
    <w:rsid w:val="00C9617B"/>
    <w:rsid w:val="00CB0664"/>
    <w:rsid w:val="00EA32E9"/>
    <w:rsid w:val="00F73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FE5928-EFBF-4DF5-BB5B-8C9678E2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3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6F01BC-2727-4510-A506-0FF46BFB6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2026-01-27T04:09:00Z</dcterms:modified>
  <cp:category/>
</cp:coreProperties>
</file>