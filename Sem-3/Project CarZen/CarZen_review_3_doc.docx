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8DC0" w14:textId="77777777" w:rsidR="002708E9" w:rsidRPr="00550198" w:rsidRDefault="002708E9" w:rsidP="002708E9">
      <w:pPr>
        <w:pStyle w:val="BodyText"/>
        <w:jc w:val="center"/>
        <w:rPr>
          <w:rFonts w:ascii="Times New Roman" w:hAnsi="Times New Roman" w:cs="Times New Roman"/>
          <w:b/>
          <w:sz w:val="60"/>
          <w:szCs w:val="60"/>
        </w:rPr>
      </w:pPr>
      <w:r w:rsidRPr="00550198">
        <w:rPr>
          <w:rFonts w:ascii="Times New Roman" w:hAnsi="Times New Roman" w:cs="Times New Roman"/>
          <w:b/>
          <w:noProof/>
          <w:sz w:val="60"/>
          <w:szCs w:val="60"/>
        </w:rPr>
        <w:drawing>
          <wp:inline distT="0" distB="0" distL="0" distR="0" wp14:anchorId="65374609" wp14:editId="11498664">
            <wp:extent cx="1485900" cy="1485900"/>
            <wp:effectExtent l="0" t="0" r="0" b="0"/>
            <wp:docPr id="187449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0429DA51" w14:textId="77777777" w:rsidR="002708E9" w:rsidRPr="00550198" w:rsidRDefault="002708E9" w:rsidP="002708E9">
      <w:pPr>
        <w:pStyle w:val="BodyText"/>
        <w:spacing w:line="240" w:lineRule="auto"/>
        <w:jc w:val="center"/>
        <w:rPr>
          <w:rFonts w:ascii="Times New Roman" w:hAnsi="Times New Roman" w:cs="Times New Roman"/>
          <w:b/>
          <w:sz w:val="60"/>
          <w:szCs w:val="60"/>
        </w:rPr>
      </w:pPr>
      <w:r w:rsidRPr="00550198">
        <w:rPr>
          <w:rFonts w:ascii="Times New Roman" w:hAnsi="Times New Roman" w:cs="Times New Roman"/>
          <w:b/>
          <w:sz w:val="60"/>
          <w:szCs w:val="60"/>
        </w:rPr>
        <w:t>L.</w:t>
      </w:r>
      <w:r w:rsidR="008778B7" w:rsidRPr="00550198">
        <w:rPr>
          <w:rFonts w:ascii="Times New Roman" w:hAnsi="Times New Roman" w:cs="Times New Roman"/>
          <w:b/>
          <w:sz w:val="60"/>
          <w:szCs w:val="60"/>
        </w:rPr>
        <w:t xml:space="preserve"> </w:t>
      </w:r>
      <w:r w:rsidRPr="00550198">
        <w:rPr>
          <w:rFonts w:ascii="Times New Roman" w:hAnsi="Times New Roman" w:cs="Times New Roman"/>
          <w:b/>
          <w:sz w:val="60"/>
          <w:szCs w:val="60"/>
        </w:rPr>
        <w:t>J. Institute of Computer Application</w:t>
      </w:r>
    </w:p>
    <w:p w14:paraId="54A9078D" w14:textId="77777777" w:rsidR="008778B7" w:rsidRPr="00550198" w:rsidRDefault="008778B7" w:rsidP="002708E9">
      <w:pPr>
        <w:pStyle w:val="BodyText"/>
        <w:spacing w:line="240" w:lineRule="auto"/>
        <w:jc w:val="center"/>
        <w:rPr>
          <w:rFonts w:ascii="Times New Roman" w:hAnsi="Times New Roman" w:cs="Times New Roman"/>
          <w:b/>
          <w:sz w:val="60"/>
          <w:szCs w:val="60"/>
        </w:rPr>
      </w:pPr>
      <w:r w:rsidRPr="00550198">
        <w:rPr>
          <w:rFonts w:ascii="Times New Roman" w:hAnsi="Times New Roman" w:cs="Times New Roman"/>
          <w:b/>
          <w:sz w:val="60"/>
          <w:szCs w:val="60"/>
        </w:rPr>
        <w:t>L. J. University</w:t>
      </w:r>
    </w:p>
    <w:p w14:paraId="739399EA" w14:textId="77777777" w:rsidR="008778B7" w:rsidRPr="00550198" w:rsidRDefault="008778B7" w:rsidP="002708E9">
      <w:pPr>
        <w:pStyle w:val="BodyText"/>
        <w:spacing w:line="240" w:lineRule="auto"/>
        <w:jc w:val="center"/>
        <w:rPr>
          <w:rFonts w:ascii="Times New Roman" w:hAnsi="Times New Roman" w:cs="Times New Roman"/>
          <w:b/>
          <w:sz w:val="60"/>
          <w:szCs w:val="60"/>
        </w:rPr>
      </w:pPr>
    </w:p>
    <w:p w14:paraId="0084A338" w14:textId="77777777" w:rsidR="002708E9" w:rsidRPr="00550198" w:rsidRDefault="002708E9" w:rsidP="002708E9">
      <w:pPr>
        <w:pStyle w:val="BodyText"/>
        <w:jc w:val="center"/>
        <w:rPr>
          <w:rFonts w:ascii="Times New Roman" w:hAnsi="Times New Roman" w:cs="Times New Roman"/>
          <w:b/>
          <w:sz w:val="60"/>
          <w:szCs w:val="60"/>
        </w:rPr>
      </w:pPr>
      <w:r w:rsidRPr="00550198">
        <w:rPr>
          <w:rFonts w:ascii="Times New Roman" w:hAnsi="Times New Roman" w:cs="Times New Roman"/>
          <w:b/>
          <w:sz w:val="52"/>
          <w:szCs w:val="52"/>
        </w:rPr>
        <w:t>Master of Computer Application</w:t>
      </w:r>
      <w:r w:rsidRPr="00550198">
        <w:rPr>
          <w:rFonts w:ascii="Times New Roman" w:hAnsi="Times New Roman" w:cs="Times New Roman"/>
          <w:b/>
          <w:sz w:val="60"/>
          <w:szCs w:val="60"/>
        </w:rPr>
        <w:t xml:space="preserve"> </w:t>
      </w:r>
    </w:p>
    <w:p w14:paraId="7B763C89" w14:textId="77777777" w:rsidR="002708E9" w:rsidRPr="00550198" w:rsidRDefault="002708E9" w:rsidP="002708E9">
      <w:pPr>
        <w:pStyle w:val="BodyText"/>
        <w:jc w:val="center"/>
        <w:rPr>
          <w:rFonts w:ascii="Times New Roman" w:hAnsi="Times New Roman" w:cs="Times New Roman"/>
          <w:b/>
          <w:sz w:val="28"/>
          <w:szCs w:val="28"/>
        </w:rPr>
      </w:pPr>
    </w:p>
    <w:p w14:paraId="01FD3F86" w14:textId="77777777" w:rsidR="002708E9" w:rsidRPr="00550198" w:rsidRDefault="002708E9" w:rsidP="002708E9">
      <w:pPr>
        <w:pStyle w:val="BodyText"/>
        <w:jc w:val="center"/>
        <w:rPr>
          <w:rFonts w:ascii="Times New Roman" w:hAnsi="Times New Roman" w:cs="Times New Roman"/>
          <w:b/>
          <w:sz w:val="36"/>
          <w:szCs w:val="36"/>
        </w:rPr>
      </w:pPr>
      <w:r w:rsidRPr="00550198">
        <w:rPr>
          <w:rFonts w:ascii="Times New Roman" w:hAnsi="Times New Roman" w:cs="Times New Roman"/>
          <w:b/>
          <w:sz w:val="36"/>
          <w:szCs w:val="36"/>
        </w:rPr>
        <w:t>3</w:t>
      </w:r>
      <w:r w:rsidRPr="00550198">
        <w:rPr>
          <w:rFonts w:ascii="Times New Roman" w:hAnsi="Times New Roman" w:cs="Times New Roman"/>
          <w:b/>
          <w:sz w:val="36"/>
          <w:szCs w:val="36"/>
          <w:vertAlign w:val="superscript"/>
        </w:rPr>
        <w:t>rd</w:t>
      </w:r>
      <w:r w:rsidRPr="00550198">
        <w:rPr>
          <w:rFonts w:ascii="Times New Roman" w:hAnsi="Times New Roman" w:cs="Times New Roman"/>
          <w:b/>
          <w:sz w:val="36"/>
          <w:szCs w:val="36"/>
        </w:rPr>
        <w:t xml:space="preserve"> Semester</w:t>
      </w:r>
    </w:p>
    <w:p w14:paraId="6B7A97F9" w14:textId="77777777" w:rsidR="002708E9" w:rsidRPr="00550198" w:rsidRDefault="002708E9" w:rsidP="00C124AA">
      <w:pPr>
        <w:pStyle w:val="BodyText"/>
        <w:jc w:val="center"/>
        <w:rPr>
          <w:rFonts w:ascii="Times New Roman" w:hAnsi="Times New Roman" w:cs="Times New Roman"/>
          <w:sz w:val="26"/>
          <w:szCs w:val="26"/>
        </w:rPr>
      </w:pPr>
    </w:p>
    <w:p w14:paraId="59251050" w14:textId="77777777" w:rsidR="00C124AA" w:rsidRPr="00550198" w:rsidRDefault="00C124AA" w:rsidP="00C124AA">
      <w:pPr>
        <w:pStyle w:val="BodyText"/>
        <w:jc w:val="center"/>
        <w:rPr>
          <w:rFonts w:ascii="Times New Roman" w:hAnsi="Times New Roman" w:cs="Times New Roman"/>
          <w:sz w:val="50"/>
          <w:szCs w:val="50"/>
        </w:rPr>
      </w:pPr>
      <w:r w:rsidRPr="00550198">
        <w:rPr>
          <w:rFonts w:ascii="Times New Roman" w:hAnsi="Times New Roman" w:cs="Times New Roman"/>
          <w:b/>
          <w:bCs/>
          <w:sz w:val="34"/>
          <w:szCs w:val="34"/>
        </w:rPr>
        <w:t>Project Name</w:t>
      </w:r>
      <w:r w:rsidR="00737793" w:rsidRPr="00550198">
        <w:rPr>
          <w:rFonts w:ascii="Times New Roman" w:hAnsi="Times New Roman" w:cs="Times New Roman"/>
          <w:b/>
          <w:bCs/>
          <w:sz w:val="34"/>
          <w:szCs w:val="34"/>
        </w:rPr>
        <w:t xml:space="preserve"> </w:t>
      </w:r>
      <w:r w:rsidRPr="00550198">
        <w:rPr>
          <w:rFonts w:ascii="Times New Roman" w:hAnsi="Times New Roman" w:cs="Times New Roman"/>
          <w:b/>
          <w:bCs/>
          <w:sz w:val="34"/>
          <w:szCs w:val="34"/>
        </w:rPr>
        <w:t>:-</w:t>
      </w:r>
    </w:p>
    <w:p w14:paraId="7DEFAA58" w14:textId="77777777" w:rsidR="002708E9" w:rsidRPr="00550198" w:rsidRDefault="002708E9" w:rsidP="002708E9">
      <w:pPr>
        <w:jc w:val="center"/>
        <w:rPr>
          <w:rFonts w:ascii="Times New Roman" w:hAnsi="Times New Roman" w:cs="Times New Roman"/>
          <w:color w:val="000000" w:themeColor="text1"/>
          <w:sz w:val="14"/>
          <w:szCs w:val="14"/>
        </w:rPr>
      </w:pPr>
      <w:proofErr w:type="spellStart"/>
      <w:r w:rsidRPr="00550198">
        <w:rPr>
          <w:rFonts w:ascii="Times New Roman" w:hAnsi="Times New Roman" w:cs="Times New Roman"/>
          <w:b/>
          <w:color w:val="000000" w:themeColor="text1"/>
          <w:sz w:val="36"/>
          <w:szCs w:val="14"/>
        </w:rPr>
        <w:t>CarZen</w:t>
      </w:r>
      <w:proofErr w:type="spellEnd"/>
      <w:r w:rsidRPr="00550198">
        <w:rPr>
          <w:rFonts w:ascii="Times New Roman" w:hAnsi="Times New Roman" w:cs="Times New Roman"/>
          <w:b/>
          <w:color w:val="000000" w:themeColor="text1"/>
          <w:sz w:val="36"/>
          <w:szCs w:val="14"/>
        </w:rPr>
        <w:t xml:space="preserve">: Car Selling, </w:t>
      </w:r>
      <w:r w:rsidR="00DC1B02" w:rsidRPr="00550198">
        <w:rPr>
          <w:rFonts w:ascii="Times New Roman" w:hAnsi="Times New Roman" w:cs="Times New Roman"/>
          <w:b/>
          <w:color w:val="000000" w:themeColor="text1"/>
          <w:sz w:val="36"/>
          <w:szCs w:val="14"/>
        </w:rPr>
        <w:t>Buying</w:t>
      </w:r>
      <w:r w:rsidRPr="00550198">
        <w:rPr>
          <w:rFonts w:ascii="Times New Roman" w:hAnsi="Times New Roman" w:cs="Times New Roman"/>
          <w:b/>
          <w:color w:val="000000" w:themeColor="text1"/>
          <w:sz w:val="36"/>
          <w:szCs w:val="14"/>
        </w:rPr>
        <w:t>, Service System</w:t>
      </w:r>
    </w:p>
    <w:p w14:paraId="6E66F7A3" w14:textId="77777777" w:rsidR="002708E9" w:rsidRPr="00550198" w:rsidRDefault="002708E9" w:rsidP="002708E9">
      <w:pPr>
        <w:pStyle w:val="BodyText"/>
        <w:jc w:val="center"/>
        <w:rPr>
          <w:rFonts w:ascii="Times New Roman" w:hAnsi="Times New Roman" w:cs="Times New Roman"/>
        </w:rPr>
      </w:pPr>
    </w:p>
    <w:p w14:paraId="7F372A36" w14:textId="77777777" w:rsidR="00C124AA" w:rsidRPr="00550198" w:rsidRDefault="002708E9"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 xml:space="preserve">Submitted To: </w:t>
      </w:r>
    </w:p>
    <w:p w14:paraId="025B5F85" w14:textId="77777777" w:rsidR="002708E9" w:rsidRPr="00550198" w:rsidRDefault="002708E9"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M</w:t>
      </w:r>
      <w:r w:rsidR="008C1913" w:rsidRPr="00550198">
        <w:rPr>
          <w:rFonts w:ascii="Times New Roman" w:hAnsi="Times New Roman" w:cs="Times New Roman"/>
          <w:sz w:val="27"/>
          <w:szCs w:val="28"/>
        </w:rPr>
        <w:t>rs</w:t>
      </w:r>
      <w:r w:rsidRPr="00550198">
        <w:rPr>
          <w:rFonts w:ascii="Times New Roman" w:hAnsi="Times New Roman" w:cs="Times New Roman"/>
          <w:sz w:val="27"/>
          <w:szCs w:val="28"/>
        </w:rPr>
        <w:t xml:space="preserve">. Dharmi Doshi </w:t>
      </w:r>
    </w:p>
    <w:p w14:paraId="066C1536" w14:textId="77777777" w:rsidR="002708E9" w:rsidRPr="00550198" w:rsidRDefault="002708E9" w:rsidP="002708E9">
      <w:pPr>
        <w:pStyle w:val="BodyText"/>
        <w:jc w:val="center"/>
        <w:rPr>
          <w:rFonts w:ascii="Times New Roman" w:hAnsi="Times New Roman" w:cs="Times New Roman"/>
          <w:sz w:val="23"/>
          <w:szCs w:val="24"/>
        </w:rPr>
      </w:pPr>
    </w:p>
    <w:p w14:paraId="7B766C51" w14:textId="77777777" w:rsidR="002708E9" w:rsidRPr="00550198" w:rsidRDefault="00560BEF" w:rsidP="002708E9">
      <w:pPr>
        <w:pStyle w:val="BodyText"/>
        <w:jc w:val="center"/>
        <w:rPr>
          <w:rFonts w:ascii="Times New Roman" w:hAnsi="Times New Roman" w:cs="Times New Roman"/>
          <w:sz w:val="27"/>
          <w:szCs w:val="28"/>
        </w:rPr>
      </w:pPr>
      <w:r w:rsidRPr="00550198">
        <w:rPr>
          <w:rFonts w:ascii="Times New Roman" w:hAnsi="Times New Roman" w:cs="Times New Roman"/>
          <w:sz w:val="27"/>
          <w:szCs w:val="28"/>
        </w:rPr>
        <w:t xml:space="preserve">    </w:t>
      </w:r>
      <w:r w:rsidR="002708E9" w:rsidRPr="00550198">
        <w:rPr>
          <w:rFonts w:ascii="Times New Roman" w:hAnsi="Times New Roman" w:cs="Times New Roman"/>
          <w:sz w:val="27"/>
          <w:szCs w:val="28"/>
        </w:rPr>
        <w:t xml:space="preserve">Submitted By: </w:t>
      </w:r>
    </w:p>
    <w:p w14:paraId="09265D00" w14:textId="3008F1FD" w:rsidR="002708E9" w:rsidRPr="00550198" w:rsidRDefault="002708E9" w:rsidP="002F362A">
      <w:pPr>
        <w:pStyle w:val="BodyText"/>
        <w:ind w:left="1421" w:firstLine="567"/>
        <w:rPr>
          <w:rFonts w:ascii="Times New Roman" w:hAnsi="Times New Roman" w:cs="Times New Roman"/>
          <w:sz w:val="27"/>
          <w:szCs w:val="28"/>
        </w:rPr>
      </w:pPr>
      <w:proofErr w:type="spellStart"/>
      <w:r w:rsidRPr="00550198">
        <w:rPr>
          <w:rFonts w:ascii="Times New Roman" w:hAnsi="Times New Roman" w:cs="Times New Roman"/>
          <w:sz w:val="27"/>
          <w:szCs w:val="28"/>
        </w:rPr>
        <w:t>Boghara</w:t>
      </w:r>
      <w:proofErr w:type="spellEnd"/>
      <w:r w:rsidRPr="00550198">
        <w:rPr>
          <w:rFonts w:ascii="Times New Roman" w:hAnsi="Times New Roman" w:cs="Times New Roman"/>
          <w:sz w:val="27"/>
          <w:szCs w:val="28"/>
        </w:rPr>
        <w:t xml:space="preserve"> Aayush M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2158C0" w:rsidRPr="00550198">
        <w:rPr>
          <w:rFonts w:ascii="Times New Roman" w:hAnsi="Times New Roman" w:cs="Times New Roman"/>
          <w:sz w:val="27"/>
          <w:szCs w:val="28"/>
        </w:rPr>
        <w:tab/>
      </w:r>
      <w:r w:rsidRPr="00550198">
        <w:rPr>
          <w:rFonts w:ascii="Times New Roman" w:hAnsi="Times New Roman" w:cs="Times New Roman"/>
          <w:sz w:val="27"/>
          <w:szCs w:val="28"/>
        </w:rPr>
        <w:t>Roll No: E01</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25004401110004</w:t>
      </w:r>
    </w:p>
    <w:p w14:paraId="1FCA7DD4" w14:textId="77777777" w:rsidR="002708E9" w:rsidRPr="00550198" w:rsidRDefault="002708E9" w:rsidP="002F362A">
      <w:pPr>
        <w:pStyle w:val="BodyText"/>
        <w:ind w:left="1421" w:firstLine="567"/>
        <w:rPr>
          <w:rFonts w:ascii="Times New Roman" w:hAnsi="Times New Roman" w:cs="Times New Roman"/>
          <w:sz w:val="27"/>
          <w:szCs w:val="28"/>
        </w:rPr>
      </w:pPr>
      <w:r w:rsidRPr="00550198">
        <w:rPr>
          <w:rFonts w:ascii="Times New Roman" w:hAnsi="Times New Roman" w:cs="Times New Roman"/>
          <w:sz w:val="27"/>
          <w:szCs w:val="28"/>
        </w:rPr>
        <w:t>Chudasama Vishal B</w:t>
      </w:r>
      <w:r w:rsidRPr="00550198">
        <w:rPr>
          <w:rFonts w:ascii="Times New Roman" w:hAnsi="Times New Roman" w:cs="Times New Roman"/>
          <w:sz w:val="27"/>
          <w:szCs w:val="28"/>
        </w:rPr>
        <w:tab/>
      </w:r>
      <w:r w:rsidRPr="00550198">
        <w:rPr>
          <w:rFonts w:ascii="Times New Roman" w:hAnsi="Times New Roman" w:cs="Times New Roman"/>
          <w:sz w:val="27"/>
          <w:szCs w:val="28"/>
        </w:rPr>
        <w:tab/>
        <w:t xml:space="preserve">Roll No: E02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25004401110069</w:t>
      </w:r>
    </w:p>
    <w:p w14:paraId="3649E3AA" w14:textId="77777777" w:rsidR="00FF230B" w:rsidRPr="00550198" w:rsidRDefault="002708E9" w:rsidP="002F362A">
      <w:pPr>
        <w:pStyle w:val="BodyText"/>
        <w:ind w:left="1421" w:firstLine="567"/>
        <w:rPr>
          <w:rFonts w:ascii="Times New Roman" w:hAnsi="Times New Roman" w:cs="Times New Roman"/>
          <w:sz w:val="27"/>
          <w:szCs w:val="28"/>
        </w:rPr>
      </w:pPr>
      <w:r w:rsidRPr="00550198">
        <w:rPr>
          <w:rFonts w:ascii="Times New Roman" w:hAnsi="Times New Roman" w:cs="Times New Roman"/>
          <w:sz w:val="27"/>
          <w:szCs w:val="28"/>
        </w:rPr>
        <w:t xml:space="preserve">Sakariya Pinak B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C124AA" w:rsidRPr="00550198">
        <w:rPr>
          <w:rFonts w:ascii="Times New Roman" w:hAnsi="Times New Roman" w:cs="Times New Roman"/>
          <w:sz w:val="27"/>
          <w:szCs w:val="28"/>
        </w:rPr>
        <w:tab/>
      </w:r>
      <w:r w:rsidR="002F362A" w:rsidRPr="00550198">
        <w:rPr>
          <w:rFonts w:ascii="Times New Roman" w:hAnsi="Times New Roman" w:cs="Times New Roman"/>
          <w:sz w:val="27"/>
          <w:szCs w:val="28"/>
        </w:rPr>
        <w:tab/>
      </w:r>
      <w:r w:rsidRPr="00550198">
        <w:rPr>
          <w:rFonts w:ascii="Times New Roman" w:hAnsi="Times New Roman" w:cs="Times New Roman"/>
          <w:sz w:val="27"/>
          <w:szCs w:val="28"/>
        </w:rPr>
        <w:t xml:space="preserve">Roll No: E06 </w:t>
      </w:r>
      <w:r w:rsidRPr="00550198">
        <w:rPr>
          <w:rFonts w:ascii="Times New Roman" w:hAnsi="Times New Roman" w:cs="Times New Roman"/>
          <w:sz w:val="27"/>
          <w:szCs w:val="28"/>
        </w:rPr>
        <w:tab/>
      </w:r>
      <w:r w:rsidRPr="00550198">
        <w:rPr>
          <w:rFonts w:ascii="Times New Roman" w:hAnsi="Times New Roman" w:cs="Times New Roman"/>
          <w:sz w:val="27"/>
          <w:szCs w:val="28"/>
        </w:rPr>
        <w:tab/>
      </w:r>
      <w:r w:rsidR="00810B59" w:rsidRPr="00550198">
        <w:rPr>
          <w:rFonts w:ascii="Times New Roman" w:hAnsi="Times New Roman" w:cs="Times New Roman"/>
          <w:sz w:val="27"/>
          <w:szCs w:val="28"/>
        </w:rPr>
        <w:t>25004401110067</w:t>
      </w:r>
    </w:p>
    <w:p w14:paraId="4BAFCCB2" w14:textId="77777777" w:rsidR="00C124AA" w:rsidRPr="00550198" w:rsidRDefault="00FF230B" w:rsidP="009245DB">
      <w:pPr>
        <w:rPr>
          <w:rFonts w:ascii="Times New Roman" w:hAnsi="Times New Roman" w:cs="Times New Roman"/>
          <w:sz w:val="27"/>
          <w:szCs w:val="28"/>
        </w:rPr>
      </w:pPr>
      <w:r w:rsidRPr="00550198">
        <w:rPr>
          <w:rFonts w:ascii="Times New Roman" w:hAnsi="Times New Roman" w:cs="Times New Roman"/>
          <w:sz w:val="27"/>
          <w:szCs w:val="28"/>
        </w:rPr>
        <w:br w:type="page"/>
      </w:r>
    </w:p>
    <w:p w14:paraId="324C9DA2" w14:textId="77777777" w:rsidR="002F362A" w:rsidRPr="00550198" w:rsidRDefault="002F362A" w:rsidP="002F362A">
      <w:pPr>
        <w:pStyle w:val="Heading1"/>
        <w:rPr>
          <w:rFonts w:ascii="Times New Roman" w:hAnsi="Times New Roman" w:cs="Times New Roman"/>
          <w:sz w:val="12"/>
          <w:szCs w:val="4"/>
        </w:rPr>
      </w:pPr>
    </w:p>
    <w:p w14:paraId="404828F1" w14:textId="77777777" w:rsidR="001D6467" w:rsidRPr="00550198" w:rsidRDefault="00E00364" w:rsidP="002F362A">
      <w:pPr>
        <w:pStyle w:val="Heading1"/>
        <w:numPr>
          <w:ilvl w:val="0"/>
          <w:numId w:val="13"/>
        </w:numPr>
        <w:rPr>
          <w:rFonts w:ascii="Times New Roman" w:hAnsi="Times New Roman" w:cs="Times New Roman"/>
          <w:sz w:val="40"/>
          <w:szCs w:val="32"/>
        </w:rPr>
      </w:pPr>
      <w:r w:rsidRPr="00550198">
        <w:rPr>
          <w:rFonts w:ascii="Times New Roman" w:hAnsi="Times New Roman" w:cs="Times New Roman"/>
          <w:sz w:val="40"/>
          <w:szCs w:val="32"/>
        </w:rPr>
        <w:t>Introduction</w:t>
      </w:r>
    </w:p>
    <w:p w14:paraId="2B577E44" w14:textId="77777777" w:rsidR="002F362A" w:rsidRPr="00550198" w:rsidRDefault="002F362A" w:rsidP="002F362A">
      <w:pPr>
        <w:rPr>
          <w:rFonts w:ascii="Times New Roman" w:hAnsi="Times New Roman" w:cs="Times New Roman"/>
        </w:rPr>
      </w:pPr>
    </w:p>
    <w:p w14:paraId="5693D2F0" w14:textId="77777777" w:rsidR="001D6467" w:rsidRPr="00550198" w:rsidRDefault="00E00364" w:rsidP="002F362A">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1.1 Problem Definition</w:t>
      </w:r>
    </w:p>
    <w:p w14:paraId="00103209" w14:textId="77777777" w:rsidR="001D6467" w:rsidRPr="00550198" w:rsidRDefault="00E00364"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The existing process of buying, selling, and servicing cars is often dependent on manual searches, individual dealers, classified advertisements, and personal estimation of vehicle prices. Buyers may find it difficult to determine whether a car is fairly priced, while sellers may not know the appropriate resale value of their vehicle.</w:t>
      </w:r>
    </w:p>
    <w:p w14:paraId="085C2584" w14:textId="77777777" w:rsidR="001D6467" w:rsidRPr="00550198" w:rsidRDefault="00E00364"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There is also a lack of an integrated platform that combines car buying, car selling, vehicle service information, and price prediction in a single system.</w:t>
      </w:r>
    </w:p>
    <w:p w14:paraId="5217ECCE" w14:textId="77777777" w:rsidR="001D6467" w:rsidRPr="00550198" w:rsidRDefault="00E00364"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The proposed CarZen system aims to develop an integrated vehicle marketplace and management platform that allows users to list cars for sale, search and filter available cars, place purchase orders and pay online or in cash, book vehicle services, and estimate the expected price of a vehicle using a machine-learning-based prediction system.</w:t>
      </w:r>
    </w:p>
    <w:p w14:paraId="7AE476A3" w14:textId="77777777" w:rsidR="001D6467" w:rsidRPr="00550198" w:rsidRDefault="00E00364" w:rsidP="002F362A">
      <w:pPr>
        <w:ind w:left="284"/>
        <w:jc w:val="both"/>
        <w:rPr>
          <w:rFonts w:ascii="Times New Roman" w:hAnsi="Times New Roman" w:cs="Times New Roman"/>
          <w:sz w:val="24"/>
          <w:szCs w:val="24"/>
        </w:rPr>
      </w:pPr>
      <w:r w:rsidRPr="00550198">
        <w:rPr>
          <w:rFonts w:ascii="Times New Roman" w:hAnsi="Times New Roman" w:cs="Times New Roman"/>
          <w:sz w:val="24"/>
          <w:szCs w:val="24"/>
        </w:rPr>
        <w:t>The frontend is developed using Flutter. The backend is developed using Python and FastAPI (with SQLAlchemy), while MySQL stores user, vehicle, listing, order, payment, service and prediction-related information.</w:t>
      </w:r>
    </w:p>
    <w:p w14:paraId="29A8571C" w14:textId="77777777" w:rsidR="00FF230B" w:rsidRPr="00550198" w:rsidRDefault="00FF230B" w:rsidP="002F362A">
      <w:pPr>
        <w:ind w:left="284"/>
        <w:jc w:val="both"/>
        <w:rPr>
          <w:rFonts w:ascii="Times New Roman" w:hAnsi="Times New Roman" w:cs="Times New Roman"/>
          <w:sz w:val="4"/>
          <w:szCs w:val="4"/>
        </w:rPr>
      </w:pPr>
    </w:p>
    <w:p w14:paraId="3A228572" w14:textId="77777777" w:rsidR="001D6467" w:rsidRPr="00550198" w:rsidRDefault="00E00364" w:rsidP="002F362A">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1.2 Objective of the New System</w:t>
      </w:r>
    </w:p>
    <w:p w14:paraId="596629B3" w14:textId="77777777" w:rsidR="001D6467" w:rsidRPr="00550198" w:rsidRDefault="00E00364" w:rsidP="002F362A">
      <w:pPr>
        <w:ind w:left="284"/>
        <w:rPr>
          <w:rFonts w:ascii="Times New Roman" w:hAnsi="Times New Roman" w:cs="Times New Roman"/>
          <w:sz w:val="24"/>
          <w:szCs w:val="24"/>
        </w:rPr>
      </w:pPr>
      <w:r w:rsidRPr="00550198">
        <w:rPr>
          <w:rFonts w:ascii="Times New Roman" w:hAnsi="Times New Roman" w:cs="Times New Roman"/>
          <w:sz w:val="24"/>
          <w:szCs w:val="24"/>
        </w:rPr>
        <w:t>The main objective is to develop an integrated platform for car buying, selling, reselling, servicing and price prediction.</w:t>
      </w:r>
    </w:p>
    <w:p w14:paraId="3F5A9636"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a platform for users to buy and sell new or used cars.</w:t>
      </w:r>
    </w:p>
    <w:p w14:paraId="11417BD3"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Allow sellers to create and manage car listings.</w:t>
      </w:r>
    </w:p>
    <w:p w14:paraId="1837F7D7"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Allow buyers to search and filter cars according to their requirements.</w:t>
      </w:r>
    </w:p>
    <w:p w14:paraId="362BB0B3"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detailed information about available vehicles.</w:t>
      </w:r>
    </w:p>
    <w:p w14:paraId="45268257"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Support reselling by providing resale listings that record the number of previous owners and the ownership type of the vehicle.</w:t>
      </w:r>
    </w:p>
    <w:p w14:paraId="71633019"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vehicle servicing: a service catalogue, online service booking, invoices and service history.</w:t>
      </w:r>
    </w:p>
    <w:p w14:paraId="05392FE3"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Predict the estimated  price of a car using machine learning.</w:t>
      </w:r>
    </w:p>
    <w:p w14:paraId="7DEED43A"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Store system data securely and consistently using MySQL.</w:t>
      </w:r>
    </w:p>
    <w:p w14:paraId="4E50C130"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 xml:space="preserve">Provide REST APIs using </w:t>
      </w: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xml:space="preserve"> for communication with the Flutter frontend.</w:t>
      </w:r>
    </w:p>
    <w:p w14:paraId="0B101BB1"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Support online payment (Razorpay) and cash payment for car orders and service bills.</w:t>
      </w:r>
    </w:p>
    <w:p w14:paraId="04031332"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Provide an admin module for managing users, cars, listings, orders, transactions, services, reviews, reports and system data.</w:t>
      </w:r>
    </w:p>
    <w:p w14:paraId="050419FE"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Reduce the difficulty of estimating the market value of used cars.</w:t>
      </w:r>
    </w:p>
    <w:p w14:paraId="0965DAED" w14:textId="77777777" w:rsidR="002F362A" w:rsidRDefault="00E00364" w:rsidP="00F06CF2">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Improve transparency between buyers and sellers.</w:t>
      </w:r>
    </w:p>
    <w:p w14:paraId="238C6BAC" w14:textId="77777777" w:rsidR="00F06CF2" w:rsidRPr="00F06CF2" w:rsidRDefault="00F06CF2" w:rsidP="00F06CF2">
      <w:pPr>
        <w:pStyle w:val="ListBullet"/>
        <w:numPr>
          <w:ilvl w:val="0"/>
          <w:numId w:val="0"/>
        </w:numPr>
        <w:spacing w:after="60"/>
        <w:ind w:left="928"/>
        <w:rPr>
          <w:rFonts w:ascii="Times New Roman" w:hAnsi="Times New Roman" w:cs="Times New Roman"/>
          <w:sz w:val="24"/>
          <w:szCs w:val="24"/>
        </w:rPr>
      </w:pPr>
    </w:p>
    <w:p w14:paraId="5D0B7A74" w14:textId="77777777" w:rsidR="001D6467" w:rsidRPr="00550198" w:rsidRDefault="00E00364"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1.3 Core Components</w:t>
      </w:r>
    </w:p>
    <w:tbl>
      <w:tblPr>
        <w:tblStyle w:val="TableGrid"/>
        <w:tblW w:w="10910" w:type="dxa"/>
        <w:jc w:val="center"/>
        <w:tblLook w:val="04A0" w:firstRow="1" w:lastRow="0" w:firstColumn="1" w:lastColumn="0" w:noHBand="0" w:noVBand="1"/>
      </w:tblPr>
      <w:tblGrid>
        <w:gridCol w:w="2955"/>
        <w:gridCol w:w="7955"/>
      </w:tblGrid>
      <w:tr w:rsidR="001D6467" w:rsidRPr="00550198" w14:paraId="21E8330B" w14:textId="77777777" w:rsidTr="00E818E6">
        <w:trPr>
          <w:jc w:val="center"/>
        </w:trPr>
        <w:tc>
          <w:tcPr>
            <w:tcW w:w="2955" w:type="dxa"/>
            <w:shd w:val="clear" w:color="auto" w:fill="12383F"/>
            <w:vAlign w:val="center"/>
          </w:tcPr>
          <w:p w14:paraId="1C658D3C"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Component</w:t>
            </w:r>
          </w:p>
        </w:tc>
        <w:tc>
          <w:tcPr>
            <w:tcW w:w="7955" w:type="dxa"/>
            <w:shd w:val="clear" w:color="auto" w:fill="12383F"/>
            <w:vAlign w:val="center"/>
          </w:tcPr>
          <w:p w14:paraId="7EE7E92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Description</w:t>
            </w:r>
          </w:p>
        </w:tc>
      </w:tr>
      <w:tr w:rsidR="001D6467" w:rsidRPr="00550198" w14:paraId="11868735" w14:textId="77777777" w:rsidTr="00E818E6">
        <w:trPr>
          <w:jc w:val="center"/>
        </w:trPr>
        <w:tc>
          <w:tcPr>
            <w:tcW w:w="2955" w:type="dxa"/>
            <w:vAlign w:val="center"/>
          </w:tcPr>
          <w:p w14:paraId="63FAF78C"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User Management</w:t>
            </w:r>
          </w:p>
        </w:tc>
        <w:tc>
          <w:tcPr>
            <w:tcW w:w="7955" w:type="dxa"/>
            <w:vAlign w:val="center"/>
          </w:tcPr>
          <w:p w14:paraId="2DF7ABCC"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Registration, login, JWT authentication, profile management, saved addresses, contact preferences and role-based access (user / admin).</w:t>
            </w:r>
          </w:p>
        </w:tc>
      </w:tr>
      <w:tr w:rsidR="001D6467" w:rsidRPr="00550198" w14:paraId="0FBD2049" w14:textId="77777777" w:rsidTr="00E818E6">
        <w:trPr>
          <w:jc w:val="center"/>
        </w:trPr>
        <w:tc>
          <w:tcPr>
            <w:tcW w:w="2955" w:type="dxa"/>
            <w:vAlign w:val="center"/>
          </w:tcPr>
          <w:p w14:paraId="70FDA46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Management</w:t>
            </w:r>
          </w:p>
        </w:tc>
        <w:tc>
          <w:tcPr>
            <w:tcW w:w="7955" w:type="dxa"/>
            <w:vAlign w:val="center"/>
          </w:tcPr>
          <w:p w14:paraId="4D995E22"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Brand-model-variant catalogue, vehicle attributes, photos and features, and admin approval of cars.</w:t>
            </w:r>
          </w:p>
        </w:tc>
      </w:tr>
      <w:tr w:rsidR="001D6467" w:rsidRPr="00550198" w14:paraId="0059D276" w14:textId="77777777" w:rsidTr="00E818E6">
        <w:trPr>
          <w:jc w:val="center"/>
        </w:trPr>
        <w:tc>
          <w:tcPr>
            <w:tcW w:w="2955" w:type="dxa"/>
            <w:vAlign w:val="center"/>
          </w:tcPr>
          <w:p w14:paraId="658C5381"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Selling Module</w:t>
            </w:r>
          </w:p>
        </w:tc>
        <w:tc>
          <w:tcPr>
            <w:tcW w:w="7955" w:type="dxa"/>
            <w:vAlign w:val="center"/>
          </w:tcPr>
          <w:p w14:paraId="536C648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Create, update, publish, unpublish and remove car listings; track listing status, views, inquiries and orders.</w:t>
            </w:r>
          </w:p>
        </w:tc>
      </w:tr>
      <w:tr w:rsidR="001D6467" w:rsidRPr="00550198" w14:paraId="63285414" w14:textId="77777777" w:rsidTr="00E818E6">
        <w:trPr>
          <w:jc w:val="center"/>
        </w:trPr>
        <w:tc>
          <w:tcPr>
            <w:tcW w:w="2955" w:type="dxa"/>
            <w:vAlign w:val="center"/>
          </w:tcPr>
          <w:p w14:paraId="10EBA18E"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Buying/Search Module</w:t>
            </w:r>
          </w:p>
        </w:tc>
        <w:tc>
          <w:tcPr>
            <w:tcW w:w="7955" w:type="dxa"/>
            <w:vAlign w:val="center"/>
          </w:tcPr>
          <w:p w14:paraId="3AA19044"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Search, filter and sort listings; view vehicle details; favourites; inquiries and messages; purchase orders.</w:t>
            </w:r>
          </w:p>
        </w:tc>
      </w:tr>
      <w:tr w:rsidR="001D6467" w:rsidRPr="00550198" w14:paraId="50602D4C" w14:textId="77777777" w:rsidTr="00E818E6">
        <w:trPr>
          <w:jc w:val="center"/>
        </w:trPr>
        <w:tc>
          <w:tcPr>
            <w:tcW w:w="2955" w:type="dxa"/>
            <w:vAlign w:val="center"/>
          </w:tcPr>
          <w:p w14:paraId="1D2E6B58"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Reselling Module</w:t>
            </w:r>
          </w:p>
        </w:tc>
        <w:tc>
          <w:tcPr>
            <w:tcW w:w="7955" w:type="dxa"/>
            <w:vAlign w:val="center"/>
          </w:tcPr>
          <w:p w14:paraId="18D8CDE9"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Resale listings with owner count and ownership type of the car.</w:t>
            </w:r>
          </w:p>
        </w:tc>
      </w:tr>
      <w:tr w:rsidR="001D6467" w:rsidRPr="00550198" w14:paraId="4CE7A339" w14:textId="77777777" w:rsidTr="00E818E6">
        <w:trPr>
          <w:jc w:val="center"/>
        </w:trPr>
        <w:tc>
          <w:tcPr>
            <w:tcW w:w="2955" w:type="dxa"/>
            <w:vAlign w:val="center"/>
          </w:tcPr>
          <w:p w14:paraId="14B6ABA8"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Service Module</w:t>
            </w:r>
          </w:p>
        </w:tc>
        <w:tc>
          <w:tcPr>
            <w:tcW w:w="7955" w:type="dxa"/>
            <w:vAlign w:val="center"/>
          </w:tcPr>
          <w:p w14:paraId="3EE406D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Service catalogue, service requests (book, schedule, complete), invoice PDF, payment and service history.</w:t>
            </w:r>
          </w:p>
        </w:tc>
      </w:tr>
      <w:tr w:rsidR="001D6467" w:rsidRPr="00550198" w14:paraId="1F17A825" w14:textId="77777777" w:rsidTr="00E818E6">
        <w:trPr>
          <w:jc w:val="center"/>
        </w:trPr>
        <w:tc>
          <w:tcPr>
            <w:tcW w:w="2955" w:type="dxa"/>
            <w:vAlign w:val="center"/>
          </w:tcPr>
          <w:p w14:paraId="6D6DAD3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 xml:space="preserve"> Price Prediction Module</w:t>
            </w:r>
          </w:p>
        </w:tc>
        <w:tc>
          <w:tcPr>
            <w:tcW w:w="7955" w:type="dxa"/>
            <w:vAlign w:val="center"/>
          </w:tcPr>
          <w:p w14:paraId="239B7D03"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Estimate the expected price of a car with a trained XGBoost regression model and keep the prediction history.</w:t>
            </w:r>
          </w:p>
        </w:tc>
      </w:tr>
      <w:tr w:rsidR="001D6467" w:rsidRPr="00550198" w14:paraId="341613F1" w14:textId="77777777" w:rsidTr="00E818E6">
        <w:trPr>
          <w:jc w:val="center"/>
        </w:trPr>
        <w:tc>
          <w:tcPr>
            <w:tcW w:w="2955" w:type="dxa"/>
            <w:vAlign w:val="center"/>
          </w:tcPr>
          <w:p w14:paraId="699A54E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Admin Module</w:t>
            </w:r>
          </w:p>
        </w:tc>
        <w:tc>
          <w:tcPr>
            <w:tcW w:w="7955" w:type="dxa"/>
            <w:vAlign w:val="center"/>
          </w:tcPr>
          <w:p w14:paraId="60B8FEDB"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Approve or reject cars, moderate listings, and manage users, orders, transactions, services, reviews and reports.</w:t>
            </w:r>
          </w:p>
        </w:tc>
      </w:tr>
      <w:tr w:rsidR="001D6467" w:rsidRPr="00550198" w14:paraId="2EB11012" w14:textId="77777777" w:rsidTr="00E818E6">
        <w:trPr>
          <w:jc w:val="center"/>
        </w:trPr>
        <w:tc>
          <w:tcPr>
            <w:tcW w:w="2955" w:type="dxa"/>
            <w:vAlign w:val="center"/>
          </w:tcPr>
          <w:p w14:paraId="4E07CC1B" w14:textId="77777777" w:rsidR="001D6467" w:rsidRPr="00550198" w:rsidRDefault="00E00364">
            <w:pPr>
              <w:rPr>
                <w:rFonts w:ascii="Times New Roman" w:hAnsi="Times New Roman" w:cs="Times New Roman"/>
                <w:sz w:val="24"/>
                <w:szCs w:val="24"/>
              </w:rPr>
            </w:pP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xml:space="preserve"> Backend</w:t>
            </w:r>
          </w:p>
        </w:tc>
        <w:tc>
          <w:tcPr>
            <w:tcW w:w="7955" w:type="dxa"/>
            <w:vAlign w:val="center"/>
          </w:tcPr>
          <w:p w14:paraId="1C2E138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RESTful APIs with JWT authentication connecting Flutter, business logic, database and prediction services.</w:t>
            </w:r>
          </w:p>
        </w:tc>
      </w:tr>
      <w:tr w:rsidR="001D6467" w:rsidRPr="00550198" w14:paraId="6C768269" w14:textId="77777777" w:rsidTr="00E818E6">
        <w:trPr>
          <w:jc w:val="center"/>
        </w:trPr>
        <w:tc>
          <w:tcPr>
            <w:tcW w:w="2955" w:type="dxa"/>
            <w:vAlign w:val="center"/>
          </w:tcPr>
          <w:p w14:paraId="59C24214"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MySQL Database</w:t>
            </w:r>
          </w:p>
        </w:tc>
        <w:tc>
          <w:tcPr>
            <w:tcW w:w="7955" w:type="dxa"/>
            <w:vAlign w:val="center"/>
          </w:tcPr>
          <w:p w14:paraId="0C6DD44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Primary relational database for structured application data (SQLAlchemy ORM, Alembic migrations).</w:t>
            </w:r>
          </w:p>
        </w:tc>
      </w:tr>
      <w:tr w:rsidR="001D6467" w:rsidRPr="00550198" w14:paraId="58DDDA84" w14:textId="77777777" w:rsidTr="00E818E6">
        <w:trPr>
          <w:jc w:val="center"/>
        </w:trPr>
        <w:tc>
          <w:tcPr>
            <w:tcW w:w="2955" w:type="dxa"/>
            <w:vAlign w:val="center"/>
          </w:tcPr>
          <w:p w14:paraId="1975DA54"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Order &amp; Payment Module</w:t>
            </w:r>
          </w:p>
        </w:tc>
        <w:tc>
          <w:tcPr>
            <w:tcW w:w="7955" w:type="dxa"/>
            <w:vAlign w:val="center"/>
          </w:tcPr>
          <w:p w14:paraId="59457672"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Purchase orders, Razorpay online payment with signature verification, cash payment confirmation and transaction records.</w:t>
            </w:r>
          </w:p>
        </w:tc>
      </w:tr>
      <w:tr w:rsidR="001D6467" w:rsidRPr="00550198" w14:paraId="5B3379C2" w14:textId="77777777" w:rsidTr="00E818E6">
        <w:trPr>
          <w:jc w:val="center"/>
        </w:trPr>
        <w:tc>
          <w:tcPr>
            <w:tcW w:w="2955" w:type="dxa"/>
            <w:vAlign w:val="center"/>
          </w:tcPr>
          <w:p w14:paraId="5214D16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Reviews, Reports &amp; Notifications</w:t>
            </w:r>
          </w:p>
        </w:tc>
        <w:tc>
          <w:tcPr>
            <w:tcW w:w="7955" w:type="dxa"/>
            <w:vAlign w:val="center"/>
          </w:tcPr>
          <w:p w14:paraId="03B1E88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Ratings and reviews of cars, reporting of suspicious listings, and in-app notifications for important events.</w:t>
            </w:r>
          </w:p>
        </w:tc>
      </w:tr>
    </w:tbl>
    <w:p w14:paraId="60D2F013" w14:textId="77777777" w:rsidR="001D6467" w:rsidRPr="00550198" w:rsidRDefault="001D6467">
      <w:pPr>
        <w:rPr>
          <w:rFonts w:ascii="Times New Roman" w:hAnsi="Times New Roman" w:cs="Times New Roman"/>
          <w:sz w:val="23"/>
          <w:szCs w:val="24"/>
        </w:rPr>
      </w:pPr>
    </w:p>
    <w:p w14:paraId="1750F8A0" w14:textId="77777777" w:rsidR="001D6467" w:rsidRPr="00550198" w:rsidRDefault="00E00364"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1.4 Project Profile</w:t>
      </w:r>
    </w:p>
    <w:tbl>
      <w:tblPr>
        <w:tblStyle w:val="TableGrid"/>
        <w:tblW w:w="0" w:type="auto"/>
        <w:jc w:val="center"/>
        <w:tblLook w:val="04A0" w:firstRow="1" w:lastRow="0" w:firstColumn="1" w:lastColumn="0" w:noHBand="0" w:noVBand="1"/>
      </w:tblPr>
      <w:tblGrid>
        <w:gridCol w:w="3376"/>
        <w:gridCol w:w="7414"/>
      </w:tblGrid>
      <w:tr w:rsidR="001D6467" w:rsidRPr="00550198" w14:paraId="098B9486" w14:textId="77777777" w:rsidTr="00560BEF">
        <w:trPr>
          <w:jc w:val="center"/>
        </w:trPr>
        <w:tc>
          <w:tcPr>
            <w:tcW w:w="3408" w:type="dxa"/>
            <w:shd w:val="clear" w:color="auto" w:fill="12383F"/>
            <w:vAlign w:val="center"/>
          </w:tcPr>
          <w:p w14:paraId="185EBEE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Attribute</w:t>
            </w:r>
          </w:p>
        </w:tc>
        <w:tc>
          <w:tcPr>
            <w:tcW w:w="7523" w:type="dxa"/>
            <w:shd w:val="clear" w:color="auto" w:fill="12383F"/>
            <w:vAlign w:val="center"/>
          </w:tcPr>
          <w:p w14:paraId="05CFA222"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Specification</w:t>
            </w:r>
          </w:p>
        </w:tc>
      </w:tr>
      <w:tr w:rsidR="001D6467" w:rsidRPr="00550198" w14:paraId="4354B9E7" w14:textId="77777777" w:rsidTr="00560BEF">
        <w:trPr>
          <w:jc w:val="center"/>
        </w:trPr>
        <w:tc>
          <w:tcPr>
            <w:tcW w:w="3408" w:type="dxa"/>
            <w:vAlign w:val="center"/>
          </w:tcPr>
          <w:p w14:paraId="4ACD8590"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Project Name</w:t>
            </w:r>
          </w:p>
        </w:tc>
        <w:tc>
          <w:tcPr>
            <w:tcW w:w="7523" w:type="dxa"/>
            <w:vAlign w:val="center"/>
          </w:tcPr>
          <w:p w14:paraId="4989B795" w14:textId="77777777" w:rsidR="001D6467" w:rsidRPr="00550198" w:rsidRDefault="00E00364">
            <w:pPr>
              <w:rPr>
                <w:rFonts w:ascii="Times New Roman" w:hAnsi="Times New Roman" w:cs="Times New Roman"/>
                <w:sz w:val="24"/>
                <w:szCs w:val="24"/>
              </w:rPr>
            </w:pPr>
            <w:proofErr w:type="spellStart"/>
            <w:r w:rsidRPr="00550198">
              <w:rPr>
                <w:rFonts w:ascii="Times New Roman" w:hAnsi="Times New Roman" w:cs="Times New Roman"/>
                <w:sz w:val="24"/>
                <w:szCs w:val="24"/>
              </w:rPr>
              <w:t>CarZen</w:t>
            </w:r>
            <w:proofErr w:type="spellEnd"/>
            <w:r w:rsidRPr="00550198">
              <w:rPr>
                <w:rFonts w:ascii="Times New Roman" w:hAnsi="Times New Roman" w:cs="Times New Roman"/>
                <w:sz w:val="24"/>
                <w:szCs w:val="24"/>
              </w:rPr>
              <w:t>: Car Selling, Buying, Service System (with Reselling and Price Prediction)</w:t>
            </w:r>
          </w:p>
        </w:tc>
      </w:tr>
      <w:tr w:rsidR="001D6467" w:rsidRPr="00550198" w14:paraId="189D1646" w14:textId="77777777" w:rsidTr="00560BEF">
        <w:trPr>
          <w:jc w:val="center"/>
        </w:trPr>
        <w:tc>
          <w:tcPr>
            <w:tcW w:w="3408" w:type="dxa"/>
            <w:vAlign w:val="center"/>
          </w:tcPr>
          <w:p w14:paraId="246CA68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Project Type</w:t>
            </w:r>
          </w:p>
        </w:tc>
        <w:tc>
          <w:tcPr>
            <w:tcW w:w="7523" w:type="dxa"/>
            <w:vAlign w:val="center"/>
          </w:tcPr>
          <w:p w14:paraId="773DCAE1"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Cross-platform application / marketplace platform</w:t>
            </w:r>
          </w:p>
        </w:tc>
      </w:tr>
      <w:tr w:rsidR="001D6467" w:rsidRPr="00550198" w14:paraId="76177F26" w14:textId="77777777" w:rsidTr="00560BEF">
        <w:trPr>
          <w:jc w:val="center"/>
        </w:trPr>
        <w:tc>
          <w:tcPr>
            <w:tcW w:w="3408" w:type="dxa"/>
            <w:vAlign w:val="center"/>
          </w:tcPr>
          <w:p w14:paraId="5D6C2AB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Domain</w:t>
            </w:r>
          </w:p>
        </w:tc>
        <w:tc>
          <w:tcPr>
            <w:tcW w:w="7523" w:type="dxa"/>
            <w:vAlign w:val="center"/>
          </w:tcPr>
          <w:p w14:paraId="19AF5333"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Automobile / E-Commerce / Machine Learning</w:t>
            </w:r>
          </w:p>
        </w:tc>
      </w:tr>
      <w:tr w:rsidR="001D6467" w:rsidRPr="00550198" w14:paraId="40471F1A" w14:textId="77777777" w:rsidTr="00560BEF">
        <w:trPr>
          <w:jc w:val="center"/>
        </w:trPr>
        <w:tc>
          <w:tcPr>
            <w:tcW w:w="3408" w:type="dxa"/>
            <w:vAlign w:val="center"/>
          </w:tcPr>
          <w:p w14:paraId="7E75DAC6"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Frontend</w:t>
            </w:r>
          </w:p>
        </w:tc>
        <w:tc>
          <w:tcPr>
            <w:tcW w:w="7523" w:type="dxa"/>
            <w:vAlign w:val="center"/>
          </w:tcPr>
          <w:p w14:paraId="0A56D572"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Flutter (Dart)</w:t>
            </w:r>
          </w:p>
        </w:tc>
      </w:tr>
      <w:tr w:rsidR="001D6467" w:rsidRPr="00550198" w14:paraId="0C4A0FDC" w14:textId="77777777" w:rsidTr="00560BEF">
        <w:trPr>
          <w:jc w:val="center"/>
        </w:trPr>
        <w:tc>
          <w:tcPr>
            <w:tcW w:w="3408" w:type="dxa"/>
            <w:vAlign w:val="center"/>
          </w:tcPr>
          <w:p w14:paraId="0380F420"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Backend Language</w:t>
            </w:r>
          </w:p>
        </w:tc>
        <w:tc>
          <w:tcPr>
            <w:tcW w:w="7523" w:type="dxa"/>
            <w:vAlign w:val="center"/>
          </w:tcPr>
          <w:p w14:paraId="052234A3"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Python</w:t>
            </w:r>
          </w:p>
        </w:tc>
      </w:tr>
      <w:tr w:rsidR="001D6467" w:rsidRPr="00550198" w14:paraId="7C974944" w14:textId="77777777" w:rsidTr="00560BEF">
        <w:trPr>
          <w:jc w:val="center"/>
        </w:trPr>
        <w:tc>
          <w:tcPr>
            <w:tcW w:w="3408" w:type="dxa"/>
            <w:vAlign w:val="center"/>
          </w:tcPr>
          <w:p w14:paraId="104F18B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Backend Framework</w:t>
            </w:r>
          </w:p>
        </w:tc>
        <w:tc>
          <w:tcPr>
            <w:tcW w:w="7523" w:type="dxa"/>
            <w:vAlign w:val="center"/>
          </w:tcPr>
          <w:p w14:paraId="45738A8E" w14:textId="77777777" w:rsidR="001D6467" w:rsidRPr="00550198" w:rsidRDefault="00E00364">
            <w:pPr>
              <w:rPr>
                <w:rFonts w:ascii="Times New Roman" w:hAnsi="Times New Roman" w:cs="Times New Roman"/>
                <w:sz w:val="24"/>
                <w:szCs w:val="24"/>
              </w:rPr>
            </w:pPr>
            <w:proofErr w:type="spellStart"/>
            <w:r w:rsidRPr="00550198">
              <w:rPr>
                <w:rFonts w:ascii="Times New Roman" w:hAnsi="Times New Roman" w:cs="Times New Roman"/>
                <w:sz w:val="24"/>
                <w:szCs w:val="24"/>
              </w:rPr>
              <w:t>FastAPI</w:t>
            </w:r>
            <w:proofErr w:type="spellEnd"/>
            <w:r w:rsidRPr="00550198">
              <w:rPr>
                <w:rFonts w:ascii="Times New Roman" w:hAnsi="Times New Roman" w:cs="Times New Roman"/>
                <w:sz w:val="24"/>
                <w:szCs w:val="24"/>
              </w:rPr>
              <w:t xml:space="preserve"> (with </w:t>
            </w:r>
            <w:proofErr w:type="spellStart"/>
            <w:r w:rsidRPr="00550198">
              <w:rPr>
                <w:rFonts w:ascii="Times New Roman" w:hAnsi="Times New Roman" w:cs="Times New Roman"/>
                <w:sz w:val="24"/>
                <w:szCs w:val="24"/>
              </w:rPr>
              <w:t>SQLAlchemy</w:t>
            </w:r>
            <w:proofErr w:type="spellEnd"/>
            <w:r w:rsidRPr="00550198">
              <w:rPr>
                <w:rFonts w:ascii="Times New Roman" w:hAnsi="Times New Roman" w:cs="Times New Roman"/>
                <w:sz w:val="24"/>
                <w:szCs w:val="24"/>
              </w:rPr>
              <w:t xml:space="preserve"> ORM and </w:t>
            </w:r>
            <w:proofErr w:type="spellStart"/>
            <w:r w:rsidRPr="00550198">
              <w:rPr>
                <w:rFonts w:ascii="Times New Roman" w:hAnsi="Times New Roman" w:cs="Times New Roman"/>
                <w:sz w:val="24"/>
                <w:szCs w:val="24"/>
              </w:rPr>
              <w:t>Pydantic</w:t>
            </w:r>
            <w:proofErr w:type="spellEnd"/>
            <w:r w:rsidRPr="00550198">
              <w:rPr>
                <w:rFonts w:ascii="Times New Roman" w:hAnsi="Times New Roman" w:cs="Times New Roman"/>
                <w:sz w:val="24"/>
                <w:szCs w:val="24"/>
              </w:rPr>
              <w:t>)</w:t>
            </w:r>
          </w:p>
        </w:tc>
      </w:tr>
      <w:tr w:rsidR="001D6467" w:rsidRPr="00550198" w14:paraId="21E6248C" w14:textId="77777777" w:rsidTr="00560BEF">
        <w:trPr>
          <w:jc w:val="center"/>
        </w:trPr>
        <w:tc>
          <w:tcPr>
            <w:tcW w:w="3408" w:type="dxa"/>
            <w:vAlign w:val="center"/>
          </w:tcPr>
          <w:p w14:paraId="52E2B42E"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Database</w:t>
            </w:r>
          </w:p>
        </w:tc>
        <w:tc>
          <w:tcPr>
            <w:tcW w:w="7523" w:type="dxa"/>
            <w:vAlign w:val="center"/>
          </w:tcPr>
          <w:p w14:paraId="5E2739E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MySQL</w:t>
            </w:r>
          </w:p>
        </w:tc>
      </w:tr>
      <w:tr w:rsidR="001D6467" w:rsidRPr="00550198" w14:paraId="2154B9F1" w14:textId="77777777" w:rsidTr="00560BEF">
        <w:trPr>
          <w:jc w:val="center"/>
        </w:trPr>
        <w:tc>
          <w:tcPr>
            <w:tcW w:w="3408" w:type="dxa"/>
            <w:vAlign w:val="center"/>
          </w:tcPr>
          <w:p w14:paraId="1514D479"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API Architecture</w:t>
            </w:r>
          </w:p>
        </w:tc>
        <w:tc>
          <w:tcPr>
            <w:tcW w:w="7523" w:type="dxa"/>
            <w:vAlign w:val="center"/>
          </w:tcPr>
          <w:p w14:paraId="5B27CF9E"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REST API</w:t>
            </w:r>
          </w:p>
        </w:tc>
      </w:tr>
      <w:tr w:rsidR="001D6467" w:rsidRPr="00550198" w14:paraId="7D6A45FA" w14:textId="77777777" w:rsidTr="00560BEF">
        <w:trPr>
          <w:jc w:val="center"/>
        </w:trPr>
        <w:tc>
          <w:tcPr>
            <w:tcW w:w="3408" w:type="dxa"/>
            <w:vAlign w:val="center"/>
          </w:tcPr>
          <w:p w14:paraId="4A6E0859"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Prediction</w:t>
            </w:r>
          </w:p>
        </w:tc>
        <w:tc>
          <w:tcPr>
            <w:tcW w:w="7523" w:type="dxa"/>
            <w:vAlign w:val="center"/>
          </w:tcPr>
          <w:p w14:paraId="7A432834"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Machine Learning (XGBoost regression model)</w:t>
            </w:r>
          </w:p>
        </w:tc>
      </w:tr>
      <w:tr w:rsidR="001D6467" w:rsidRPr="00550198" w14:paraId="35CBA788" w14:textId="77777777" w:rsidTr="00560BEF">
        <w:trPr>
          <w:jc w:val="center"/>
        </w:trPr>
        <w:tc>
          <w:tcPr>
            <w:tcW w:w="3408" w:type="dxa"/>
            <w:vAlign w:val="center"/>
          </w:tcPr>
          <w:p w14:paraId="710B880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Authentication</w:t>
            </w:r>
          </w:p>
        </w:tc>
        <w:tc>
          <w:tcPr>
            <w:tcW w:w="7523" w:type="dxa"/>
            <w:vAlign w:val="center"/>
          </w:tcPr>
          <w:p w14:paraId="626E1FE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JWT access tokens, bcrypt password hashing, role-based access</w:t>
            </w:r>
          </w:p>
        </w:tc>
      </w:tr>
      <w:tr w:rsidR="001D6467" w:rsidRPr="00550198" w14:paraId="00EE7223" w14:textId="77777777" w:rsidTr="00560BEF">
        <w:trPr>
          <w:jc w:val="center"/>
        </w:trPr>
        <w:tc>
          <w:tcPr>
            <w:tcW w:w="3408" w:type="dxa"/>
            <w:vAlign w:val="center"/>
          </w:tcPr>
          <w:p w14:paraId="60E6DD7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Payments</w:t>
            </w:r>
          </w:p>
        </w:tc>
        <w:tc>
          <w:tcPr>
            <w:tcW w:w="7523" w:type="dxa"/>
            <w:vAlign w:val="center"/>
          </w:tcPr>
          <w:p w14:paraId="13CB7FB1"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Razorpay (online) and cash</w:t>
            </w:r>
          </w:p>
        </w:tc>
      </w:tr>
      <w:tr w:rsidR="001D6467" w:rsidRPr="00550198" w14:paraId="0B4AD8BE" w14:textId="77777777" w:rsidTr="00560BEF">
        <w:trPr>
          <w:jc w:val="center"/>
        </w:trPr>
        <w:tc>
          <w:tcPr>
            <w:tcW w:w="3408" w:type="dxa"/>
            <w:vAlign w:val="center"/>
          </w:tcPr>
          <w:p w14:paraId="569D4B1B"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Main Users</w:t>
            </w:r>
          </w:p>
        </w:tc>
        <w:tc>
          <w:tcPr>
            <w:tcW w:w="7523" w:type="dxa"/>
            <w:vAlign w:val="center"/>
          </w:tcPr>
          <w:p w14:paraId="6B5732F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Users (acting as buyers, sellers and car owners) and Administrator</w:t>
            </w:r>
          </w:p>
        </w:tc>
      </w:tr>
      <w:tr w:rsidR="001D6467" w:rsidRPr="00550198" w14:paraId="11217682" w14:textId="77777777" w:rsidTr="00560BEF">
        <w:trPr>
          <w:jc w:val="center"/>
        </w:trPr>
        <w:tc>
          <w:tcPr>
            <w:tcW w:w="3408" w:type="dxa"/>
            <w:vAlign w:val="center"/>
          </w:tcPr>
          <w:p w14:paraId="5169AEB0"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Main Purpose</w:t>
            </w:r>
          </w:p>
        </w:tc>
        <w:tc>
          <w:tcPr>
            <w:tcW w:w="7523" w:type="dxa"/>
            <w:vAlign w:val="center"/>
          </w:tcPr>
          <w:p w14:paraId="5E5F829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buying, selling, reselling, service management and price prediction</w:t>
            </w:r>
          </w:p>
        </w:tc>
      </w:tr>
    </w:tbl>
    <w:p w14:paraId="4BCC0DAD" w14:textId="77777777" w:rsidR="001D6467" w:rsidRPr="00550198" w:rsidRDefault="001D6467">
      <w:pPr>
        <w:rPr>
          <w:rFonts w:ascii="Times New Roman" w:hAnsi="Times New Roman" w:cs="Times New Roman"/>
          <w:sz w:val="23"/>
          <w:szCs w:val="24"/>
        </w:rPr>
      </w:pPr>
    </w:p>
    <w:p w14:paraId="6E358561" w14:textId="77777777" w:rsidR="001D6467" w:rsidRPr="00550198" w:rsidRDefault="00E00364" w:rsidP="002F362A">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lastRenderedPageBreak/>
        <w:t>1.5 Need of the New System</w:t>
      </w:r>
    </w:p>
    <w:p w14:paraId="164ACAC9"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Difficulty in determining the correct car price: users may not know the market value of a used vehicle.</w:t>
      </w:r>
    </w:p>
    <w:p w14:paraId="4E522DE7"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Lack of centralized information: car information, selling information and service records may be distributed across different sources.</w:t>
      </w:r>
    </w:p>
    <w:p w14:paraId="41B7C931"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Manual price estimation:  prices are often estimated from personal experience rather than a consistent data-driven method.</w:t>
      </w:r>
    </w:p>
    <w:p w14:paraId="42AE2136"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Difficulty in finding suitable cars: buyers need efficient search and filtering.</w:t>
      </w:r>
    </w:p>
    <w:p w14:paraId="2D3CE83D"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Limited vehicle history information: previous ownership and service information may not be easily available.</w:t>
      </w:r>
    </w:p>
    <w:p w14:paraId="14A63AEA"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Lack of integrated service management: service information is often maintained separately.</w:t>
      </w:r>
    </w:p>
    <w:p w14:paraId="482ED2D0"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Need for an organized used-car workflow: buying and reselling activities benefit from a centralized platform.</w:t>
      </w:r>
    </w:p>
    <w:p w14:paraId="475A4B0E" w14:textId="77777777" w:rsidR="001D6467" w:rsidRPr="00550198" w:rsidRDefault="00E00364" w:rsidP="00E818E6">
      <w:pPr>
        <w:pStyle w:val="ListBullet"/>
        <w:tabs>
          <w:tab w:val="clear" w:pos="786"/>
          <w:tab w:val="num" w:pos="928"/>
        </w:tabs>
        <w:spacing w:after="60"/>
        <w:ind w:left="928"/>
        <w:rPr>
          <w:rFonts w:ascii="Times New Roman" w:hAnsi="Times New Roman" w:cs="Times New Roman"/>
          <w:sz w:val="24"/>
          <w:szCs w:val="24"/>
        </w:rPr>
      </w:pPr>
      <w:r w:rsidRPr="00550198">
        <w:rPr>
          <w:rFonts w:ascii="Times New Roman" w:hAnsi="Times New Roman" w:cs="Times New Roman"/>
          <w:sz w:val="24"/>
          <w:szCs w:val="24"/>
        </w:rPr>
        <w:t xml:space="preserve">Need for data-driven prediction: machine learning can </w:t>
      </w:r>
      <w:r w:rsidR="00FE7510" w:rsidRPr="00550198">
        <w:rPr>
          <w:rFonts w:ascii="Times New Roman" w:hAnsi="Times New Roman" w:cs="Times New Roman"/>
          <w:sz w:val="24"/>
          <w:szCs w:val="24"/>
        </w:rPr>
        <w:t>estimate price</w:t>
      </w:r>
      <w:r w:rsidRPr="00550198">
        <w:rPr>
          <w:rFonts w:ascii="Times New Roman" w:hAnsi="Times New Roman" w:cs="Times New Roman"/>
          <w:sz w:val="24"/>
          <w:szCs w:val="24"/>
        </w:rPr>
        <w:t xml:space="preserve"> from historical and current vehicle attributes.</w:t>
      </w:r>
    </w:p>
    <w:p w14:paraId="6DFE3B97" w14:textId="77777777" w:rsidR="001D6467" w:rsidRPr="00550198" w:rsidRDefault="00E00364" w:rsidP="008D084D">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1.6 Scope of the New System</w:t>
      </w:r>
    </w:p>
    <w:tbl>
      <w:tblPr>
        <w:tblStyle w:val="TableGrid"/>
        <w:tblW w:w="0" w:type="auto"/>
        <w:jc w:val="center"/>
        <w:tblLook w:val="04A0" w:firstRow="1" w:lastRow="0" w:firstColumn="1" w:lastColumn="0" w:noHBand="0" w:noVBand="1"/>
      </w:tblPr>
      <w:tblGrid>
        <w:gridCol w:w="3261"/>
        <w:gridCol w:w="7523"/>
      </w:tblGrid>
      <w:tr w:rsidR="001D6467" w:rsidRPr="00550198" w14:paraId="7EF3A741" w14:textId="77777777" w:rsidTr="00560BEF">
        <w:trPr>
          <w:jc w:val="center"/>
        </w:trPr>
        <w:tc>
          <w:tcPr>
            <w:tcW w:w="3261" w:type="dxa"/>
            <w:shd w:val="clear" w:color="auto" w:fill="12383F"/>
            <w:vAlign w:val="center"/>
          </w:tcPr>
          <w:p w14:paraId="4D40F216"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Scope Area</w:t>
            </w:r>
          </w:p>
        </w:tc>
        <w:tc>
          <w:tcPr>
            <w:tcW w:w="7523" w:type="dxa"/>
            <w:shd w:val="clear" w:color="auto" w:fill="12383F"/>
            <w:vAlign w:val="center"/>
          </w:tcPr>
          <w:p w14:paraId="4F9414E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Included Functions</w:t>
            </w:r>
          </w:p>
        </w:tc>
      </w:tr>
      <w:tr w:rsidR="001D6467" w:rsidRPr="00550198" w14:paraId="4A70038E" w14:textId="77777777" w:rsidTr="00560BEF">
        <w:trPr>
          <w:jc w:val="center"/>
        </w:trPr>
        <w:tc>
          <w:tcPr>
            <w:tcW w:w="3261" w:type="dxa"/>
            <w:vAlign w:val="center"/>
          </w:tcPr>
          <w:p w14:paraId="64645CA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Buyer Scope</w:t>
            </w:r>
          </w:p>
        </w:tc>
        <w:tc>
          <w:tcPr>
            <w:tcW w:w="7523" w:type="dxa"/>
            <w:vAlign w:val="center"/>
          </w:tcPr>
          <w:p w14:paraId="7944409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Registration/login; search and filtering; vehicle details; favourites; inquiries and messages; purchase orders; online/cash payment; reviews; expected price.</w:t>
            </w:r>
          </w:p>
        </w:tc>
      </w:tr>
      <w:tr w:rsidR="001D6467" w:rsidRPr="00550198" w14:paraId="1042FB06" w14:textId="77777777" w:rsidTr="00560BEF">
        <w:trPr>
          <w:jc w:val="center"/>
        </w:trPr>
        <w:tc>
          <w:tcPr>
            <w:tcW w:w="3261" w:type="dxa"/>
            <w:vAlign w:val="center"/>
          </w:tcPr>
          <w:p w14:paraId="464538B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Seller Scope</w:t>
            </w:r>
          </w:p>
        </w:tc>
        <w:tc>
          <w:tcPr>
            <w:tcW w:w="7523" w:type="dxa"/>
            <w:vAlign w:val="center"/>
          </w:tcPr>
          <w:p w14:paraId="689DFEC0"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Add car with images and features; admin approval; create and publish listing; asking price and negotiability; update/remove listing; manage inquiries and orders.</w:t>
            </w:r>
          </w:p>
        </w:tc>
      </w:tr>
      <w:tr w:rsidR="001D6467" w:rsidRPr="00550198" w14:paraId="6990499D" w14:textId="77777777" w:rsidTr="00560BEF">
        <w:trPr>
          <w:jc w:val="center"/>
        </w:trPr>
        <w:tc>
          <w:tcPr>
            <w:tcW w:w="3261" w:type="dxa"/>
            <w:vAlign w:val="center"/>
          </w:tcPr>
          <w:p w14:paraId="74A4BE8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Reselling Scope</w:t>
            </w:r>
          </w:p>
        </w:tc>
        <w:tc>
          <w:tcPr>
            <w:tcW w:w="7523" w:type="dxa"/>
            <w:vAlign w:val="center"/>
          </w:tcPr>
          <w:p w14:paraId="6F2E9829" w14:textId="77777777" w:rsidR="001D6467" w:rsidRPr="00550198" w:rsidRDefault="00FE7510">
            <w:pPr>
              <w:rPr>
                <w:rFonts w:ascii="Times New Roman" w:hAnsi="Times New Roman" w:cs="Times New Roman"/>
                <w:sz w:val="24"/>
                <w:szCs w:val="24"/>
              </w:rPr>
            </w:pPr>
            <w:r w:rsidRPr="00550198">
              <w:rPr>
                <w:rFonts w:ascii="Times New Roman" w:hAnsi="Times New Roman" w:cs="Times New Roman"/>
                <w:sz w:val="24"/>
                <w:szCs w:val="24"/>
              </w:rPr>
              <w:t>Resale listings; owner count and ownership type; resale price estimate.</w:t>
            </w:r>
          </w:p>
        </w:tc>
      </w:tr>
      <w:tr w:rsidR="001D6467" w:rsidRPr="00550198" w14:paraId="2B1A8A43" w14:textId="77777777" w:rsidTr="00560BEF">
        <w:trPr>
          <w:jc w:val="center"/>
        </w:trPr>
        <w:tc>
          <w:tcPr>
            <w:tcW w:w="3261" w:type="dxa"/>
            <w:vAlign w:val="center"/>
          </w:tcPr>
          <w:p w14:paraId="5F64FB74"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Service Scope</w:t>
            </w:r>
          </w:p>
        </w:tc>
        <w:tc>
          <w:tcPr>
            <w:tcW w:w="7523" w:type="dxa"/>
            <w:vAlign w:val="center"/>
          </w:tcPr>
          <w:p w14:paraId="400F6ECD"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Browse service catalogue; book service for own car; track request status; pay online or in cash; invoice; service history.</w:t>
            </w:r>
          </w:p>
        </w:tc>
      </w:tr>
      <w:tr w:rsidR="001D6467" w:rsidRPr="00550198" w14:paraId="57E08A6F" w14:textId="77777777" w:rsidTr="00560BEF">
        <w:trPr>
          <w:jc w:val="center"/>
        </w:trPr>
        <w:tc>
          <w:tcPr>
            <w:tcW w:w="3261" w:type="dxa"/>
            <w:vAlign w:val="center"/>
          </w:tcPr>
          <w:p w14:paraId="3436F35F"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Prediction Scope</w:t>
            </w:r>
          </w:p>
        </w:tc>
        <w:tc>
          <w:tcPr>
            <w:tcW w:w="7523" w:type="dxa"/>
            <w:vAlign w:val="center"/>
          </w:tcPr>
          <w:p w14:paraId="3B2364D8"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Use car name, year, kilometres driven, fuel, seller type, transmission, owner type, mileage, engine, power and seats to estimate the expected price.</w:t>
            </w:r>
          </w:p>
        </w:tc>
      </w:tr>
      <w:tr w:rsidR="001D6467" w:rsidRPr="00550198" w14:paraId="01D6DC14" w14:textId="77777777" w:rsidTr="00560BEF">
        <w:trPr>
          <w:jc w:val="center"/>
        </w:trPr>
        <w:tc>
          <w:tcPr>
            <w:tcW w:w="3261" w:type="dxa"/>
            <w:vAlign w:val="center"/>
          </w:tcPr>
          <w:p w14:paraId="5C2BA79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Admin Scope</w:t>
            </w:r>
          </w:p>
        </w:tc>
        <w:tc>
          <w:tcPr>
            <w:tcW w:w="7523" w:type="dxa"/>
            <w:vAlign w:val="center"/>
          </w:tcPr>
          <w:p w14:paraId="11C9B2A3"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Manage users, cars, listings, orders, transactions, service catalogue and requests, reviews, reported content and system activity.</w:t>
            </w:r>
          </w:p>
        </w:tc>
      </w:tr>
    </w:tbl>
    <w:p w14:paraId="2AC59BF8" w14:textId="77777777" w:rsidR="001D6467" w:rsidRPr="00550198" w:rsidRDefault="001D6467">
      <w:pPr>
        <w:rPr>
          <w:rFonts w:ascii="Times New Roman" w:hAnsi="Times New Roman" w:cs="Times New Roman"/>
          <w:sz w:val="23"/>
          <w:szCs w:val="24"/>
        </w:rPr>
      </w:pPr>
    </w:p>
    <w:p w14:paraId="79FD557B" w14:textId="77777777" w:rsidR="0041190F" w:rsidRPr="00550198" w:rsidRDefault="00E00364" w:rsidP="008D084D">
      <w:pPr>
        <w:pStyle w:val="Heading2"/>
        <w:numPr>
          <w:ilvl w:val="1"/>
          <w:numId w:val="13"/>
        </w:numPr>
        <w:rPr>
          <w:rFonts w:ascii="Times New Roman" w:hAnsi="Times New Roman" w:cs="Times New Roman"/>
          <w:sz w:val="30"/>
          <w:szCs w:val="28"/>
        </w:rPr>
      </w:pPr>
      <w:r w:rsidRPr="00550198">
        <w:rPr>
          <w:rFonts w:ascii="Times New Roman" w:hAnsi="Times New Roman" w:cs="Times New Roman"/>
          <w:sz w:val="30"/>
          <w:szCs w:val="28"/>
        </w:rPr>
        <w:t>Advantages</w:t>
      </w:r>
      <w:r w:rsidR="0041190F" w:rsidRPr="00550198">
        <w:rPr>
          <w:rFonts w:ascii="Times New Roman" w:hAnsi="Times New Roman" w:cs="Times New Roman"/>
          <w:sz w:val="30"/>
          <w:szCs w:val="28"/>
        </w:rPr>
        <w:t xml:space="preserve"> and Limitations of the Proposed System</w:t>
      </w:r>
    </w:p>
    <w:p w14:paraId="06C53F1B" w14:textId="77777777" w:rsidR="0041190F" w:rsidRPr="00550198" w:rsidRDefault="0041190F" w:rsidP="0041190F">
      <w:pPr>
        <w:ind w:left="284"/>
        <w:rPr>
          <w:rFonts w:ascii="Times New Roman" w:hAnsi="Times New Roman" w:cs="Times New Roman"/>
          <w:b/>
          <w:bCs/>
          <w:sz w:val="24"/>
          <w:szCs w:val="24"/>
        </w:rPr>
      </w:pPr>
      <w:r w:rsidRPr="00550198">
        <w:rPr>
          <w:rFonts w:ascii="Times New Roman" w:hAnsi="Times New Roman" w:cs="Times New Roman"/>
          <w:b/>
          <w:bCs/>
          <w:sz w:val="24"/>
          <w:szCs w:val="24"/>
        </w:rPr>
        <w:t>Advantages</w:t>
      </w:r>
    </w:p>
    <w:p w14:paraId="5812A62E"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Provides a single platform for car buying, selling and reselling. </w:t>
      </w:r>
    </w:p>
    <w:p w14:paraId="5E7E1577"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Makes it easier to search and filter vehicles. </w:t>
      </w:r>
    </w:p>
    <w:p w14:paraId="260A5F82"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Helps users estimate </w:t>
      </w:r>
      <w:r w:rsidR="00FE7510" w:rsidRPr="00550198">
        <w:rPr>
          <w:rFonts w:ascii="Times New Roman" w:hAnsi="Times New Roman" w:cs="Times New Roman"/>
          <w:sz w:val="24"/>
          <w:szCs w:val="24"/>
          <w:lang w:val="en-IN"/>
        </w:rPr>
        <w:t>the value</w:t>
      </w:r>
      <w:r w:rsidRPr="00550198">
        <w:rPr>
          <w:rFonts w:ascii="Times New Roman" w:hAnsi="Times New Roman" w:cs="Times New Roman"/>
          <w:sz w:val="24"/>
          <w:szCs w:val="24"/>
          <w:lang w:val="en-IN"/>
        </w:rPr>
        <w:t xml:space="preserve"> of a car. </w:t>
      </w:r>
    </w:p>
    <w:p w14:paraId="76FEB991"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Maintains vehicle, owner-count and service history information. </w:t>
      </w:r>
    </w:p>
    <w:p w14:paraId="2521EA7C"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Provides secure and structured data management using MySQL. </w:t>
      </w:r>
    </w:p>
    <w:p w14:paraId="212D65CC" w14:textId="77777777" w:rsidR="0041190F" w:rsidRPr="00550198" w:rsidRDefault="00022943" w:rsidP="0041190F">
      <w:pPr>
        <w:pStyle w:val="ListBullet"/>
        <w:tabs>
          <w:tab w:val="clear" w:pos="786"/>
          <w:tab w:val="num" w:pos="1070"/>
        </w:tabs>
        <w:spacing w:after="60"/>
        <w:ind w:left="1070"/>
        <w:rPr>
          <w:rFonts w:ascii="Times New Roman" w:hAnsi="Times New Roman" w:cs="Times New Roman"/>
          <w:sz w:val="24"/>
          <w:szCs w:val="24"/>
        </w:rPr>
      </w:pPr>
      <w:r w:rsidRPr="00550198">
        <w:rPr>
          <w:rFonts w:ascii="Times New Roman" w:hAnsi="Times New Roman" w:cs="Times New Roman"/>
          <w:sz w:val="24"/>
          <w:szCs w:val="24"/>
          <w:lang w:val="en-IN"/>
        </w:rPr>
        <w:t>Helps buyers and sellers make better pricing and purchasing decisions.</w:t>
      </w:r>
    </w:p>
    <w:p w14:paraId="65A71946" w14:textId="77777777" w:rsidR="0041190F" w:rsidRPr="00550198" w:rsidRDefault="00022943" w:rsidP="0041190F">
      <w:pPr>
        <w:pStyle w:val="ListBullet"/>
        <w:tabs>
          <w:tab w:val="clear" w:pos="786"/>
          <w:tab w:val="num" w:pos="1070"/>
        </w:tabs>
        <w:spacing w:after="60"/>
        <w:ind w:left="1070"/>
        <w:rPr>
          <w:rFonts w:ascii="Times New Roman" w:hAnsi="Times New Roman" w:cs="Times New Roman"/>
          <w:sz w:val="24"/>
          <w:szCs w:val="24"/>
        </w:rPr>
      </w:pPr>
      <w:r w:rsidRPr="00550198">
        <w:rPr>
          <w:rFonts w:ascii="Times New Roman" w:hAnsi="Times New Roman" w:cs="Times New Roman"/>
          <w:sz w:val="24"/>
          <w:szCs w:val="24"/>
          <w:lang w:val="en-IN"/>
        </w:rPr>
        <w:t>Supports online (Razorpay) and cash payments with order and transaction records.</w:t>
      </w:r>
    </w:p>
    <w:p w14:paraId="56818E49" w14:textId="77777777" w:rsidR="0041190F" w:rsidRPr="00550198" w:rsidRDefault="0041190F" w:rsidP="0041190F">
      <w:pPr>
        <w:pStyle w:val="ListBullet"/>
        <w:numPr>
          <w:ilvl w:val="0"/>
          <w:numId w:val="0"/>
        </w:numPr>
        <w:spacing w:after="60" w:line="480" w:lineRule="auto"/>
        <w:ind w:left="284"/>
        <w:rPr>
          <w:rFonts w:ascii="Times New Roman" w:hAnsi="Times New Roman" w:cs="Times New Roman"/>
          <w:b/>
          <w:bCs/>
          <w:sz w:val="24"/>
        </w:rPr>
      </w:pPr>
      <w:r w:rsidRPr="00550198">
        <w:rPr>
          <w:rFonts w:ascii="Times New Roman" w:hAnsi="Times New Roman" w:cs="Times New Roman"/>
          <w:b/>
          <w:bCs/>
          <w:sz w:val="24"/>
        </w:rPr>
        <w:t>Limitations</w:t>
      </w:r>
    </w:p>
    <w:p w14:paraId="433C6A06"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Prediction accuracy depends on the quality of available data. </w:t>
      </w:r>
    </w:p>
    <w:p w14:paraId="7FBC4A68"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lastRenderedPageBreak/>
        <w:t xml:space="preserve">Predicted price may differ from the actual market price. </w:t>
      </w:r>
    </w:p>
    <w:p w14:paraId="757F7D00"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Incorrect vehicle information can affect the prediction result. </w:t>
      </w:r>
    </w:p>
    <w:p w14:paraId="36EB67B4"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Price prediction is available only for car names present in the training dataset.</w:t>
      </w:r>
    </w:p>
    <w:p w14:paraId="7FF64438"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The system requires a reliable internet connection. </w:t>
      </w:r>
    </w:p>
    <w:p w14:paraId="25A424C3" w14:textId="77777777" w:rsidR="00022943" w:rsidRPr="00550198" w:rsidRDefault="00022943" w:rsidP="00E818E6">
      <w:pPr>
        <w:pStyle w:val="ListBullet"/>
        <w:tabs>
          <w:tab w:val="clear" w:pos="786"/>
          <w:tab w:val="num" w:pos="1070"/>
        </w:tabs>
        <w:spacing w:after="60"/>
        <w:ind w:left="1070"/>
        <w:rPr>
          <w:rFonts w:ascii="Times New Roman" w:hAnsi="Times New Roman" w:cs="Times New Roman"/>
          <w:sz w:val="24"/>
          <w:szCs w:val="24"/>
        </w:rPr>
      </w:pPr>
      <w:r w:rsidRPr="00550198">
        <w:rPr>
          <w:rFonts w:ascii="Times New Roman" w:hAnsi="Times New Roman" w:cs="Times New Roman"/>
          <w:sz w:val="24"/>
          <w:szCs w:val="24"/>
          <w:lang w:val="en-IN"/>
        </w:rPr>
        <w:t>Service and prediction features may have limited coverage during the initial implementation.</w:t>
      </w:r>
    </w:p>
    <w:p w14:paraId="25230F9A" w14:textId="77777777" w:rsidR="009E1A41" w:rsidRPr="00550198" w:rsidRDefault="009E1A41" w:rsidP="00E818E6">
      <w:pPr>
        <w:pStyle w:val="Heading2"/>
        <w:ind w:left="284"/>
        <w:rPr>
          <w:rFonts w:ascii="Times New Roman" w:hAnsi="Times New Roman" w:cs="Times New Roman"/>
          <w:sz w:val="30"/>
          <w:szCs w:val="28"/>
        </w:rPr>
      </w:pPr>
      <w:r w:rsidRPr="00550198">
        <w:rPr>
          <w:rFonts w:ascii="Times New Roman" w:hAnsi="Times New Roman" w:cs="Times New Roman"/>
          <w:sz w:val="30"/>
          <w:szCs w:val="28"/>
        </w:rPr>
        <w:t>1.</w:t>
      </w:r>
      <w:r w:rsidR="0041190F" w:rsidRPr="00550198">
        <w:rPr>
          <w:rFonts w:ascii="Times New Roman" w:hAnsi="Times New Roman" w:cs="Times New Roman"/>
          <w:sz w:val="30"/>
          <w:szCs w:val="28"/>
        </w:rPr>
        <w:t>8</w:t>
      </w:r>
      <w:r w:rsidRPr="00550198">
        <w:rPr>
          <w:rFonts w:ascii="Times New Roman" w:hAnsi="Times New Roman" w:cs="Times New Roman"/>
          <w:sz w:val="30"/>
          <w:szCs w:val="28"/>
        </w:rPr>
        <w:t xml:space="preserve"> Proposed Time Line Chart</w:t>
      </w:r>
    </w:p>
    <w:tbl>
      <w:tblPr>
        <w:tblStyle w:val="TableGrid"/>
        <w:tblW w:w="0" w:type="auto"/>
        <w:jc w:val="center"/>
        <w:tblLook w:val="04A0" w:firstRow="1" w:lastRow="0" w:firstColumn="1" w:lastColumn="0" w:noHBand="0" w:noVBand="1"/>
      </w:tblPr>
      <w:tblGrid>
        <w:gridCol w:w="3248"/>
        <w:gridCol w:w="4945"/>
        <w:gridCol w:w="1417"/>
        <w:gridCol w:w="1180"/>
      </w:tblGrid>
      <w:tr w:rsidR="009E1A41" w:rsidRPr="00550198" w14:paraId="6C8A0CE8" w14:textId="77777777" w:rsidTr="006224C8">
        <w:trPr>
          <w:jc w:val="center"/>
        </w:trPr>
        <w:tc>
          <w:tcPr>
            <w:tcW w:w="3248" w:type="dxa"/>
            <w:shd w:val="clear" w:color="auto" w:fill="12383F"/>
          </w:tcPr>
          <w:p w14:paraId="4D1A5AB7" w14:textId="77777777" w:rsidR="009E1A41" w:rsidRPr="00550198" w:rsidRDefault="009E1A41" w:rsidP="009E1A41">
            <w:pPr>
              <w:rPr>
                <w:rFonts w:ascii="Times New Roman" w:hAnsi="Times New Roman" w:cs="Times New Roman"/>
                <w:b/>
                <w:bCs/>
                <w:sz w:val="24"/>
                <w:szCs w:val="24"/>
              </w:rPr>
            </w:pPr>
            <w:r w:rsidRPr="00550198">
              <w:rPr>
                <w:rFonts w:ascii="Times New Roman" w:hAnsi="Times New Roman" w:cs="Times New Roman"/>
                <w:b/>
                <w:bCs/>
                <w:sz w:val="24"/>
                <w:szCs w:val="24"/>
              </w:rPr>
              <w:t>Phase</w:t>
            </w:r>
          </w:p>
        </w:tc>
        <w:tc>
          <w:tcPr>
            <w:tcW w:w="4945" w:type="dxa"/>
            <w:shd w:val="clear" w:color="auto" w:fill="12383F"/>
          </w:tcPr>
          <w:p w14:paraId="0716FB2C" w14:textId="77777777" w:rsidR="009E1A41" w:rsidRPr="00550198" w:rsidRDefault="009E1A41" w:rsidP="009E1A41">
            <w:pPr>
              <w:rPr>
                <w:rFonts w:ascii="Times New Roman" w:hAnsi="Times New Roman" w:cs="Times New Roman"/>
                <w:b/>
                <w:bCs/>
                <w:color w:val="FFFFFF"/>
                <w:sz w:val="24"/>
                <w:szCs w:val="24"/>
              </w:rPr>
            </w:pPr>
            <w:r w:rsidRPr="00550198">
              <w:rPr>
                <w:rFonts w:ascii="Times New Roman" w:hAnsi="Times New Roman" w:cs="Times New Roman"/>
                <w:b/>
                <w:bCs/>
                <w:sz w:val="24"/>
                <w:szCs w:val="24"/>
              </w:rPr>
              <w:t>Activities</w:t>
            </w:r>
          </w:p>
        </w:tc>
        <w:tc>
          <w:tcPr>
            <w:tcW w:w="1417" w:type="dxa"/>
            <w:shd w:val="clear" w:color="auto" w:fill="12383F"/>
          </w:tcPr>
          <w:p w14:paraId="17AE6E8D" w14:textId="77777777" w:rsidR="009E1A41" w:rsidRPr="00550198" w:rsidRDefault="009E1A41" w:rsidP="009E1A41">
            <w:pPr>
              <w:rPr>
                <w:rFonts w:ascii="Times New Roman" w:hAnsi="Times New Roman" w:cs="Times New Roman"/>
                <w:b/>
                <w:bCs/>
                <w:sz w:val="24"/>
                <w:szCs w:val="24"/>
              </w:rPr>
            </w:pPr>
            <w:r w:rsidRPr="00550198">
              <w:rPr>
                <w:rFonts w:ascii="Times New Roman" w:hAnsi="Times New Roman" w:cs="Times New Roman"/>
                <w:b/>
                <w:bCs/>
                <w:sz w:val="24"/>
                <w:szCs w:val="24"/>
              </w:rPr>
              <w:t>Duration</w:t>
            </w:r>
          </w:p>
        </w:tc>
        <w:tc>
          <w:tcPr>
            <w:tcW w:w="1180" w:type="dxa"/>
            <w:shd w:val="clear" w:color="auto" w:fill="12383F"/>
          </w:tcPr>
          <w:p w14:paraId="19D3C71B" w14:textId="77777777" w:rsidR="009E1A41" w:rsidRPr="00550198" w:rsidRDefault="0007570C" w:rsidP="009E1A41">
            <w:pPr>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Progress</w:t>
            </w:r>
          </w:p>
        </w:tc>
      </w:tr>
      <w:tr w:rsidR="009E1A41" w:rsidRPr="00550198" w14:paraId="289A8C84" w14:textId="77777777" w:rsidTr="006224C8">
        <w:trPr>
          <w:jc w:val="center"/>
        </w:trPr>
        <w:tc>
          <w:tcPr>
            <w:tcW w:w="3248" w:type="dxa"/>
          </w:tcPr>
          <w:p w14:paraId="071DFFAB"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w:t>
            </w:r>
          </w:p>
        </w:tc>
        <w:tc>
          <w:tcPr>
            <w:tcW w:w="4945" w:type="dxa"/>
          </w:tcPr>
          <w:p w14:paraId="24E5FF71"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Requirement Analysis</w:t>
            </w:r>
          </w:p>
        </w:tc>
        <w:tc>
          <w:tcPr>
            <w:tcW w:w="1417" w:type="dxa"/>
          </w:tcPr>
          <w:p w14:paraId="26854DFF"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w:t>
            </w:r>
          </w:p>
        </w:tc>
        <w:tc>
          <w:tcPr>
            <w:tcW w:w="1180" w:type="dxa"/>
          </w:tcPr>
          <w:p w14:paraId="630DEF19" w14:textId="77777777" w:rsidR="009E1A41" w:rsidRPr="00550198" w:rsidRDefault="0007570C" w:rsidP="0007570C">
            <w:pPr>
              <w:jc w:val="center"/>
              <w:rPr>
                <w:rFonts w:ascii="Times New Roman" w:hAnsi="Times New Roman" w:cs="Times New Roman"/>
                <w:b/>
                <w:bCs/>
                <w:sz w:val="24"/>
                <w:szCs w:val="24"/>
              </w:rPr>
            </w:pPr>
            <w:r w:rsidRPr="00550198">
              <w:rPr>
                <w:rFonts w:ascii="Segoe UI Symbol" w:hAnsi="Segoe UI Symbol" w:cs="Segoe UI Symbol"/>
                <w:b/>
                <w:bCs/>
                <w:sz w:val="24"/>
                <w:szCs w:val="24"/>
              </w:rPr>
              <w:t>✓</w:t>
            </w:r>
          </w:p>
        </w:tc>
      </w:tr>
      <w:tr w:rsidR="009E1A41" w:rsidRPr="00550198" w14:paraId="27BEDECB" w14:textId="77777777" w:rsidTr="006224C8">
        <w:trPr>
          <w:jc w:val="center"/>
        </w:trPr>
        <w:tc>
          <w:tcPr>
            <w:tcW w:w="3248" w:type="dxa"/>
          </w:tcPr>
          <w:p w14:paraId="4C0D7626"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2</w:t>
            </w:r>
          </w:p>
        </w:tc>
        <w:tc>
          <w:tcPr>
            <w:tcW w:w="4945" w:type="dxa"/>
          </w:tcPr>
          <w:p w14:paraId="3B7A739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System Analysis and Planning</w:t>
            </w:r>
          </w:p>
        </w:tc>
        <w:tc>
          <w:tcPr>
            <w:tcW w:w="1417" w:type="dxa"/>
          </w:tcPr>
          <w:p w14:paraId="63B1FF69"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2</w:t>
            </w:r>
          </w:p>
        </w:tc>
        <w:tc>
          <w:tcPr>
            <w:tcW w:w="1180" w:type="dxa"/>
          </w:tcPr>
          <w:p w14:paraId="3EA053E2"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7CCAD04D" w14:textId="77777777" w:rsidTr="006224C8">
        <w:trPr>
          <w:jc w:val="center"/>
        </w:trPr>
        <w:tc>
          <w:tcPr>
            <w:tcW w:w="3248" w:type="dxa"/>
          </w:tcPr>
          <w:p w14:paraId="6075D57B"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3</w:t>
            </w:r>
          </w:p>
        </w:tc>
        <w:tc>
          <w:tcPr>
            <w:tcW w:w="4945" w:type="dxa"/>
          </w:tcPr>
          <w:p w14:paraId="238BB151"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Database Design using MySQL</w:t>
            </w:r>
          </w:p>
        </w:tc>
        <w:tc>
          <w:tcPr>
            <w:tcW w:w="1417" w:type="dxa"/>
          </w:tcPr>
          <w:p w14:paraId="411E3DE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3</w:t>
            </w:r>
          </w:p>
        </w:tc>
        <w:tc>
          <w:tcPr>
            <w:tcW w:w="1180" w:type="dxa"/>
          </w:tcPr>
          <w:p w14:paraId="403999B7"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328EDCB1" w14:textId="77777777" w:rsidTr="006224C8">
        <w:trPr>
          <w:jc w:val="center"/>
        </w:trPr>
        <w:tc>
          <w:tcPr>
            <w:tcW w:w="3248" w:type="dxa"/>
          </w:tcPr>
          <w:p w14:paraId="0BA61D7A"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4</w:t>
            </w:r>
          </w:p>
        </w:tc>
        <w:tc>
          <w:tcPr>
            <w:tcW w:w="4945" w:type="dxa"/>
          </w:tcPr>
          <w:p w14:paraId="7EC57C6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System and API Design</w:t>
            </w:r>
          </w:p>
        </w:tc>
        <w:tc>
          <w:tcPr>
            <w:tcW w:w="1417" w:type="dxa"/>
          </w:tcPr>
          <w:p w14:paraId="79426643"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4</w:t>
            </w:r>
          </w:p>
        </w:tc>
        <w:tc>
          <w:tcPr>
            <w:tcW w:w="1180" w:type="dxa"/>
          </w:tcPr>
          <w:p w14:paraId="035A1972"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4526A294" w14:textId="77777777" w:rsidTr="006224C8">
        <w:trPr>
          <w:jc w:val="center"/>
        </w:trPr>
        <w:tc>
          <w:tcPr>
            <w:tcW w:w="3248" w:type="dxa"/>
          </w:tcPr>
          <w:p w14:paraId="2DB5479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5</w:t>
            </w:r>
          </w:p>
        </w:tc>
        <w:tc>
          <w:tcPr>
            <w:tcW w:w="4945" w:type="dxa"/>
          </w:tcPr>
          <w:p w14:paraId="1E877AA4"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User and Authentication Module</w:t>
            </w:r>
          </w:p>
        </w:tc>
        <w:tc>
          <w:tcPr>
            <w:tcW w:w="1417" w:type="dxa"/>
          </w:tcPr>
          <w:p w14:paraId="4E78ADCF"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5</w:t>
            </w:r>
          </w:p>
        </w:tc>
        <w:tc>
          <w:tcPr>
            <w:tcW w:w="1180" w:type="dxa"/>
          </w:tcPr>
          <w:p w14:paraId="06B0BBF0" w14:textId="77777777" w:rsidR="009E1A41" w:rsidRPr="00550198" w:rsidRDefault="0007570C"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7E062966" w14:textId="77777777" w:rsidTr="006224C8">
        <w:trPr>
          <w:jc w:val="center"/>
        </w:trPr>
        <w:tc>
          <w:tcPr>
            <w:tcW w:w="3248" w:type="dxa"/>
          </w:tcPr>
          <w:p w14:paraId="7637F109"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6</w:t>
            </w:r>
          </w:p>
        </w:tc>
        <w:tc>
          <w:tcPr>
            <w:tcW w:w="4945" w:type="dxa"/>
          </w:tcPr>
          <w:p w14:paraId="5B26EE57"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Car Buying Module</w:t>
            </w:r>
          </w:p>
        </w:tc>
        <w:tc>
          <w:tcPr>
            <w:tcW w:w="1417" w:type="dxa"/>
          </w:tcPr>
          <w:p w14:paraId="7F92540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6</w:t>
            </w:r>
          </w:p>
        </w:tc>
        <w:tc>
          <w:tcPr>
            <w:tcW w:w="1180" w:type="dxa"/>
          </w:tcPr>
          <w:p w14:paraId="2BAF4566"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6224C8" w:rsidRPr="00550198" w14:paraId="70883582" w14:textId="77777777" w:rsidTr="006224C8">
        <w:trPr>
          <w:jc w:val="center"/>
        </w:trPr>
        <w:tc>
          <w:tcPr>
            <w:tcW w:w="3248" w:type="dxa"/>
          </w:tcPr>
          <w:p w14:paraId="4D6F3BF8" w14:textId="77777777" w:rsidR="006224C8" w:rsidRPr="00550198" w:rsidRDefault="006224C8" w:rsidP="009E1A41">
            <w:pPr>
              <w:rPr>
                <w:rFonts w:ascii="Times New Roman" w:hAnsi="Times New Roman" w:cs="Times New Roman"/>
                <w:sz w:val="24"/>
                <w:szCs w:val="24"/>
              </w:rPr>
            </w:pPr>
            <w:r w:rsidRPr="00550198">
              <w:rPr>
                <w:rFonts w:ascii="Times New Roman" w:hAnsi="Times New Roman" w:cs="Times New Roman"/>
                <w:sz w:val="24"/>
                <w:szCs w:val="24"/>
              </w:rPr>
              <w:t>Phase 7</w:t>
            </w:r>
          </w:p>
        </w:tc>
        <w:tc>
          <w:tcPr>
            <w:tcW w:w="4945" w:type="dxa"/>
          </w:tcPr>
          <w:p w14:paraId="3F5C7422" w14:textId="77777777" w:rsidR="006224C8" w:rsidRPr="00550198" w:rsidRDefault="006224C8" w:rsidP="009E1A41">
            <w:pPr>
              <w:rPr>
                <w:rFonts w:ascii="Times New Roman" w:hAnsi="Times New Roman" w:cs="Times New Roman"/>
                <w:sz w:val="24"/>
                <w:szCs w:val="24"/>
              </w:rPr>
            </w:pPr>
            <w:r w:rsidRPr="00550198">
              <w:rPr>
                <w:rFonts w:ascii="Times New Roman" w:hAnsi="Times New Roman" w:cs="Times New Roman"/>
                <w:sz w:val="24"/>
                <w:szCs w:val="24"/>
              </w:rPr>
              <w:t>Car Selling Module</w:t>
            </w:r>
          </w:p>
        </w:tc>
        <w:tc>
          <w:tcPr>
            <w:tcW w:w="1417" w:type="dxa"/>
          </w:tcPr>
          <w:p w14:paraId="58E00A6D" w14:textId="77777777" w:rsidR="006224C8" w:rsidRPr="00550198" w:rsidRDefault="00037F17" w:rsidP="009E1A41">
            <w:pPr>
              <w:rPr>
                <w:rFonts w:ascii="Times New Roman" w:hAnsi="Times New Roman" w:cs="Times New Roman"/>
                <w:sz w:val="24"/>
                <w:szCs w:val="24"/>
              </w:rPr>
            </w:pPr>
            <w:r w:rsidRPr="00550198">
              <w:rPr>
                <w:rFonts w:ascii="Times New Roman" w:hAnsi="Times New Roman" w:cs="Times New Roman"/>
                <w:sz w:val="24"/>
                <w:szCs w:val="24"/>
              </w:rPr>
              <w:t>Week 7</w:t>
            </w:r>
          </w:p>
        </w:tc>
        <w:tc>
          <w:tcPr>
            <w:tcW w:w="1180" w:type="dxa"/>
          </w:tcPr>
          <w:p w14:paraId="25FCDBC7"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375A61B4" w14:textId="77777777" w:rsidTr="006224C8">
        <w:trPr>
          <w:jc w:val="center"/>
        </w:trPr>
        <w:tc>
          <w:tcPr>
            <w:tcW w:w="3248" w:type="dxa"/>
          </w:tcPr>
          <w:p w14:paraId="3479C2B9"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8</w:t>
            </w:r>
          </w:p>
        </w:tc>
        <w:tc>
          <w:tcPr>
            <w:tcW w:w="4945" w:type="dxa"/>
          </w:tcPr>
          <w:p w14:paraId="3E300ED8"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Car Service Module</w:t>
            </w:r>
          </w:p>
        </w:tc>
        <w:tc>
          <w:tcPr>
            <w:tcW w:w="1417" w:type="dxa"/>
          </w:tcPr>
          <w:p w14:paraId="54B653ED"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8</w:t>
            </w:r>
          </w:p>
        </w:tc>
        <w:tc>
          <w:tcPr>
            <w:tcW w:w="1180" w:type="dxa"/>
          </w:tcPr>
          <w:p w14:paraId="71BE94AB"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5B2983FD" w14:textId="77777777" w:rsidTr="006224C8">
        <w:trPr>
          <w:jc w:val="center"/>
        </w:trPr>
        <w:tc>
          <w:tcPr>
            <w:tcW w:w="3248" w:type="dxa"/>
          </w:tcPr>
          <w:p w14:paraId="2162FA5A"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9</w:t>
            </w:r>
          </w:p>
        </w:tc>
        <w:tc>
          <w:tcPr>
            <w:tcW w:w="4945" w:type="dxa"/>
          </w:tcPr>
          <w:p w14:paraId="6D2B1ED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Dataset Preparation and ML Model</w:t>
            </w:r>
          </w:p>
        </w:tc>
        <w:tc>
          <w:tcPr>
            <w:tcW w:w="1417" w:type="dxa"/>
          </w:tcPr>
          <w:p w14:paraId="2A4C1220"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9</w:t>
            </w:r>
          </w:p>
        </w:tc>
        <w:tc>
          <w:tcPr>
            <w:tcW w:w="1180" w:type="dxa"/>
          </w:tcPr>
          <w:p w14:paraId="4360299F"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634BAEB0" w14:textId="77777777" w:rsidTr="006224C8">
        <w:trPr>
          <w:jc w:val="center"/>
        </w:trPr>
        <w:tc>
          <w:tcPr>
            <w:tcW w:w="3248" w:type="dxa"/>
          </w:tcPr>
          <w:p w14:paraId="62B968D5"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10</w:t>
            </w:r>
          </w:p>
        </w:tc>
        <w:tc>
          <w:tcPr>
            <w:tcW w:w="4945" w:type="dxa"/>
          </w:tcPr>
          <w:p w14:paraId="7DF7B11B"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Price Prediction Integration</w:t>
            </w:r>
          </w:p>
        </w:tc>
        <w:tc>
          <w:tcPr>
            <w:tcW w:w="1417" w:type="dxa"/>
          </w:tcPr>
          <w:p w14:paraId="22525112"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10</w:t>
            </w:r>
          </w:p>
        </w:tc>
        <w:tc>
          <w:tcPr>
            <w:tcW w:w="1180" w:type="dxa"/>
          </w:tcPr>
          <w:p w14:paraId="4AFCE78B"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77436DE6" w14:textId="77777777" w:rsidTr="006224C8">
        <w:trPr>
          <w:jc w:val="center"/>
        </w:trPr>
        <w:tc>
          <w:tcPr>
            <w:tcW w:w="3248" w:type="dxa"/>
          </w:tcPr>
          <w:p w14:paraId="6979850E"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11</w:t>
            </w:r>
          </w:p>
        </w:tc>
        <w:tc>
          <w:tcPr>
            <w:tcW w:w="4945" w:type="dxa"/>
          </w:tcPr>
          <w:p w14:paraId="75F2523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Testing and Bug Fixing</w:t>
            </w:r>
          </w:p>
        </w:tc>
        <w:tc>
          <w:tcPr>
            <w:tcW w:w="1417" w:type="dxa"/>
          </w:tcPr>
          <w:p w14:paraId="6C49B411"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11</w:t>
            </w:r>
          </w:p>
        </w:tc>
        <w:tc>
          <w:tcPr>
            <w:tcW w:w="1180" w:type="dxa"/>
          </w:tcPr>
          <w:p w14:paraId="628DDC25" w14:textId="77777777" w:rsidR="009E1A41" w:rsidRPr="00550198" w:rsidRDefault="00DC1B02" w:rsidP="0007570C">
            <w:pPr>
              <w:jc w:val="center"/>
              <w:rPr>
                <w:rFonts w:ascii="Times New Roman" w:hAnsi="Times New Roman" w:cs="Times New Roman"/>
                <w:sz w:val="24"/>
                <w:szCs w:val="24"/>
              </w:rPr>
            </w:pPr>
            <w:r w:rsidRPr="00550198">
              <w:rPr>
                <w:rFonts w:ascii="Segoe UI Symbol" w:hAnsi="Segoe UI Symbol" w:cs="Segoe UI Symbol"/>
                <w:b/>
                <w:bCs/>
                <w:sz w:val="24"/>
                <w:szCs w:val="24"/>
              </w:rPr>
              <w:t>✓</w:t>
            </w:r>
          </w:p>
        </w:tc>
      </w:tr>
      <w:tr w:rsidR="009E1A41" w:rsidRPr="00550198" w14:paraId="342D54D0" w14:textId="77777777" w:rsidTr="006224C8">
        <w:trPr>
          <w:jc w:val="center"/>
        </w:trPr>
        <w:tc>
          <w:tcPr>
            <w:tcW w:w="3248" w:type="dxa"/>
          </w:tcPr>
          <w:p w14:paraId="70DC176C"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Phase 12</w:t>
            </w:r>
          </w:p>
        </w:tc>
        <w:tc>
          <w:tcPr>
            <w:tcW w:w="4945" w:type="dxa"/>
          </w:tcPr>
          <w:p w14:paraId="467B88A3" w14:textId="77777777" w:rsidR="009E1A41" w:rsidRPr="00550198" w:rsidRDefault="00C14BCB" w:rsidP="009E1A41">
            <w:pPr>
              <w:rPr>
                <w:rFonts w:ascii="Times New Roman" w:hAnsi="Times New Roman" w:cs="Times New Roman"/>
                <w:sz w:val="24"/>
                <w:szCs w:val="24"/>
              </w:rPr>
            </w:pPr>
            <w:r w:rsidRPr="00550198">
              <w:rPr>
                <w:rFonts w:ascii="Times New Roman" w:hAnsi="Times New Roman" w:cs="Times New Roman"/>
                <w:sz w:val="24"/>
                <w:szCs w:val="24"/>
              </w:rPr>
              <w:t xml:space="preserve">Final </w:t>
            </w:r>
            <w:r w:rsidR="009E1A41" w:rsidRPr="00550198">
              <w:rPr>
                <w:rFonts w:ascii="Times New Roman" w:hAnsi="Times New Roman" w:cs="Times New Roman"/>
                <w:sz w:val="24"/>
                <w:szCs w:val="24"/>
              </w:rPr>
              <w:t>Documentation and Deployment</w:t>
            </w:r>
          </w:p>
        </w:tc>
        <w:tc>
          <w:tcPr>
            <w:tcW w:w="1417" w:type="dxa"/>
          </w:tcPr>
          <w:p w14:paraId="0C35BF8B" w14:textId="77777777" w:rsidR="009E1A41" w:rsidRPr="00550198" w:rsidRDefault="009E1A41" w:rsidP="009E1A41">
            <w:pPr>
              <w:rPr>
                <w:rFonts w:ascii="Times New Roman" w:hAnsi="Times New Roman" w:cs="Times New Roman"/>
                <w:sz w:val="24"/>
                <w:szCs w:val="24"/>
              </w:rPr>
            </w:pPr>
            <w:r w:rsidRPr="00550198">
              <w:rPr>
                <w:rFonts w:ascii="Times New Roman" w:hAnsi="Times New Roman" w:cs="Times New Roman"/>
                <w:sz w:val="24"/>
                <w:szCs w:val="24"/>
              </w:rPr>
              <w:t>Week 12</w:t>
            </w:r>
          </w:p>
        </w:tc>
        <w:tc>
          <w:tcPr>
            <w:tcW w:w="1180" w:type="dxa"/>
          </w:tcPr>
          <w:p w14:paraId="0501E14F" w14:textId="77777777" w:rsidR="009E1A41" w:rsidRPr="00550198" w:rsidRDefault="009E1A41" w:rsidP="0007570C">
            <w:pPr>
              <w:jc w:val="center"/>
              <w:rPr>
                <w:rFonts w:ascii="Times New Roman" w:hAnsi="Times New Roman" w:cs="Times New Roman"/>
                <w:sz w:val="24"/>
                <w:szCs w:val="24"/>
              </w:rPr>
            </w:pPr>
          </w:p>
        </w:tc>
      </w:tr>
    </w:tbl>
    <w:p w14:paraId="4A1B837B" w14:textId="77777777" w:rsidR="009E1A41" w:rsidRPr="00550198" w:rsidRDefault="009E1A41">
      <w:pPr>
        <w:rPr>
          <w:rFonts w:ascii="Times New Roman" w:hAnsi="Times New Roman" w:cs="Times New Roman"/>
          <w:sz w:val="23"/>
          <w:szCs w:val="24"/>
        </w:rPr>
      </w:pPr>
    </w:p>
    <w:p w14:paraId="1C8FF04F" w14:textId="77777777" w:rsidR="001D6467" w:rsidRPr="00550198" w:rsidRDefault="00E818E6" w:rsidP="00E818E6">
      <w:pPr>
        <w:pStyle w:val="Heading2"/>
        <w:ind w:firstLine="284"/>
        <w:rPr>
          <w:rFonts w:ascii="Times New Roman" w:hAnsi="Times New Roman" w:cs="Times New Roman"/>
          <w:sz w:val="30"/>
          <w:szCs w:val="28"/>
        </w:rPr>
      </w:pPr>
      <w:r w:rsidRPr="00550198">
        <w:rPr>
          <w:rFonts w:ascii="Times New Roman" w:hAnsi="Times New Roman" w:cs="Times New Roman"/>
          <w:sz w:val="30"/>
          <w:szCs w:val="28"/>
        </w:rPr>
        <w:t>1.</w:t>
      </w:r>
      <w:r w:rsidR="00DC1B02" w:rsidRPr="00550198">
        <w:rPr>
          <w:rFonts w:ascii="Times New Roman" w:hAnsi="Times New Roman" w:cs="Times New Roman"/>
          <w:sz w:val="30"/>
          <w:szCs w:val="28"/>
        </w:rPr>
        <w:t>9</w:t>
      </w:r>
      <w:r w:rsidRPr="00550198">
        <w:rPr>
          <w:rFonts w:ascii="Times New Roman" w:hAnsi="Times New Roman" w:cs="Times New Roman"/>
          <w:sz w:val="30"/>
          <w:szCs w:val="28"/>
        </w:rPr>
        <w:t xml:space="preserve"> Targeted Users</w:t>
      </w:r>
    </w:p>
    <w:tbl>
      <w:tblPr>
        <w:tblStyle w:val="TableGrid"/>
        <w:tblW w:w="0" w:type="auto"/>
        <w:jc w:val="center"/>
        <w:tblLook w:val="04A0" w:firstRow="1" w:lastRow="0" w:firstColumn="1" w:lastColumn="0" w:noHBand="0" w:noVBand="1"/>
      </w:tblPr>
      <w:tblGrid>
        <w:gridCol w:w="3261"/>
        <w:gridCol w:w="7523"/>
      </w:tblGrid>
      <w:tr w:rsidR="001D6467" w:rsidRPr="00550198" w14:paraId="31D576A3" w14:textId="77777777" w:rsidTr="00E818E6">
        <w:trPr>
          <w:jc w:val="center"/>
        </w:trPr>
        <w:tc>
          <w:tcPr>
            <w:tcW w:w="3261" w:type="dxa"/>
            <w:shd w:val="clear" w:color="auto" w:fill="12383F"/>
            <w:vAlign w:val="center"/>
          </w:tcPr>
          <w:p w14:paraId="5902CC62"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User Type</w:t>
            </w:r>
          </w:p>
        </w:tc>
        <w:tc>
          <w:tcPr>
            <w:tcW w:w="7523" w:type="dxa"/>
            <w:shd w:val="clear" w:color="auto" w:fill="12383F"/>
            <w:vAlign w:val="center"/>
          </w:tcPr>
          <w:p w14:paraId="5B67A298"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b/>
                <w:color w:val="FFFFFF"/>
                <w:sz w:val="24"/>
                <w:szCs w:val="24"/>
              </w:rPr>
              <w:t>Main Purpose / Responsibilities</w:t>
            </w:r>
          </w:p>
        </w:tc>
      </w:tr>
      <w:tr w:rsidR="001D6467" w:rsidRPr="00550198" w14:paraId="7642DEED" w14:textId="77777777" w:rsidTr="00E818E6">
        <w:trPr>
          <w:jc w:val="center"/>
        </w:trPr>
        <w:tc>
          <w:tcPr>
            <w:tcW w:w="3261" w:type="dxa"/>
            <w:vAlign w:val="center"/>
          </w:tcPr>
          <w:p w14:paraId="653527C0"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Buyers</w:t>
            </w:r>
          </w:p>
        </w:tc>
        <w:tc>
          <w:tcPr>
            <w:tcW w:w="7523" w:type="dxa"/>
            <w:vAlign w:val="center"/>
          </w:tcPr>
          <w:p w14:paraId="4342D71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Search for and purchase new or used cars; view details and predicted value; send inquiries; place orders and pay.</w:t>
            </w:r>
          </w:p>
        </w:tc>
      </w:tr>
      <w:tr w:rsidR="001D6467" w:rsidRPr="00550198" w14:paraId="02AAF3AD" w14:textId="77777777" w:rsidTr="00E818E6">
        <w:trPr>
          <w:jc w:val="center"/>
        </w:trPr>
        <w:tc>
          <w:tcPr>
            <w:tcW w:w="3261" w:type="dxa"/>
            <w:vAlign w:val="center"/>
          </w:tcPr>
          <w:p w14:paraId="7E6F2C2B"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Sellers</w:t>
            </w:r>
          </w:p>
        </w:tc>
        <w:tc>
          <w:tcPr>
            <w:tcW w:w="7523" w:type="dxa"/>
            <w:vAlign w:val="center"/>
          </w:tcPr>
          <w:p w14:paraId="09FE7A6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Add cars, list vehicles, set prices, update listings and manage inquiries, orders and selling status.</w:t>
            </w:r>
          </w:p>
        </w:tc>
      </w:tr>
      <w:tr w:rsidR="001D6467" w:rsidRPr="00550198" w14:paraId="6FF59A27" w14:textId="77777777" w:rsidTr="00E818E6">
        <w:trPr>
          <w:jc w:val="center"/>
        </w:trPr>
        <w:tc>
          <w:tcPr>
            <w:tcW w:w="3261" w:type="dxa"/>
            <w:vAlign w:val="center"/>
          </w:tcPr>
          <w:p w14:paraId="7352EC0B"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Car Owners</w:t>
            </w:r>
          </w:p>
        </w:tc>
        <w:tc>
          <w:tcPr>
            <w:tcW w:w="7523" w:type="dxa"/>
            <w:vAlign w:val="center"/>
          </w:tcPr>
          <w:p w14:paraId="4F3644AE"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Add their cars, book services, view service history and find the expected value.</w:t>
            </w:r>
          </w:p>
        </w:tc>
      </w:tr>
      <w:tr w:rsidR="001D6467" w:rsidRPr="00550198" w14:paraId="161B75F2" w14:textId="77777777" w:rsidTr="00E818E6">
        <w:trPr>
          <w:jc w:val="center"/>
        </w:trPr>
        <w:tc>
          <w:tcPr>
            <w:tcW w:w="3261" w:type="dxa"/>
            <w:vAlign w:val="center"/>
          </w:tcPr>
          <w:p w14:paraId="3C27CD4B"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Workshop Service</w:t>
            </w:r>
          </w:p>
        </w:tc>
        <w:tc>
          <w:tcPr>
            <w:tcW w:w="7523" w:type="dxa"/>
            <w:vAlign w:val="center"/>
          </w:tcPr>
          <w:p w14:paraId="5DFB8B4A"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Service requests are accepted, scheduled, started and completed by the administrator; completed work is saved as service records and invoices.</w:t>
            </w:r>
          </w:p>
        </w:tc>
      </w:tr>
      <w:tr w:rsidR="001D6467" w:rsidRPr="00550198" w14:paraId="0737F30C" w14:textId="77777777" w:rsidTr="00E818E6">
        <w:trPr>
          <w:jc w:val="center"/>
        </w:trPr>
        <w:tc>
          <w:tcPr>
            <w:tcW w:w="3261" w:type="dxa"/>
            <w:vAlign w:val="center"/>
          </w:tcPr>
          <w:p w14:paraId="36887325" w14:textId="77777777" w:rsidR="001D6467"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Administrator</w:t>
            </w:r>
          </w:p>
        </w:tc>
        <w:tc>
          <w:tcPr>
            <w:tcW w:w="7523" w:type="dxa"/>
            <w:vAlign w:val="center"/>
          </w:tcPr>
          <w:p w14:paraId="2BB62F0E" w14:textId="77777777" w:rsidR="009245DB" w:rsidRPr="00550198" w:rsidRDefault="00E00364">
            <w:pPr>
              <w:rPr>
                <w:rFonts w:ascii="Times New Roman" w:hAnsi="Times New Roman" w:cs="Times New Roman"/>
                <w:sz w:val="24"/>
                <w:szCs w:val="24"/>
              </w:rPr>
            </w:pPr>
            <w:r w:rsidRPr="00550198">
              <w:rPr>
                <w:rFonts w:ascii="Times New Roman" w:hAnsi="Times New Roman" w:cs="Times New Roman"/>
                <w:sz w:val="24"/>
                <w:szCs w:val="24"/>
              </w:rPr>
              <w:t>Manage users, vehicles, listings, services, prediction records and overall system operations.</w:t>
            </w:r>
          </w:p>
        </w:tc>
      </w:tr>
    </w:tbl>
    <w:p w14:paraId="0873C75D" w14:textId="77777777" w:rsidR="009245DB" w:rsidRPr="00550198" w:rsidRDefault="009245DB" w:rsidP="009245DB">
      <w:pPr>
        <w:rPr>
          <w:rFonts w:ascii="Times New Roman" w:hAnsi="Times New Roman" w:cs="Times New Roman"/>
          <w:sz w:val="16"/>
          <w:szCs w:val="8"/>
        </w:rPr>
      </w:pPr>
    </w:p>
    <w:p w14:paraId="5CB3F082" w14:textId="77777777" w:rsidR="008D084D" w:rsidRPr="00550198" w:rsidRDefault="008D084D" w:rsidP="009245DB">
      <w:pPr>
        <w:rPr>
          <w:rFonts w:ascii="Times New Roman" w:hAnsi="Times New Roman" w:cs="Times New Roman"/>
          <w:sz w:val="16"/>
          <w:szCs w:val="8"/>
        </w:rPr>
      </w:pPr>
      <w:r w:rsidRPr="00550198">
        <w:rPr>
          <w:rFonts w:ascii="Times New Roman" w:hAnsi="Times New Roman" w:cs="Times New Roman"/>
          <w:sz w:val="16"/>
          <w:szCs w:val="8"/>
        </w:rPr>
        <w:br w:type="page"/>
      </w:r>
    </w:p>
    <w:p w14:paraId="7E1E8E21" w14:textId="77777777" w:rsidR="008D084D" w:rsidRPr="00550198" w:rsidRDefault="008D084D" w:rsidP="009245DB">
      <w:pPr>
        <w:rPr>
          <w:rFonts w:ascii="Times New Roman" w:hAnsi="Times New Roman" w:cs="Times New Roman"/>
          <w:sz w:val="16"/>
          <w:szCs w:val="8"/>
        </w:rPr>
      </w:pPr>
    </w:p>
    <w:p w14:paraId="753F7F32" w14:textId="77777777" w:rsidR="008D084D" w:rsidRPr="00550198" w:rsidRDefault="008D084D" w:rsidP="008D084D">
      <w:pPr>
        <w:pStyle w:val="Heading1"/>
        <w:ind w:left="284"/>
        <w:rPr>
          <w:rFonts w:ascii="Times New Roman" w:hAnsi="Times New Roman" w:cs="Times New Roman"/>
          <w:sz w:val="40"/>
          <w:szCs w:val="32"/>
        </w:rPr>
      </w:pPr>
      <w:r w:rsidRPr="00550198">
        <w:rPr>
          <w:rFonts w:ascii="Times New Roman" w:hAnsi="Times New Roman" w:cs="Times New Roman"/>
          <w:sz w:val="40"/>
          <w:szCs w:val="32"/>
        </w:rPr>
        <w:t>2. Requirement Determination and Analysis</w:t>
      </w:r>
    </w:p>
    <w:p w14:paraId="1FFFA112" w14:textId="77777777" w:rsidR="008D084D" w:rsidRPr="00550198" w:rsidRDefault="008D084D" w:rsidP="009245DB">
      <w:pPr>
        <w:rPr>
          <w:rFonts w:ascii="Times New Roman" w:eastAsiaTheme="majorEastAsia" w:hAnsi="Times New Roman" w:cs="Times New Roman"/>
          <w:b/>
          <w:bCs/>
          <w:color w:val="12263F"/>
          <w:sz w:val="16"/>
          <w:szCs w:val="8"/>
        </w:rPr>
      </w:pPr>
    </w:p>
    <w:p w14:paraId="2CD2E56A" w14:textId="77777777" w:rsidR="00027E76" w:rsidRPr="00550198" w:rsidRDefault="00027E76"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2.1 Requirement</w:t>
      </w:r>
      <w:r w:rsidR="00936FBD" w:rsidRPr="00550198">
        <w:rPr>
          <w:rFonts w:ascii="Times New Roman" w:hAnsi="Times New Roman" w:cs="Times New Roman"/>
          <w:sz w:val="30"/>
          <w:szCs w:val="28"/>
        </w:rPr>
        <w:t xml:space="preserve"> Determination</w:t>
      </w:r>
    </w:p>
    <w:p w14:paraId="31B7DDFD"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Requirement determination identifies the main requirements needed to develop and operate the CarZen – Car Selling, Buying, Service &amp; Price Prediction System.</w:t>
      </w:r>
    </w:p>
    <w:p w14:paraId="75CBFB83"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major requirements are:</w:t>
      </w:r>
    </w:p>
    <w:p w14:paraId="2D7CD12B"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Functional Requirements</w:t>
      </w:r>
    </w:p>
    <w:p w14:paraId="28712CC6"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User registration and login. </w:t>
      </w:r>
    </w:p>
    <w:p w14:paraId="18CF6CB7"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User profile management and authentication. </w:t>
      </w:r>
    </w:p>
    <w:p w14:paraId="688A7894"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Add, update and delete car information. </w:t>
      </w:r>
    </w:p>
    <w:p w14:paraId="2340A646"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Create and manage car listings. </w:t>
      </w:r>
    </w:p>
    <w:p w14:paraId="0237A379"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Search and filter available cars. </w:t>
      </w:r>
    </w:p>
    <w:p w14:paraId="2B871CD8"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View detailed vehicle information. </w:t>
      </w:r>
    </w:p>
    <w:p w14:paraId="796A53AC"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Manage favourites and inquiries. </w:t>
      </w:r>
    </w:p>
    <w:p w14:paraId="7F18F015"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 owner count and ownership type of vehicles. </w:t>
      </w:r>
    </w:p>
    <w:p w14:paraId="7ABF468B"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Book vehicle services and maintain service records and history. </w:t>
      </w:r>
    </w:p>
    <w:p w14:paraId="17023883"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Place purchase orders and pay online or in cash.</w:t>
      </w:r>
    </w:p>
    <w:p w14:paraId="4B3EB05D"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Submit reviews and report suspicious listings.</w:t>
      </w:r>
    </w:p>
    <w:p w14:paraId="3F00B128"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Send in-app notifications for important events.</w:t>
      </w:r>
    </w:p>
    <w:p w14:paraId="18992F6A" w14:textId="77777777" w:rsidR="00027E76" w:rsidRPr="00550198" w:rsidRDefault="00027E76" w:rsidP="008D084D">
      <w:pPr>
        <w:numPr>
          <w:ilvl w:val="0"/>
          <w:numId w:val="10"/>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Predict estimated price using Machine Learning. </w:t>
      </w:r>
    </w:p>
    <w:p w14:paraId="47BCADDB" w14:textId="77777777" w:rsidR="00BB2196" w:rsidRPr="00550198" w:rsidRDefault="00027E76" w:rsidP="008D084D">
      <w:pPr>
        <w:numPr>
          <w:ilvl w:val="0"/>
          <w:numId w:val="10"/>
        </w:numPr>
        <w:tabs>
          <w:tab w:val="clear" w:pos="720"/>
          <w:tab w:val="num" w:pos="1004"/>
        </w:tabs>
        <w:spacing w:line="360" w:lineRule="auto"/>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Admin management of users, cars and listings. </w:t>
      </w:r>
    </w:p>
    <w:p w14:paraId="2C6674D0" w14:textId="77777777" w:rsidR="00027E76" w:rsidRPr="00550198" w:rsidRDefault="00027E76" w:rsidP="008D084D">
      <w:pPr>
        <w:spacing w:line="240" w:lineRule="auto"/>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Non-Functional Requirements</w:t>
      </w:r>
    </w:p>
    <w:p w14:paraId="719C29A0"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Security: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Secure authentication and authorization. </w:t>
      </w:r>
    </w:p>
    <w:p w14:paraId="0EF5C5B5"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Performance: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Fast response to user requests. </w:t>
      </w:r>
    </w:p>
    <w:p w14:paraId="05AE577F"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Reliability: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Maintain consistent and accurate data. </w:t>
      </w:r>
    </w:p>
    <w:p w14:paraId="0C5F5318"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Scalability: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Support increasing users and vehicle records. </w:t>
      </w:r>
    </w:p>
    <w:p w14:paraId="40037CC9" w14:textId="77777777" w:rsidR="00027E76" w:rsidRPr="00550198" w:rsidRDefault="00027E76" w:rsidP="008D084D">
      <w:pPr>
        <w:numPr>
          <w:ilvl w:val="0"/>
          <w:numId w:val="11"/>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Usability: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Simple and user-friendly interface. </w:t>
      </w:r>
    </w:p>
    <w:p w14:paraId="60D70648" w14:textId="77777777" w:rsidR="00BB2196" w:rsidRPr="00550198" w:rsidRDefault="00027E76" w:rsidP="008D084D">
      <w:pPr>
        <w:numPr>
          <w:ilvl w:val="0"/>
          <w:numId w:val="11"/>
        </w:numPr>
        <w:tabs>
          <w:tab w:val="clear" w:pos="720"/>
          <w:tab w:val="num" w:pos="1004"/>
        </w:tabs>
        <w:spacing w:line="360" w:lineRule="auto"/>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Maintainability: Modular and easily maintainable backend. </w:t>
      </w:r>
    </w:p>
    <w:p w14:paraId="3418DB23" w14:textId="77777777" w:rsidR="00027E76" w:rsidRPr="00550198" w:rsidRDefault="00027E76" w:rsidP="008D084D">
      <w:pPr>
        <w:spacing w:line="240" w:lineRule="auto"/>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Technical Requirements</w:t>
      </w:r>
    </w:p>
    <w:p w14:paraId="389BA588"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Frontend: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Flutter </w:t>
      </w:r>
    </w:p>
    <w:p w14:paraId="462A27C0"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Backend: </w:t>
      </w:r>
      <w:r w:rsidRPr="00550198">
        <w:rPr>
          <w:rFonts w:ascii="Times New Roman" w:hAnsi="Times New Roman" w:cs="Times New Roman"/>
          <w:sz w:val="24"/>
          <w:szCs w:val="24"/>
          <w:lang w:val="en-IN"/>
        </w:rPr>
        <w:tab/>
        <w:t xml:space="preserve">Python + FastAPI </w:t>
      </w:r>
    </w:p>
    <w:p w14:paraId="5A43C651"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Database: </w:t>
      </w:r>
      <w:r w:rsidR="00FF230B"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MySQL </w:t>
      </w:r>
    </w:p>
    <w:p w14:paraId="751BFBE5"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Payments: </w:t>
      </w:r>
      <w:r w:rsidRPr="00550198">
        <w:rPr>
          <w:rFonts w:ascii="Times New Roman" w:hAnsi="Times New Roman" w:cs="Times New Roman"/>
          <w:sz w:val="24"/>
          <w:szCs w:val="24"/>
          <w:lang w:val="en-IN"/>
        </w:rPr>
        <w:tab/>
        <w:t xml:space="preserve">Razorpay </w:t>
      </w:r>
    </w:p>
    <w:p w14:paraId="4D9B84AA"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ORM / Migrations: </w:t>
      </w:r>
      <w:r w:rsidRPr="00550198">
        <w:rPr>
          <w:rFonts w:ascii="Times New Roman" w:hAnsi="Times New Roman" w:cs="Times New Roman"/>
          <w:sz w:val="24"/>
          <w:szCs w:val="24"/>
          <w:lang w:val="en-IN"/>
        </w:rPr>
        <w:tab/>
        <w:t xml:space="preserve">SQLAlchemy, Alembic </w:t>
      </w:r>
    </w:p>
    <w:p w14:paraId="623D4CFD"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API: </w:t>
      </w:r>
      <w:r w:rsidR="00FF230B" w:rsidRPr="00550198">
        <w:rPr>
          <w:rFonts w:ascii="Times New Roman" w:hAnsi="Times New Roman" w:cs="Times New Roman"/>
          <w:sz w:val="24"/>
          <w:szCs w:val="24"/>
          <w:lang w:val="en-IN"/>
        </w:rPr>
        <w:tab/>
      </w:r>
      <w:r w:rsidR="00FF230B"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REST API </w:t>
      </w:r>
    </w:p>
    <w:p w14:paraId="64BF80F1"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lastRenderedPageBreak/>
        <w:t xml:space="preserve">Machine Learning: </w:t>
      </w:r>
      <w:r w:rsidRPr="00550198">
        <w:rPr>
          <w:rFonts w:ascii="Times New Roman" w:hAnsi="Times New Roman" w:cs="Times New Roman"/>
          <w:sz w:val="24"/>
          <w:szCs w:val="24"/>
          <w:lang w:val="en-IN"/>
        </w:rPr>
        <w:tab/>
        <w:t xml:space="preserve">Python (pandas, scikit-learn, XGBoost) </w:t>
      </w:r>
    </w:p>
    <w:p w14:paraId="21C28122" w14:textId="77777777" w:rsidR="00027E76" w:rsidRPr="00550198" w:rsidRDefault="00027E76" w:rsidP="008D084D">
      <w:pPr>
        <w:numPr>
          <w:ilvl w:val="0"/>
          <w:numId w:val="12"/>
        </w:numPr>
        <w:tabs>
          <w:tab w:val="clear" w:pos="720"/>
          <w:tab w:val="num" w:pos="1004"/>
        </w:tabs>
        <w:spacing w:after="0"/>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Testing: </w:t>
      </w:r>
      <w:r w:rsidRPr="00550198">
        <w:rPr>
          <w:rFonts w:ascii="Times New Roman" w:hAnsi="Times New Roman" w:cs="Times New Roman"/>
          <w:sz w:val="24"/>
          <w:szCs w:val="24"/>
          <w:lang w:val="en-IN"/>
        </w:rPr>
        <w:tab/>
        <w:t xml:space="preserve">Postman, Swagger UI (FastAPI docs) </w:t>
      </w:r>
    </w:p>
    <w:p w14:paraId="3DE0B830" w14:textId="77777777" w:rsidR="00936FBD" w:rsidRPr="00550198" w:rsidRDefault="00027E76" w:rsidP="008D084D">
      <w:pPr>
        <w:numPr>
          <w:ilvl w:val="0"/>
          <w:numId w:val="12"/>
        </w:numPr>
        <w:tabs>
          <w:tab w:val="clear" w:pos="720"/>
          <w:tab w:val="num" w:pos="1004"/>
        </w:tabs>
        <w:ind w:left="1004"/>
        <w:rPr>
          <w:rFonts w:ascii="Times New Roman" w:hAnsi="Times New Roman" w:cs="Times New Roman"/>
          <w:sz w:val="24"/>
          <w:szCs w:val="24"/>
          <w:lang w:val="en-IN"/>
        </w:rPr>
      </w:pPr>
      <w:r w:rsidRPr="00550198">
        <w:rPr>
          <w:rFonts w:ascii="Times New Roman" w:hAnsi="Times New Roman" w:cs="Times New Roman"/>
          <w:sz w:val="24"/>
          <w:szCs w:val="24"/>
          <w:lang w:val="en-IN"/>
        </w:rPr>
        <w:t xml:space="preserve">Version Control: </w:t>
      </w:r>
      <w:r w:rsidR="00FF230B" w:rsidRPr="00550198">
        <w:rPr>
          <w:rFonts w:ascii="Times New Roman" w:hAnsi="Times New Roman" w:cs="Times New Roman"/>
          <w:sz w:val="24"/>
          <w:szCs w:val="24"/>
          <w:lang w:val="en-IN"/>
        </w:rPr>
        <w:tab/>
      </w:r>
      <w:r w:rsidR="006B7CE2" w:rsidRPr="00550198">
        <w:rPr>
          <w:rFonts w:ascii="Times New Roman" w:hAnsi="Times New Roman" w:cs="Times New Roman"/>
          <w:sz w:val="24"/>
          <w:szCs w:val="24"/>
          <w:lang w:val="en-IN"/>
        </w:rPr>
        <w:tab/>
      </w:r>
      <w:r w:rsidRPr="00550198">
        <w:rPr>
          <w:rFonts w:ascii="Times New Roman" w:hAnsi="Times New Roman" w:cs="Times New Roman"/>
          <w:sz w:val="24"/>
          <w:szCs w:val="24"/>
          <w:lang w:val="en-IN"/>
        </w:rPr>
        <w:t xml:space="preserve">Git/GitHub </w:t>
      </w:r>
    </w:p>
    <w:p w14:paraId="7106E42C" w14:textId="77777777" w:rsidR="00936FBD" w:rsidRPr="00550198" w:rsidRDefault="00936FBD"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2.2 Requirement Specification</w:t>
      </w:r>
    </w:p>
    <w:p w14:paraId="306C6AEA"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following specifications define what the CarZen system should provide.</w:t>
      </w:r>
    </w:p>
    <w:tbl>
      <w:tblPr>
        <w:tblStyle w:val="TableGrid"/>
        <w:tblW w:w="0" w:type="auto"/>
        <w:jc w:val="center"/>
        <w:tblLook w:val="04A0" w:firstRow="1" w:lastRow="0" w:firstColumn="1" w:lastColumn="0" w:noHBand="0" w:noVBand="1"/>
      </w:tblPr>
      <w:tblGrid>
        <w:gridCol w:w="2547"/>
        <w:gridCol w:w="7523"/>
      </w:tblGrid>
      <w:tr w:rsidR="00936FBD" w:rsidRPr="00550198" w14:paraId="0CDC58E0" w14:textId="77777777" w:rsidTr="008D084D">
        <w:trPr>
          <w:jc w:val="center"/>
        </w:trPr>
        <w:tc>
          <w:tcPr>
            <w:tcW w:w="2547" w:type="dxa"/>
            <w:shd w:val="clear" w:color="auto" w:fill="12383F"/>
          </w:tcPr>
          <w:p w14:paraId="4A4E6175"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Module</w:t>
            </w:r>
          </w:p>
        </w:tc>
        <w:tc>
          <w:tcPr>
            <w:tcW w:w="7523" w:type="dxa"/>
            <w:shd w:val="clear" w:color="auto" w:fill="12383F"/>
          </w:tcPr>
          <w:p w14:paraId="3BFDA629"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Requirement</w:t>
            </w:r>
          </w:p>
        </w:tc>
      </w:tr>
      <w:tr w:rsidR="00936FBD" w:rsidRPr="00550198" w14:paraId="57AC5C32" w14:textId="77777777" w:rsidTr="008D084D">
        <w:trPr>
          <w:jc w:val="center"/>
        </w:trPr>
        <w:tc>
          <w:tcPr>
            <w:tcW w:w="2547" w:type="dxa"/>
          </w:tcPr>
          <w:p w14:paraId="7C4A4504"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User Management</w:t>
            </w:r>
          </w:p>
        </w:tc>
        <w:tc>
          <w:tcPr>
            <w:tcW w:w="7523" w:type="dxa"/>
          </w:tcPr>
          <w:p w14:paraId="48469AC5"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Register, login and manage user profile.</w:t>
            </w:r>
          </w:p>
        </w:tc>
      </w:tr>
      <w:tr w:rsidR="00936FBD" w:rsidRPr="00550198" w14:paraId="7FC92FD4" w14:textId="77777777" w:rsidTr="008D084D">
        <w:trPr>
          <w:jc w:val="center"/>
        </w:trPr>
        <w:tc>
          <w:tcPr>
            <w:tcW w:w="2547" w:type="dxa"/>
          </w:tcPr>
          <w:p w14:paraId="0A59C1D5"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Car Management</w:t>
            </w:r>
          </w:p>
        </w:tc>
        <w:tc>
          <w:tcPr>
            <w:tcW w:w="7523" w:type="dxa"/>
          </w:tcPr>
          <w:p w14:paraId="306DCFC9"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Add, update, delete and view vehicle information.</w:t>
            </w:r>
          </w:p>
        </w:tc>
      </w:tr>
      <w:tr w:rsidR="00936FBD" w:rsidRPr="00550198" w14:paraId="24827184" w14:textId="77777777" w:rsidTr="008D084D">
        <w:trPr>
          <w:jc w:val="center"/>
        </w:trPr>
        <w:tc>
          <w:tcPr>
            <w:tcW w:w="2547" w:type="dxa"/>
          </w:tcPr>
          <w:p w14:paraId="643CC1BD"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Listing Management</w:t>
            </w:r>
          </w:p>
        </w:tc>
        <w:tc>
          <w:tcPr>
            <w:tcW w:w="7523" w:type="dxa"/>
          </w:tcPr>
          <w:p w14:paraId="09E154E4"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Create, update and manage car sale/ listings.</w:t>
            </w:r>
          </w:p>
        </w:tc>
      </w:tr>
      <w:tr w:rsidR="00936FBD" w:rsidRPr="00550198" w14:paraId="3553B049" w14:textId="77777777" w:rsidTr="008D084D">
        <w:trPr>
          <w:jc w:val="center"/>
        </w:trPr>
        <w:tc>
          <w:tcPr>
            <w:tcW w:w="2547" w:type="dxa"/>
          </w:tcPr>
          <w:p w14:paraId="3B49A1C1"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Search</w:t>
            </w:r>
          </w:p>
        </w:tc>
        <w:tc>
          <w:tcPr>
            <w:tcW w:w="7523" w:type="dxa"/>
          </w:tcPr>
          <w:p w14:paraId="12CF49EC"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Search and filter cars according to requirements.</w:t>
            </w:r>
          </w:p>
        </w:tc>
      </w:tr>
      <w:tr w:rsidR="00936FBD" w:rsidRPr="00550198" w14:paraId="00686139" w14:textId="77777777" w:rsidTr="008D084D">
        <w:trPr>
          <w:jc w:val="center"/>
        </w:trPr>
        <w:tc>
          <w:tcPr>
            <w:tcW w:w="2547" w:type="dxa"/>
          </w:tcPr>
          <w:p w14:paraId="669EBA4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Ownership</w:t>
            </w:r>
          </w:p>
        </w:tc>
        <w:tc>
          <w:tcPr>
            <w:tcW w:w="7523" w:type="dxa"/>
          </w:tcPr>
          <w:p w14:paraId="725D4D3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Maintain owner count and ownership type of each vehicle, and order and transaction history of sales.</w:t>
            </w:r>
          </w:p>
        </w:tc>
      </w:tr>
      <w:tr w:rsidR="00936FBD" w:rsidRPr="00550198" w14:paraId="2D4BD7A8" w14:textId="77777777" w:rsidTr="008D084D">
        <w:trPr>
          <w:jc w:val="center"/>
        </w:trPr>
        <w:tc>
          <w:tcPr>
            <w:tcW w:w="2547" w:type="dxa"/>
          </w:tcPr>
          <w:p w14:paraId="3F666F32"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Service</w:t>
            </w:r>
          </w:p>
        </w:tc>
        <w:tc>
          <w:tcPr>
            <w:tcW w:w="7523" w:type="dxa"/>
          </w:tcPr>
          <w:p w14:paraId="57C4A070"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Book services for own cars, track requests, and store and view service history.</w:t>
            </w:r>
          </w:p>
        </w:tc>
      </w:tr>
      <w:tr w:rsidR="00936FBD" w:rsidRPr="00550198" w14:paraId="33F6D96B" w14:textId="77777777" w:rsidTr="008D084D">
        <w:trPr>
          <w:jc w:val="center"/>
        </w:trPr>
        <w:tc>
          <w:tcPr>
            <w:tcW w:w="2547" w:type="dxa"/>
          </w:tcPr>
          <w:p w14:paraId="519D223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Price Prediction</w:t>
            </w:r>
          </w:p>
        </w:tc>
        <w:tc>
          <w:tcPr>
            <w:tcW w:w="7523" w:type="dxa"/>
          </w:tcPr>
          <w:p w14:paraId="1437990A"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Accept vehicle details, provide estimated price and keep prediction history.</w:t>
            </w:r>
          </w:p>
        </w:tc>
      </w:tr>
      <w:tr w:rsidR="00936FBD" w:rsidRPr="00550198" w14:paraId="5F4562FC" w14:textId="77777777" w:rsidTr="008D084D">
        <w:trPr>
          <w:jc w:val="center"/>
        </w:trPr>
        <w:tc>
          <w:tcPr>
            <w:tcW w:w="2547" w:type="dxa"/>
          </w:tcPr>
          <w:p w14:paraId="1FFFADF9"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Favorites</w:t>
            </w:r>
          </w:p>
        </w:tc>
        <w:tc>
          <w:tcPr>
            <w:tcW w:w="7523" w:type="dxa"/>
          </w:tcPr>
          <w:p w14:paraId="2EC1E39A"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Allow users to save preferred vehicles.</w:t>
            </w:r>
          </w:p>
        </w:tc>
      </w:tr>
      <w:tr w:rsidR="00936FBD" w:rsidRPr="00550198" w14:paraId="17C8B6AA" w14:textId="77777777" w:rsidTr="008D084D">
        <w:trPr>
          <w:jc w:val="center"/>
        </w:trPr>
        <w:tc>
          <w:tcPr>
            <w:tcW w:w="2547" w:type="dxa"/>
          </w:tcPr>
          <w:p w14:paraId="03F347CD"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Inquiry</w:t>
            </w:r>
          </w:p>
        </w:tc>
        <w:tc>
          <w:tcPr>
            <w:tcW w:w="7523" w:type="dxa"/>
          </w:tcPr>
          <w:p w14:paraId="27162651"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Maintain buyer-seller communication through inquiries and message threads.</w:t>
            </w:r>
          </w:p>
        </w:tc>
      </w:tr>
      <w:tr w:rsidR="00936FBD" w:rsidRPr="00550198" w14:paraId="59F82C2B" w14:textId="77777777" w:rsidTr="008D084D">
        <w:trPr>
          <w:jc w:val="center"/>
        </w:trPr>
        <w:tc>
          <w:tcPr>
            <w:tcW w:w="2547" w:type="dxa"/>
          </w:tcPr>
          <w:p w14:paraId="0A1444F1"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Admin</w:t>
            </w:r>
          </w:p>
        </w:tc>
        <w:tc>
          <w:tcPr>
            <w:tcW w:w="7523" w:type="dxa"/>
          </w:tcPr>
          <w:p w14:paraId="46A59955"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Manage users, cars, listings, orders, services, reviews, reports and system data.</w:t>
            </w:r>
          </w:p>
        </w:tc>
      </w:tr>
      <w:tr w:rsidR="00936FBD" w:rsidRPr="00550198" w14:paraId="369FB769" w14:textId="77777777" w:rsidTr="008D084D">
        <w:trPr>
          <w:jc w:val="center"/>
        </w:trPr>
        <w:tc>
          <w:tcPr>
            <w:tcW w:w="2547" w:type="dxa"/>
          </w:tcPr>
          <w:p w14:paraId="20C342BE"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Orders &amp; Payments</w:t>
            </w:r>
          </w:p>
        </w:tc>
        <w:tc>
          <w:tcPr>
            <w:tcW w:w="7523" w:type="dxa"/>
          </w:tcPr>
          <w:p w14:paraId="7DE433AF"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Place orders on listings; pay online (Razorpay) or in cash; record transactions.</w:t>
            </w:r>
          </w:p>
        </w:tc>
      </w:tr>
      <w:tr w:rsidR="00936FBD" w:rsidRPr="00550198" w14:paraId="2E3621EC" w14:textId="77777777" w:rsidTr="008D084D">
        <w:trPr>
          <w:jc w:val="center"/>
        </w:trPr>
        <w:tc>
          <w:tcPr>
            <w:tcW w:w="2547" w:type="dxa"/>
          </w:tcPr>
          <w:p w14:paraId="284C144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Reviews &amp; Reports</w:t>
            </w:r>
          </w:p>
        </w:tc>
        <w:tc>
          <w:tcPr>
            <w:tcW w:w="7523" w:type="dxa"/>
          </w:tcPr>
          <w:p w14:paraId="09B2DF88"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Submit car reviews and report suspicious listings or cars for admin action.</w:t>
            </w:r>
          </w:p>
        </w:tc>
      </w:tr>
      <w:tr w:rsidR="00936FBD" w:rsidRPr="00550198" w14:paraId="011C3E44" w14:textId="77777777" w:rsidTr="008D084D">
        <w:trPr>
          <w:jc w:val="center"/>
        </w:trPr>
        <w:tc>
          <w:tcPr>
            <w:tcW w:w="2547" w:type="dxa"/>
          </w:tcPr>
          <w:p w14:paraId="6DC03971"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Notifications</w:t>
            </w:r>
          </w:p>
        </w:tc>
        <w:tc>
          <w:tcPr>
            <w:tcW w:w="7523" w:type="dxa"/>
          </w:tcPr>
          <w:p w14:paraId="026894AC" w14:textId="77777777" w:rsidR="00936FBD" w:rsidRPr="00550198" w:rsidRDefault="00936FBD" w:rsidP="00AF21B3">
            <w:pPr>
              <w:rPr>
                <w:rFonts w:ascii="Times New Roman" w:hAnsi="Times New Roman" w:cs="Times New Roman"/>
                <w:sz w:val="24"/>
                <w:szCs w:val="24"/>
              </w:rPr>
            </w:pPr>
            <w:r w:rsidRPr="00550198">
              <w:rPr>
                <w:rFonts w:ascii="Times New Roman" w:hAnsi="Times New Roman" w:cs="Times New Roman"/>
                <w:sz w:val="24"/>
                <w:szCs w:val="24"/>
              </w:rPr>
              <w:t>Notify users about inquiries, orders, payments and approvals.</w:t>
            </w:r>
          </w:p>
        </w:tc>
      </w:tr>
    </w:tbl>
    <w:p w14:paraId="338D5786"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Database Requirements</w:t>
      </w:r>
    </w:p>
    <w:p w14:paraId="50638F95"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system requires a relational MySQL database to store:</w:t>
      </w:r>
    </w:p>
    <w:p w14:paraId="16882102"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Users, Addresses, Contacts, Car Brands, Car Models, Car Variants, Cars, Car Features, Car Media, Listings, Listing Views, Favourites, Inquiries, Inquiry Messages, Orders, Transactions, Payments, Reviews, Reports, Notifications, Services, Service Requests, Service Request Items, Service Records, Service Items, Price Predictions, Prediction Features and Car Price Predict.</w:t>
      </w:r>
    </w:p>
    <w:p w14:paraId="7F670BA9" w14:textId="77777777" w:rsidR="00BB2196" w:rsidRPr="00550198" w:rsidRDefault="00BB2196" w:rsidP="008D084D">
      <w:pPr>
        <w:ind w:left="284"/>
        <w:rPr>
          <w:rFonts w:ascii="Times New Roman" w:hAnsi="Times New Roman" w:cs="Times New Roman"/>
          <w:b/>
          <w:bCs/>
          <w:sz w:val="24"/>
          <w:szCs w:val="24"/>
          <w:lang w:val="en-IN"/>
        </w:rPr>
      </w:pPr>
    </w:p>
    <w:p w14:paraId="2F374C9B" w14:textId="77777777" w:rsidR="00027E76" w:rsidRPr="00550198" w:rsidRDefault="00027E76" w:rsidP="008D084D">
      <w:pPr>
        <w:ind w:left="284"/>
        <w:rPr>
          <w:rFonts w:ascii="Times New Roman" w:hAnsi="Times New Roman" w:cs="Times New Roman"/>
          <w:b/>
          <w:bCs/>
          <w:sz w:val="24"/>
          <w:szCs w:val="24"/>
          <w:lang w:val="en-IN"/>
        </w:rPr>
      </w:pPr>
      <w:r w:rsidRPr="00550198">
        <w:rPr>
          <w:rFonts w:ascii="Times New Roman" w:hAnsi="Times New Roman" w:cs="Times New Roman"/>
          <w:b/>
          <w:bCs/>
          <w:sz w:val="24"/>
          <w:szCs w:val="24"/>
          <w:lang w:val="en-IN"/>
        </w:rPr>
        <w:t>Machine Learning Requirements</w:t>
      </w:r>
    </w:p>
    <w:p w14:paraId="778293AC" w14:textId="77777777" w:rsidR="00027E76" w:rsidRPr="00550198" w:rsidRDefault="00027E76" w:rsidP="008D084D">
      <w:pPr>
        <w:ind w:left="284"/>
        <w:rPr>
          <w:rFonts w:ascii="Times New Roman" w:hAnsi="Times New Roman" w:cs="Times New Roman"/>
          <w:sz w:val="24"/>
          <w:szCs w:val="24"/>
          <w:lang w:val="en-IN"/>
        </w:rPr>
      </w:pPr>
      <w:r w:rsidRPr="00550198">
        <w:rPr>
          <w:rFonts w:ascii="Times New Roman" w:hAnsi="Times New Roman" w:cs="Times New Roman"/>
          <w:sz w:val="24"/>
          <w:szCs w:val="24"/>
          <w:lang w:val="en-IN"/>
        </w:rPr>
        <w:t>The prediction module uses vehicle information such as car name, manufacturing year, kilometres driven, fuel type, seller type, transmission, owner type, mileage, engine capacity, maximum power and number of seats to estimate the price.</w:t>
      </w:r>
    </w:p>
    <w:p w14:paraId="6768249E" w14:textId="77777777" w:rsidR="008D084D" w:rsidRPr="00550198" w:rsidRDefault="008D084D">
      <w:pPr>
        <w:rPr>
          <w:rFonts w:ascii="Times New Roman" w:hAnsi="Times New Roman" w:cs="Times New Roman"/>
          <w:sz w:val="24"/>
          <w:szCs w:val="24"/>
          <w:lang w:val="en-IN"/>
        </w:rPr>
      </w:pPr>
      <w:r w:rsidRPr="00550198">
        <w:rPr>
          <w:rFonts w:ascii="Times New Roman" w:hAnsi="Times New Roman" w:cs="Times New Roman"/>
          <w:sz w:val="24"/>
          <w:szCs w:val="24"/>
          <w:lang w:val="en-IN"/>
        </w:rPr>
        <w:br w:type="page"/>
      </w:r>
    </w:p>
    <w:p w14:paraId="2151BA69" w14:textId="77777777" w:rsidR="00BB2196" w:rsidRPr="00550198" w:rsidRDefault="00BB2196" w:rsidP="008D084D">
      <w:pPr>
        <w:rPr>
          <w:rFonts w:ascii="Times New Roman" w:hAnsi="Times New Roman" w:cs="Times New Roman"/>
          <w:sz w:val="22"/>
          <w:lang w:val="en-IN"/>
        </w:rPr>
      </w:pPr>
    </w:p>
    <w:p w14:paraId="57690F08" w14:textId="77777777" w:rsidR="001D6467" w:rsidRPr="00550198" w:rsidRDefault="00022943" w:rsidP="008D084D">
      <w:pPr>
        <w:pStyle w:val="Heading1"/>
        <w:spacing w:before="0" w:line="360" w:lineRule="auto"/>
        <w:ind w:left="284"/>
        <w:rPr>
          <w:rFonts w:ascii="Times New Roman" w:hAnsi="Times New Roman" w:cs="Times New Roman"/>
          <w:sz w:val="40"/>
          <w:szCs w:val="32"/>
        </w:rPr>
      </w:pPr>
      <w:r w:rsidRPr="00550198">
        <w:rPr>
          <w:rFonts w:ascii="Times New Roman" w:hAnsi="Times New Roman" w:cs="Times New Roman"/>
          <w:sz w:val="40"/>
          <w:szCs w:val="32"/>
        </w:rPr>
        <w:t>3. System Design</w:t>
      </w:r>
    </w:p>
    <w:p w14:paraId="74728B48" w14:textId="77777777" w:rsidR="008D084D" w:rsidRPr="00550198" w:rsidRDefault="00BB2196"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t>3.1 Use Case Diagram</w:t>
      </w:r>
    </w:p>
    <w:p w14:paraId="69564024" w14:textId="77777777" w:rsidR="00724452" w:rsidRPr="00550198" w:rsidRDefault="00E34195" w:rsidP="00E34195">
      <w:pPr>
        <w:ind w:left="284"/>
        <w:jc w:val="both"/>
        <w:rPr>
          <w:rFonts w:ascii="Times New Roman" w:hAnsi="Times New Roman" w:cs="Times New Roman"/>
          <w:sz w:val="24"/>
          <w:szCs w:val="24"/>
        </w:rPr>
      </w:pPr>
      <w:r w:rsidRPr="00550198">
        <w:rPr>
          <w:rFonts w:ascii="Times New Roman" w:hAnsi="Times New Roman" w:cs="Times New Roman"/>
          <w:sz w:val="24"/>
          <w:szCs w:val="24"/>
        </w:rPr>
        <w:t>The Use Case Diagram represents the interaction between users and the CarZen platform. It shows the major functions available to the different types of users. The Customer can register, log in, manage the profile, book car services, view booking status and cancel bookings. The Seller can register, manage the profile, list used cars, manage listings and remove listings. The Admin can manage users, car listings, service bookings and transactions, approve or reject listings, and generate reports. The diagrams also show the activities required for service booking and used-car listing. In the application, the Customer and the Seller are the same registered user role, while the Admin has a separate role.</w:t>
      </w:r>
    </w:p>
    <w:p w14:paraId="2CE79001" w14:textId="77777777" w:rsidR="00E34195" w:rsidRPr="00550198" w:rsidRDefault="008E524B" w:rsidP="00E34195">
      <w:pPr>
        <w:keepNext/>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t>Admin Diagram</w:t>
      </w:r>
    </w:p>
    <w:p w14:paraId="4A8C318E" w14:textId="77777777" w:rsidR="008E524B" w:rsidRPr="00550198" w:rsidRDefault="0057746F" w:rsidP="00E34195">
      <w:pPr>
        <w:ind w:left="284"/>
        <w:jc w:val="both"/>
        <w:rPr>
          <w:rFonts w:ascii="Times New Roman" w:hAnsi="Times New Roman" w:cs="Times New Roman"/>
          <w:b/>
          <w:bCs/>
          <w:sz w:val="24"/>
          <w:szCs w:val="24"/>
        </w:rPr>
      </w:pPr>
      <w:r w:rsidRPr="00550198">
        <w:rPr>
          <w:rFonts w:ascii="Times New Roman" w:hAnsi="Times New Roman" w:cs="Times New Roman"/>
          <w:noProof/>
        </w:rPr>
        <w:drawing>
          <wp:inline distT="0" distB="0" distL="0" distR="0" wp14:anchorId="10CE6A15" wp14:editId="4F21A9FE">
            <wp:extent cx="6598920" cy="3992880"/>
            <wp:effectExtent l="0" t="0" r="0" b="7620"/>
            <wp:docPr id="16833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8920" cy="3992880"/>
                    </a:xfrm>
                    <a:prstGeom prst="rect">
                      <a:avLst/>
                    </a:prstGeom>
                    <a:noFill/>
                    <a:ln>
                      <a:noFill/>
                    </a:ln>
                  </pic:spPr>
                </pic:pic>
              </a:graphicData>
            </a:graphic>
          </wp:inline>
        </w:drawing>
      </w:r>
    </w:p>
    <w:p w14:paraId="7F560174" w14:textId="77777777" w:rsidR="008E524B" w:rsidRPr="00550198" w:rsidRDefault="008E524B" w:rsidP="00E34195">
      <w:pPr>
        <w:ind w:left="284"/>
        <w:jc w:val="both"/>
        <w:rPr>
          <w:rFonts w:ascii="Times New Roman" w:hAnsi="Times New Roman" w:cs="Times New Roman"/>
          <w:b/>
          <w:bCs/>
          <w:sz w:val="24"/>
          <w:szCs w:val="24"/>
        </w:rPr>
      </w:pPr>
    </w:p>
    <w:p w14:paraId="2182BC6C" w14:textId="77777777" w:rsidR="0057746F" w:rsidRPr="00550198" w:rsidRDefault="008E524B" w:rsidP="0057746F">
      <w:pPr>
        <w:keepNext/>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lastRenderedPageBreak/>
        <w:t>Seller Diagram</w:t>
      </w:r>
    </w:p>
    <w:p w14:paraId="2F8349B0" w14:textId="77777777" w:rsidR="00107D28" w:rsidRPr="00550198" w:rsidRDefault="0057746F" w:rsidP="0057746F">
      <w:pPr>
        <w:ind w:left="284"/>
        <w:jc w:val="both"/>
        <w:rPr>
          <w:rFonts w:ascii="Times New Roman" w:hAnsi="Times New Roman" w:cs="Times New Roman"/>
          <w:b/>
          <w:bCs/>
          <w:sz w:val="24"/>
          <w:szCs w:val="24"/>
        </w:rPr>
      </w:pPr>
      <w:r w:rsidRPr="00550198">
        <w:rPr>
          <w:rFonts w:ascii="Times New Roman" w:hAnsi="Times New Roman" w:cs="Times New Roman"/>
          <w:noProof/>
        </w:rPr>
        <w:drawing>
          <wp:inline distT="0" distB="0" distL="0" distR="0" wp14:anchorId="05FC3EEE" wp14:editId="2DC6C8ED">
            <wp:extent cx="6858000" cy="3863340"/>
            <wp:effectExtent l="0" t="0" r="0" b="3810"/>
            <wp:docPr id="191658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471" b="5331"/>
                    <a:stretch>
                      <a:fillRect/>
                    </a:stretch>
                  </pic:blipFill>
                  <pic:spPr bwMode="auto">
                    <a:xfrm>
                      <a:off x="0" y="0"/>
                      <a:ext cx="6858000" cy="3863340"/>
                    </a:xfrm>
                    <a:prstGeom prst="rect">
                      <a:avLst/>
                    </a:prstGeom>
                    <a:noFill/>
                    <a:ln>
                      <a:noFill/>
                    </a:ln>
                    <a:extLst>
                      <a:ext uri="{53640926-AAD7-44D8-BBD7-CCE9431645EC}">
                        <a14:shadowObscured xmlns:a14="http://schemas.microsoft.com/office/drawing/2010/main"/>
                      </a:ext>
                    </a:extLst>
                  </pic:spPr>
                </pic:pic>
              </a:graphicData>
            </a:graphic>
          </wp:inline>
        </w:drawing>
      </w:r>
    </w:p>
    <w:p w14:paraId="5AAE9F3B" w14:textId="77777777" w:rsidR="00107D28" w:rsidRPr="00550198" w:rsidRDefault="00107D28" w:rsidP="00107D28">
      <w:pPr>
        <w:keepNext/>
        <w:ind w:left="284"/>
        <w:jc w:val="both"/>
        <w:rPr>
          <w:rFonts w:ascii="Times New Roman" w:hAnsi="Times New Roman" w:cs="Times New Roman"/>
          <w:b/>
          <w:bCs/>
          <w:sz w:val="24"/>
          <w:szCs w:val="24"/>
        </w:rPr>
      </w:pPr>
      <w:r w:rsidRPr="00550198">
        <w:rPr>
          <w:rFonts w:ascii="Times New Roman" w:hAnsi="Times New Roman" w:cs="Times New Roman"/>
          <w:b/>
          <w:bCs/>
          <w:sz w:val="24"/>
          <w:szCs w:val="24"/>
        </w:rPr>
        <w:t>C</w:t>
      </w:r>
      <w:r w:rsidR="0057746F" w:rsidRPr="00550198">
        <w:rPr>
          <w:rFonts w:ascii="Times New Roman" w:hAnsi="Times New Roman" w:cs="Times New Roman"/>
          <w:b/>
          <w:bCs/>
          <w:sz w:val="24"/>
          <w:szCs w:val="24"/>
        </w:rPr>
        <w:t>u</w:t>
      </w:r>
      <w:r w:rsidRPr="00550198">
        <w:rPr>
          <w:rFonts w:ascii="Times New Roman" w:hAnsi="Times New Roman" w:cs="Times New Roman"/>
          <w:b/>
          <w:bCs/>
          <w:sz w:val="24"/>
          <w:szCs w:val="24"/>
        </w:rPr>
        <w:t>stomer</w:t>
      </w:r>
      <w:r w:rsidR="0057746F" w:rsidRPr="00550198">
        <w:rPr>
          <w:rFonts w:ascii="Times New Roman" w:hAnsi="Times New Roman" w:cs="Times New Roman"/>
          <w:b/>
          <w:bCs/>
          <w:sz w:val="24"/>
          <w:szCs w:val="24"/>
        </w:rPr>
        <w:t xml:space="preserve"> </w:t>
      </w:r>
      <w:r w:rsidRPr="00550198">
        <w:rPr>
          <w:rFonts w:ascii="Times New Roman" w:hAnsi="Times New Roman" w:cs="Times New Roman"/>
          <w:b/>
          <w:bCs/>
          <w:sz w:val="24"/>
          <w:szCs w:val="24"/>
        </w:rPr>
        <w:t>(</w:t>
      </w:r>
      <w:r w:rsidR="008E524B" w:rsidRPr="00550198">
        <w:rPr>
          <w:rFonts w:ascii="Times New Roman" w:hAnsi="Times New Roman" w:cs="Times New Roman"/>
          <w:b/>
          <w:bCs/>
          <w:sz w:val="24"/>
          <w:szCs w:val="24"/>
        </w:rPr>
        <w:t>User</w:t>
      </w:r>
      <w:r w:rsidRPr="00550198">
        <w:rPr>
          <w:rFonts w:ascii="Times New Roman" w:hAnsi="Times New Roman" w:cs="Times New Roman"/>
          <w:b/>
          <w:bCs/>
          <w:sz w:val="24"/>
          <w:szCs w:val="24"/>
        </w:rPr>
        <w:t>)</w:t>
      </w:r>
      <w:r w:rsidR="008E524B" w:rsidRPr="00550198">
        <w:rPr>
          <w:rFonts w:ascii="Times New Roman" w:hAnsi="Times New Roman" w:cs="Times New Roman"/>
          <w:b/>
          <w:bCs/>
          <w:sz w:val="24"/>
          <w:szCs w:val="24"/>
        </w:rPr>
        <w:t xml:space="preserve"> Diagram</w:t>
      </w:r>
    </w:p>
    <w:p w14:paraId="781F8068" w14:textId="77777777" w:rsidR="008E524B" w:rsidRPr="00550198" w:rsidRDefault="0057746F" w:rsidP="0057746F">
      <w:pPr>
        <w:jc w:val="both"/>
        <w:rPr>
          <w:rFonts w:ascii="Times New Roman" w:hAnsi="Times New Roman" w:cs="Times New Roman"/>
          <w:b/>
          <w:bCs/>
          <w:sz w:val="24"/>
          <w:szCs w:val="24"/>
        </w:rPr>
      </w:pPr>
      <w:r w:rsidRPr="00550198">
        <w:rPr>
          <w:rFonts w:ascii="Times New Roman" w:hAnsi="Times New Roman" w:cs="Times New Roman"/>
          <w:noProof/>
        </w:rPr>
        <w:drawing>
          <wp:inline distT="0" distB="0" distL="0" distR="0" wp14:anchorId="220E10A8" wp14:editId="317230E2">
            <wp:extent cx="6858000" cy="3817620"/>
            <wp:effectExtent l="0" t="0" r="0" b="0"/>
            <wp:docPr id="57712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17620"/>
                    </a:xfrm>
                    <a:prstGeom prst="rect">
                      <a:avLst/>
                    </a:prstGeom>
                    <a:noFill/>
                    <a:ln>
                      <a:noFill/>
                    </a:ln>
                  </pic:spPr>
                </pic:pic>
              </a:graphicData>
            </a:graphic>
          </wp:inline>
        </w:drawing>
      </w:r>
    </w:p>
    <w:p w14:paraId="6B8E1E26" w14:textId="77777777" w:rsidR="00107D28" w:rsidRPr="00550198" w:rsidRDefault="00107D28" w:rsidP="00E34195">
      <w:pPr>
        <w:ind w:left="284"/>
        <w:jc w:val="both"/>
        <w:rPr>
          <w:rFonts w:ascii="Times New Roman" w:hAnsi="Times New Roman" w:cs="Times New Roman"/>
          <w:b/>
          <w:bCs/>
          <w:sz w:val="24"/>
          <w:szCs w:val="24"/>
        </w:rPr>
      </w:pPr>
    </w:p>
    <w:p w14:paraId="4627881F" w14:textId="77777777" w:rsidR="008D084D" w:rsidRPr="00550198" w:rsidRDefault="008D084D" w:rsidP="008D084D">
      <w:pPr>
        <w:pStyle w:val="Heading2"/>
        <w:spacing w:line="360" w:lineRule="auto"/>
        <w:ind w:left="284"/>
        <w:rPr>
          <w:rFonts w:ascii="Times New Roman" w:hAnsi="Times New Roman" w:cs="Times New Roman"/>
          <w:sz w:val="30"/>
          <w:szCs w:val="28"/>
        </w:rPr>
      </w:pPr>
      <w:r w:rsidRPr="00550198">
        <w:rPr>
          <w:rFonts w:ascii="Times New Roman" w:hAnsi="Times New Roman" w:cs="Times New Roman"/>
          <w:sz w:val="30"/>
          <w:szCs w:val="28"/>
        </w:rPr>
        <w:lastRenderedPageBreak/>
        <w:t xml:space="preserve">3.2 </w:t>
      </w:r>
      <w:r w:rsidR="00724452" w:rsidRPr="00550198">
        <w:rPr>
          <w:rFonts w:ascii="Times New Roman" w:hAnsi="Times New Roman" w:cs="Times New Roman"/>
          <w:sz w:val="30"/>
          <w:szCs w:val="28"/>
        </w:rPr>
        <w:t>Data Dictionary</w:t>
      </w:r>
    </w:p>
    <w:p w14:paraId="759DF1E3" w14:textId="77777777" w:rsidR="009D6F17" w:rsidRPr="00550198" w:rsidRDefault="009D6F17" w:rsidP="009D6F17">
      <w:pPr>
        <w:ind w:left="284"/>
        <w:jc w:val="both"/>
        <w:rPr>
          <w:rFonts w:ascii="Times New Roman" w:hAnsi="Times New Roman" w:cs="Times New Roman"/>
          <w:sz w:val="24"/>
          <w:szCs w:val="24"/>
        </w:rPr>
      </w:pPr>
      <w:r w:rsidRPr="00550198">
        <w:rPr>
          <w:rFonts w:ascii="Times New Roman" w:hAnsi="Times New Roman" w:cs="Times New Roman"/>
          <w:sz w:val="24"/>
          <w:szCs w:val="24"/>
        </w:rPr>
        <w:t>The Data Dictionary describes the database structure of CarZen. It lists each database table, its fields, data types, key information, nullability, default values and the purpose of each field. The dictionary is prepared directly from the project's SQL database schema (carzen_db_v6.sql). The car_price_predict table, which stores the price-prediction history, is created by the application from its model definition, and the alembic_version table used for database migrations is not listed.</w:t>
      </w:r>
    </w:p>
    <w:p w14:paraId="47558F7E"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users</w:t>
      </w:r>
    </w:p>
    <w:tbl>
      <w:tblPr>
        <w:tblStyle w:val="TableGrid1"/>
        <w:tblW w:w="0" w:type="auto"/>
        <w:jc w:val="center"/>
        <w:tblLook w:val="04A0" w:firstRow="1" w:lastRow="0" w:firstColumn="1" w:lastColumn="0" w:noHBand="0" w:noVBand="1"/>
      </w:tblPr>
      <w:tblGrid>
        <w:gridCol w:w="1660"/>
        <w:gridCol w:w="1494"/>
        <w:gridCol w:w="1068"/>
        <w:gridCol w:w="1330"/>
        <w:gridCol w:w="1400"/>
        <w:gridCol w:w="3838"/>
      </w:tblGrid>
      <w:tr w:rsidR="009D6F17" w:rsidRPr="00550198" w14:paraId="49CBCEF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86EC2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C2FEC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57F69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40C43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5737E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AD2F3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2C8841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CFFA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7D09EF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96FDE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3C11D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A408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9D671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69332B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17FFE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first_name</w:t>
            </w:r>
          </w:p>
        </w:tc>
        <w:tc>
          <w:tcPr>
            <w:tcW w:w="1512" w:type="dxa"/>
            <w:tcBorders>
              <w:top w:val="single" w:sz="4" w:space="0" w:color="auto"/>
              <w:left w:val="single" w:sz="4" w:space="0" w:color="auto"/>
              <w:bottom w:val="single" w:sz="4" w:space="0" w:color="auto"/>
              <w:right w:val="single" w:sz="4" w:space="0" w:color="auto"/>
            </w:tcBorders>
            <w:hideMark/>
          </w:tcPr>
          <w:p w14:paraId="064FC1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3CBAC9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4C2F2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EB2B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02D1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First name of the user.</w:t>
            </w:r>
          </w:p>
        </w:tc>
      </w:tr>
      <w:tr w:rsidR="009D6F17" w:rsidRPr="00550198" w14:paraId="2D6BD2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2409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last_name</w:t>
            </w:r>
          </w:p>
        </w:tc>
        <w:tc>
          <w:tcPr>
            <w:tcW w:w="1512" w:type="dxa"/>
            <w:tcBorders>
              <w:top w:val="single" w:sz="4" w:space="0" w:color="auto"/>
              <w:left w:val="single" w:sz="4" w:space="0" w:color="auto"/>
              <w:bottom w:val="single" w:sz="4" w:space="0" w:color="auto"/>
              <w:right w:val="single" w:sz="4" w:space="0" w:color="auto"/>
            </w:tcBorders>
            <w:hideMark/>
          </w:tcPr>
          <w:p w14:paraId="6085A0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17673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2965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3681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24D7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Last name of the user.</w:t>
            </w:r>
          </w:p>
        </w:tc>
      </w:tr>
      <w:tr w:rsidR="009D6F17" w:rsidRPr="00550198" w14:paraId="5A63C85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827D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username</w:t>
            </w:r>
          </w:p>
        </w:tc>
        <w:tc>
          <w:tcPr>
            <w:tcW w:w="1512" w:type="dxa"/>
            <w:tcBorders>
              <w:top w:val="single" w:sz="4" w:space="0" w:color="auto"/>
              <w:left w:val="single" w:sz="4" w:space="0" w:color="auto"/>
              <w:bottom w:val="single" w:sz="4" w:space="0" w:color="auto"/>
              <w:right w:val="single" w:sz="4" w:space="0" w:color="auto"/>
            </w:tcBorders>
            <w:hideMark/>
          </w:tcPr>
          <w:p w14:paraId="550DDE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0261A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0CCC8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239C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502945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username of the user.</w:t>
            </w:r>
          </w:p>
        </w:tc>
      </w:tr>
      <w:tr w:rsidR="009D6F17" w:rsidRPr="00550198" w14:paraId="1548D3D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0A2D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3E756E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3A2B3D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7DC6A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F25A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658408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email address (used to log in).</w:t>
            </w:r>
          </w:p>
        </w:tc>
      </w:tr>
      <w:tr w:rsidR="009D6F17" w:rsidRPr="00550198" w14:paraId="29917E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F428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password</w:t>
            </w:r>
          </w:p>
        </w:tc>
        <w:tc>
          <w:tcPr>
            <w:tcW w:w="1512" w:type="dxa"/>
            <w:tcBorders>
              <w:top w:val="single" w:sz="4" w:space="0" w:color="auto"/>
              <w:left w:val="single" w:sz="4" w:space="0" w:color="auto"/>
              <w:bottom w:val="single" w:sz="4" w:space="0" w:color="auto"/>
              <w:right w:val="single" w:sz="4" w:space="0" w:color="auto"/>
            </w:tcBorders>
            <w:hideMark/>
          </w:tcPr>
          <w:p w14:paraId="22CBAC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7AAA91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CA656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5EDC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649D5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Password stored as a bcrypt hash (never as plain text).</w:t>
            </w:r>
          </w:p>
        </w:tc>
      </w:tr>
      <w:tr w:rsidR="009D6F17" w:rsidRPr="00550198" w14:paraId="319865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A342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phone_number</w:t>
            </w:r>
          </w:p>
        </w:tc>
        <w:tc>
          <w:tcPr>
            <w:tcW w:w="1512" w:type="dxa"/>
            <w:tcBorders>
              <w:top w:val="single" w:sz="4" w:space="0" w:color="auto"/>
              <w:left w:val="single" w:sz="4" w:space="0" w:color="auto"/>
              <w:bottom w:val="single" w:sz="4" w:space="0" w:color="auto"/>
              <w:right w:val="single" w:sz="4" w:space="0" w:color="auto"/>
            </w:tcBorders>
            <w:hideMark/>
          </w:tcPr>
          <w:p w14:paraId="0B37DF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varchar(20)</w:t>
            </w:r>
          </w:p>
        </w:tc>
        <w:tc>
          <w:tcPr>
            <w:tcW w:w="1080" w:type="dxa"/>
            <w:tcBorders>
              <w:top w:val="single" w:sz="4" w:space="0" w:color="auto"/>
              <w:left w:val="single" w:sz="4" w:space="0" w:color="auto"/>
              <w:bottom w:val="single" w:sz="4" w:space="0" w:color="auto"/>
              <w:right w:val="single" w:sz="4" w:space="0" w:color="auto"/>
            </w:tcBorders>
            <w:hideMark/>
          </w:tcPr>
          <w:p w14:paraId="7979DF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80DC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8B12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1F3E3C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contact phone number of the user.</w:t>
            </w:r>
          </w:p>
        </w:tc>
      </w:tr>
      <w:tr w:rsidR="009D6F17" w:rsidRPr="00550198" w14:paraId="1F4D1B9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6EDB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role</w:t>
            </w:r>
          </w:p>
        </w:tc>
        <w:tc>
          <w:tcPr>
            <w:tcW w:w="1512" w:type="dxa"/>
            <w:tcBorders>
              <w:top w:val="single" w:sz="4" w:space="0" w:color="auto"/>
              <w:left w:val="single" w:sz="4" w:space="0" w:color="auto"/>
              <w:bottom w:val="single" w:sz="4" w:space="0" w:color="auto"/>
              <w:right w:val="single" w:sz="4" w:space="0" w:color="auto"/>
            </w:tcBorders>
            <w:hideMark/>
          </w:tcPr>
          <w:p w14:paraId="3DE86B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87248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4205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DB66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9F962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Role of the account: USER or ADMIN. Values: USER, ADMIN.</w:t>
            </w:r>
          </w:p>
        </w:tc>
      </w:tr>
      <w:tr w:rsidR="009D6F17" w:rsidRPr="00550198" w14:paraId="3976E3F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2835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5D8C66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E4F7D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91E4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9F894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550A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Account status: ACTIVE, INACTIVE or BLOCKED. Values: ACTIVE, INACTIVE, BLOCKED.</w:t>
            </w:r>
          </w:p>
        </w:tc>
      </w:tr>
      <w:tr w:rsidR="009D6F17" w:rsidRPr="00550198" w14:paraId="1C94F6A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141C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profile_image_url</w:t>
            </w:r>
          </w:p>
        </w:tc>
        <w:tc>
          <w:tcPr>
            <w:tcW w:w="1512" w:type="dxa"/>
            <w:tcBorders>
              <w:top w:val="single" w:sz="4" w:space="0" w:color="auto"/>
              <w:left w:val="single" w:sz="4" w:space="0" w:color="auto"/>
              <w:bottom w:val="single" w:sz="4" w:space="0" w:color="auto"/>
              <w:right w:val="single" w:sz="4" w:space="0" w:color="auto"/>
            </w:tcBorders>
            <w:hideMark/>
          </w:tcPr>
          <w:p w14:paraId="1B9157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31DE83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067FA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FD21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ED74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profile image.</w:t>
            </w:r>
          </w:p>
        </w:tc>
      </w:tr>
      <w:tr w:rsidR="009D6F17" w:rsidRPr="00550198" w14:paraId="6B07F2D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C78F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17C7E7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B1743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681CE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CD06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821F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6B9475B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FB2A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00954E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AEFD7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E28C3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F2F6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DC25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5537E3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7544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62C44F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01A93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6AB8B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22EB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B4F5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5C21CF0C"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addresses</w:t>
      </w:r>
    </w:p>
    <w:tbl>
      <w:tblPr>
        <w:tblStyle w:val="TableGrid1"/>
        <w:tblW w:w="0" w:type="auto"/>
        <w:jc w:val="center"/>
        <w:tblLook w:val="04A0" w:firstRow="1" w:lastRow="0" w:firstColumn="1" w:lastColumn="0" w:noHBand="0" w:noVBand="1"/>
      </w:tblPr>
      <w:tblGrid>
        <w:gridCol w:w="1641"/>
        <w:gridCol w:w="1500"/>
        <w:gridCol w:w="1068"/>
        <w:gridCol w:w="1331"/>
        <w:gridCol w:w="1401"/>
        <w:gridCol w:w="3849"/>
      </w:tblGrid>
      <w:tr w:rsidR="009D6F17" w:rsidRPr="00550198" w14:paraId="31DEBE4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810E0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A943D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411C1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83AE6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6B0A4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1ABAB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27AB76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36FB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D5ED77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A7D34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04CEE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7307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2057D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99123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7F2D9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3A7BD60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BCE9C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04EA3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D94B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2372B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06B21E9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001C9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address_line_1</w:t>
            </w:r>
          </w:p>
        </w:tc>
        <w:tc>
          <w:tcPr>
            <w:tcW w:w="1512" w:type="dxa"/>
            <w:tcBorders>
              <w:top w:val="single" w:sz="4" w:space="0" w:color="auto"/>
              <w:left w:val="single" w:sz="4" w:space="0" w:color="auto"/>
              <w:bottom w:val="single" w:sz="4" w:space="0" w:color="auto"/>
              <w:right w:val="single" w:sz="4" w:space="0" w:color="auto"/>
            </w:tcBorders>
            <w:hideMark/>
          </w:tcPr>
          <w:p w14:paraId="2F8910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383D1A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B356A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4CB3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844E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address line.</w:t>
            </w:r>
          </w:p>
        </w:tc>
      </w:tr>
      <w:tr w:rsidR="009D6F17" w:rsidRPr="00550198" w14:paraId="12EA281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4B40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address_line_2</w:t>
            </w:r>
          </w:p>
        </w:tc>
        <w:tc>
          <w:tcPr>
            <w:tcW w:w="1512" w:type="dxa"/>
            <w:tcBorders>
              <w:top w:val="single" w:sz="4" w:space="0" w:color="auto"/>
              <w:left w:val="single" w:sz="4" w:space="0" w:color="auto"/>
              <w:bottom w:val="single" w:sz="4" w:space="0" w:color="auto"/>
              <w:right w:val="single" w:sz="4" w:space="0" w:color="auto"/>
            </w:tcBorders>
            <w:hideMark/>
          </w:tcPr>
          <w:p w14:paraId="34028F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613CB2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A084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F6A6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5813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address line.</w:t>
            </w:r>
          </w:p>
        </w:tc>
      </w:tr>
      <w:tr w:rsidR="009D6F17" w:rsidRPr="00550198" w14:paraId="74FB32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1041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landmark</w:t>
            </w:r>
          </w:p>
        </w:tc>
        <w:tc>
          <w:tcPr>
            <w:tcW w:w="1512" w:type="dxa"/>
            <w:tcBorders>
              <w:top w:val="single" w:sz="4" w:space="0" w:color="auto"/>
              <w:left w:val="single" w:sz="4" w:space="0" w:color="auto"/>
              <w:bottom w:val="single" w:sz="4" w:space="0" w:color="auto"/>
              <w:right w:val="single" w:sz="4" w:space="0" w:color="auto"/>
            </w:tcBorders>
            <w:hideMark/>
          </w:tcPr>
          <w:p w14:paraId="56A751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6BE758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53863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40BE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D0DE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Nearby landmark.</w:t>
            </w:r>
          </w:p>
        </w:tc>
      </w:tr>
      <w:tr w:rsidR="009D6F17" w:rsidRPr="00550198" w14:paraId="4D113EA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3CED2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105CB7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500607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258BE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1832C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04047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r>
      <w:tr w:rsidR="009D6F17" w:rsidRPr="00550198" w14:paraId="7359CF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9D58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146A12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444D24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E8717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9B07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6A05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 or region.</w:t>
            </w:r>
          </w:p>
        </w:tc>
      </w:tr>
      <w:tr w:rsidR="009D6F17" w:rsidRPr="00550198" w14:paraId="74F667F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6950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7E52BC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471A9A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2955F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7DD6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8EF9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r>
      <w:tr w:rsidR="009D6F17" w:rsidRPr="00550198" w14:paraId="4BE3982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FEE6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postal_code</w:t>
            </w:r>
          </w:p>
        </w:tc>
        <w:tc>
          <w:tcPr>
            <w:tcW w:w="1512" w:type="dxa"/>
            <w:tcBorders>
              <w:top w:val="single" w:sz="4" w:space="0" w:color="auto"/>
              <w:left w:val="single" w:sz="4" w:space="0" w:color="auto"/>
              <w:bottom w:val="single" w:sz="4" w:space="0" w:color="auto"/>
              <w:right w:val="single" w:sz="4" w:space="0" w:color="auto"/>
            </w:tcBorders>
            <w:hideMark/>
          </w:tcPr>
          <w:p w14:paraId="6CEB83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221DCF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CBF98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3A52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8239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 / PIN code.</w:t>
            </w:r>
          </w:p>
        </w:tc>
      </w:tr>
      <w:tr w:rsidR="009D6F17" w:rsidRPr="00550198" w14:paraId="7207667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5509E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latitude</w:t>
            </w:r>
          </w:p>
        </w:tc>
        <w:tc>
          <w:tcPr>
            <w:tcW w:w="1512" w:type="dxa"/>
            <w:tcBorders>
              <w:top w:val="single" w:sz="4" w:space="0" w:color="auto"/>
              <w:left w:val="single" w:sz="4" w:space="0" w:color="auto"/>
              <w:bottom w:val="single" w:sz="4" w:space="0" w:color="auto"/>
              <w:right w:val="single" w:sz="4" w:space="0" w:color="auto"/>
            </w:tcBorders>
            <w:hideMark/>
          </w:tcPr>
          <w:p w14:paraId="30D6E3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decimal(10,7)</w:t>
            </w:r>
          </w:p>
        </w:tc>
        <w:tc>
          <w:tcPr>
            <w:tcW w:w="1080" w:type="dxa"/>
            <w:tcBorders>
              <w:top w:val="single" w:sz="4" w:space="0" w:color="auto"/>
              <w:left w:val="single" w:sz="4" w:space="0" w:color="auto"/>
              <w:bottom w:val="single" w:sz="4" w:space="0" w:color="auto"/>
              <w:right w:val="single" w:sz="4" w:space="0" w:color="auto"/>
            </w:tcBorders>
            <w:hideMark/>
          </w:tcPr>
          <w:p w14:paraId="3ECFFC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24F0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3875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0619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Geographical latitude.</w:t>
            </w:r>
          </w:p>
        </w:tc>
      </w:tr>
      <w:tr w:rsidR="009D6F17" w:rsidRPr="00550198" w14:paraId="5B767E1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F1C1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longitude</w:t>
            </w:r>
          </w:p>
        </w:tc>
        <w:tc>
          <w:tcPr>
            <w:tcW w:w="1512" w:type="dxa"/>
            <w:tcBorders>
              <w:top w:val="single" w:sz="4" w:space="0" w:color="auto"/>
              <w:left w:val="single" w:sz="4" w:space="0" w:color="auto"/>
              <w:bottom w:val="single" w:sz="4" w:space="0" w:color="auto"/>
              <w:right w:val="single" w:sz="4" w:space="0" w:color="auto"/>
            </w:tcBorders>
            <w:hideMark/>
          </w:tcPr>
          <w:p w14:paraId="758F00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decimal(10,7)</w:t>
            </w:r>
          </w:p>
        </w:tc>
        <w:tc>
          <w:tcPr>
            <w:tcW w:w="1080" w:type="dxa"/>
            <w:tcBorders>
              <w:top w:val="single" w:sz="4" w:space="0" w:color="auto"/>
              <w:left w:val="single" w:sz="4" w:space="0" w:color="auto"/>
              <w:bottom w:val="single" w:sz="4" w:space="0" w:color="auto"/>
              <w:right w:val="single" w:sz="4" w:space="0" w:color="auto"/>
            </w:tcBorders>
            <w:hideMark/>
          </w:tcPr>
          <w:p w14:paraId="0A00CF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C1AD7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C5B9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86450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Geographical longitude.</w:t>
            </w:r>
          </w:p>
        </w:tc>
      </w:tr>
      <w:tr w:rsidR="009D6F17" w:rsidRPr="00550198" w14:paraId="74AB3F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D022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is_default</w:t>
            </w:r>
          </w:p>
        </w:tc>
        <w:tc>
          <w:tcPr>
            <w:tcW w:w="1512" w:type="dxa"/>
            <w:tcBorders>
              <w:top w:val="single" w:sz="4" w:space="0" w:color="auto"/>
              <w:left w:val="single" w:sz="4" w:space="0" w:color="auto"/>
              <w:bottom w:val="single" w:sz="4" w:space="0" w:color="auto"/>
              <w:right w:val="single" w:sz="4" w:space="0" w:color="auto"/>
            </w:tcBorders>
            <w:hideMark/>
          </w:tcPr>
          <w:p w14:paraId="2AC3BDE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25918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1412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07D3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73699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this is the user's default address.</w:t>
            </w:r>
          </w:p>
        </w:tc>
      </w:tr>
      <w:tr w:rsidR="009D6F17" w:rsidRPr="00550198" w14:paraId="47F60C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A586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312DCA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4C487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289F0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CAE0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1202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2668A0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5B2E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560EF4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6D584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4538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9107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C87C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213146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EA30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315731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91A15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C328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1E3B9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48F6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2103880B"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contacts</w:t>
      </w:r>
    </w:p>
    <w:tbl>
      <w:tblPr>
        <w:tblStyle w:val="TableGrid1"/>
        <w:tblW w:w="0" w:type="auto"/>
        <w:jc w:val="center"/>
        <w:tblLook w:val="04A0" w:firstRow="1" w:lastRow="0" w:firstColumn="1" w:lastColumn="0" w:noHBand="0" w:noVBand="1"/>
      </w:tblPr>
      <w:tblGrid>
        <w:gridCol w:w="2328"/>
        <w:gridCol w:w="1424"/>
        <w:gridCol w:w="1037"/>
        <w:gridCol w:w="1234"/>
        <w:gridCol w:w="1299"/>
        <w:gridCol w:w="3468"/>
      </w:tblGrid>
      <w:tr w:rsidR="009D6F17" w:rsidRPr="00550198" w14:paraId="69AEF77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F86DD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3F79F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DB824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C5EF7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24DF2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36EB8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55488CC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857B8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844D91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44990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53ACC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CA30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6B97E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A08B7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4E11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5CF005B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F193F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6B1D6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8727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F0A52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39EFA28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8000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address_id</w:t>
            </w:r>
          </w:p>
        </w:tc>
        <w:tc>
          <w:tcPr>
            <w:tcW w:w="1512" w:type="dxa"/>
            <w:tcBorders>
              <w:top w:val="single" w:sz="4" w:space="0" w:color="auto"/>
              <w:left w:val="single" w:sz="4" w:space="0" w:color="auto"/>
              <w:bottom w:val="single" w:sz="4" w:space="0" w:color="auto"/>
              <w:right w:val="single" w:sz="4" w:space="0" w:color="auto"/>
            </w:tcBorders>
            <w:hideMark/>
          </w:tcPr>
          <w:p w14:paraId="78A5BD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96729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A5EB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5579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F1F96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address.</w:t>
            </w:r>
          </w:p>
        </w:tc>
      </w:tr>
      <w:tr w:rsidR="009D6F17" w:rsidRPr="00550198" w14:paraId="2A5E405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3AE7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whatsapp_number</w:t>
            </w:r>
          </w:p>
        </w:tc>
        <w:tc>
          <w:tcPr>
            <w:tcW w:w="1512" w:type="dxa"/>
            <w:tcBorders>
              <w:top w:val="single" w:sz="4" w:space="0" w:color="auto"/>
              <w:left w:val="single" w:sz="4" w:space="0" w:color="auto"/>
              <w:bottom w:val="single" w:sz="4" w:space="0" w:color="auto"/>
              <w:right w:val="single" w:sz="4" w:space="0" w:color="auto"/>
            </w:tcBorders>
            <w:hideMark/>
          </w:tcPr>
          <w:p w14:paraId="23C5F2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varchar(20)</w:t>
            </w:r>
          </w:p>
        </w:tc>
        <w:tc>
          <w:tcPr>
            <w:tcW w:w="1080" w:type="dxa"/>
            <w:tcBorders>
              <w:top w:val="single" w:sz="4" w:space="0" w:color="auto"/>
              <w:left w:val="single" w:sz="4" w:space="0" w:color="auto"/>
              <w:bottom w:val="single" w:sz="4" w:space="0" w:color="auto"/>
              <w:right w:val="single" w:sz="4" w:space="0" w:color="auto"/>
            </w:tcBorders>
            <w:hideMark/>
          </w:tcPr>
          <w:p w14:paraId="7C06C5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D281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B873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3C2B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WhatsApp number of the user.</w:t>
            </w:r>
          </w:p>
        </w:tc>
      </w:tr>
      <w:tr w:rsidR="009D6F17" w:rsidRPr="00550198" w14:paraId="166D03E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CD73E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preferred_contact_method</w:t>
            </w:r>
          </w:p>
        </w:tc>
        <w:tc>
          <w:tcPr>
            <w:tcW w:w="1512" w:type="dxa"/>
            <w:tcBorders>
              <w:top w:val="single" w:sz="4" w:space="0" w:color="auto"/>
              <w:left w:val="single" w:sz="4" w:space="0" w:color="auto"/>
              <w:bottom w:val="single" w:sz="4" w:space="0" w:color="auto"/>
              <w:right w:val="single" w:sz="4" w:space="0" w:color="auto"/>
            </w:tcBorders>
            <w:hideMark/>
          </w:tcPr>
          <w:p w14:paraId="6879CF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42A36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276B5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0DDD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F31B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Preferred way to be contacted: PHONE, EMAIL or WHATSAPP. Values: PHONE, EMAIL, WHATSAPP.</w:t>
            </w:r>
          </w:p>
        </w:tc>
      </w:tr>
      <w:tr w:rsidR="009D6F17" w:rsidRPr="00550198" w14:paraId="4E73410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3B24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contact_visibility</w:t>
            </w:r>
          </w:p>
        </w:tc>
        <w:tc>
          <w:tcPr>
            <w:tcW w:w="1512" w:type="dxa"/>
            <w:tcBorders>
              <w:top w:val="single" w:sz="4" w:space="0" w:color="auto"/>
              <w:left w:val="single" w:sz="4" w:space="0" w:color="auto"/>
              <w:bottom w:val="single" w:sz="4" w:space="0" w:color="auto"/>
              <w:right w:val="single" w:sz="4" w:space="0" w:color="auto"/>
            </w:tcBorders>
            <w:hideMark/>
          </w:tcPr>
          <w:p w14:paraId="4AFA31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B4128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DAEB6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2897A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2DE3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Who can see the contact details: PUBLIC, BUYERS_ONLY or PRIVATE. Values: PUBLIC, BUYERS_ONLY, PRIVATE.</w:t>
            </w:r>
          </w:p>
        </w:tc>
      </w:tr>
      <w:tr w:rsidR="009D6F17" w:rsidRPr="00550198" w14:paraId="07E76D5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69183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is_visible</w:t>
            </w:r>
          </w:p>
        </w:tc>
        <w:tc>
          <w:tcPr>
            <w:tcW w:w="1512" w:type="dxa"/>
            <w:tcBorders>
              <w:top w:val="single" w:sz="4" w:space="0" w:color="auto"/>
              <w:left w:val="single" w:sz="4" w:space="0" w:color="auto"/>
              <w:bottom w:val="single" w:sz="4" w:space="0" w:color="auto"/>
              <w:right w:val="single" w:sz="4" w:space="0" w:color="auto"/>
            </w:tcBorders>
            <w:hideMark/>
          </w:tcPr>
          <w:p w14:paraId="076BD20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E6614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D2627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D42B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8AC6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contact details are visible.</w:t>
            </w:r>
          </w:p>
        </w:tc>
      </w:tr>
      <w:tr w:rsidR="009D6F17" w:rsidRPr="00550198" w14:paraId="4AC8187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5A80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2F0E8B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C08D3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9B735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9768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F924E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71A3E6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9606B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02FE2E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C3EE8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46BCE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6E58E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94FC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58F292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C879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20DD06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A5F23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EEF9B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2D12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1F4D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6CDBBD4B"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car_brands</w:t>
      </w:r>
    </w:p>
    <w:tbl>
      <w:tblPr>
        <w:tblStyle w:val="TableGrid1"/>
        <w:tblW w:w="0" w:type="auto"/>
        <w:jc w:val="center"/>
        <w:tblLook w:val="04A0" w:firstRow="1" w:lastRow="0" w:firstColumn="1" w:lastColumn="0" w:noHBand="0" w:noVBand="1"/>
      </w:tblPr>
      <w:tblGrid>
        <w:gridCol w:w="1623"/>
        <w:gridCol w:w="1496"/>
        <w:gridCol w:w="1070"/>
        <w:gridCol w:w="1335"/>
        <w:gridCol w:w="1406"/>
        <w:gridCol w:w="3860"/>
      </w:tblGrid>
      <w:tr w:rsidR="009D6F17" w:rsidRPr="00550198" w14:paraId="05DC136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4F9DB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0754D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37D1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B663B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BF3B9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00E76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14385D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E124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66365A7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E3992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AE4C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AFD0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1D206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BB13EA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71C0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14E75F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B46F4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C24BE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A75D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77A9E4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name of the car brand.</w:t>
            </w:r>
          </w:p>
        </w:tc>
      </w:tr>
      <w:tr w:rsidR="009D6F17" w:rsidRPr="00550198" w14:paraId="037052C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BE43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4337DD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varchar(120)</w:t>
            </w:r>
          </w:p>
        </w:tc>
        <w:tc>
          <w:tcPr>
            <w:tcW w:w="1080" w:type="dxa"/>
            <w:tcBorders>
              <w:top w:val="single" w:sz="4" w:space="0" w:color="auto"/>
              <w:left w:val="single" w:sz="4" w:space="0" w:color="auto"/>
              <w:bottom w:val="single" w:sz="4" w:space="0" w:color="auto"/>
              <w:right w:val="single" w:sz="4" w:space="0" w:color="auto"/>
            </w:tcBorders>
            <w:hideMark/>
          </w:tcPr>
          <w:p w14:paraId="512B10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C18A2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26C6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628AD7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URL-friendly identifier.</w:t>
            </w:r>
          </w:p>
        </w:tc>
      </w:tr>
      <w:tr w:rsidR="009D6F17" w:rsidRPr="00550198" w14:paraId="4A0F061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2422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105E17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4BB44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5059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7A9A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9430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 of the brand.</w:t>
            </w:r>
          </w:p>
        </w:tc>
      </w:tr>
      <w:tr w:rsidR="009D6F17" w:rsidRPr="00550198" w14:paraId="0BC11B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6A93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logo_url</w:t>
            </w:r>
          </w:p>
        </w:tc>
        <w:tc>
          <w:tcPr>
            <w:tcW w:w="1512" w:type="dxa"/>
            <w:tcBorders>
              <w:top w:val="single" w:sz="4" w:space="0" w:color="auto"/>
              <w:left w:val="single" w:sz="4" w:space="0" w:color="auto"/>
              <w:bottom w:val="single" w:sz="4" w:space="0" w:color="auto"/>
              <w:right w:val="single" w:sz="4" w:space="0" w:color="auto"/>
            </w:tcBorders>
            <w:hideMark/>
          </w:tcPr>
          <w:p w14:paraId="3CAB5C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14FD9B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4617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1236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B22E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brand logo.</w:t>
            </w:r>
          </w:p>
        </w:tc>
      </w:tr>
      <w:tr w:rsidR="009D6F17" w:rsidRPr="00550198" w14:paraId="1E1AF54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3CEF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5EC1E2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4F1F3C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C5F40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44D7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518A9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1B52097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4061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is_active</w:t>
            </w:r>
          </w:p>
        </w:tc>
        <w:tc>
          <w:tcPr>
            <w:tcW w:w="1512" w:type="dxa"/>
            <w:tcBorders>
              <w:top w:val="single" w:sz="4" w:space="0" w:color="auto"/>
              <w:left w:val="single" w:sz="4" w:space="0" w:color="auto"/>
              <w:bottom w:val="single" w:sz="4" w:space="0" w:color="auto"/>
              <w:right w:val="single" w:sz="4" w:space="0" w:color="auto"/>
            </w:tcBorders>
            <w:hideMark/>
          </w:tcPr>
          <w:p w14:paraId="3FDD315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3BB05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8BD25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443E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42F72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brand is active in the catalogue.</w:t>
            </w:r>
          </w:p>
        </w:tc>
      </w:tr>
      <w:tr w:rsidR="009D6F17" w:rsidRPr="00550198" w14:paraId="3B479FD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40F7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186EBB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B21C3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4835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F34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ED07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E433A0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CBB8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3384E9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0D0B1F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ECA98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50B9A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EE55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6EDDD25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1532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2C47AE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4FBC0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90B2E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0835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F16C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4EDBE04C"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car_models</w:t>
      </w:r>
    </w:p>
    <w:tbl>
      <w:tblPr>
        <w:tblStyle w:val="TableGrid1"/>
        <w:tblW w:w="0" w:type="auto"/>
        <w:jc w:val="center"/>
        <w:tblLook w:val="04A0" w:firstRow="1" w:lastRow="0" w:firstColumn="1" w:lastColumn="0" w:noHBand="0" w:noVBand="1"/>
      </w:tblPr>
      <w:tblGrid>
        <w:gridCol w:w="1649"/>
        <w:gridCol w:w="1493"/>
        <w:gridCol w:w="1067"/>
        <w:gridCol w:w="1327"/>
        <w:gridCol w:w="1397"/>
        <w:gridCol w:w="3857"/>
      </w:tblGrid>
      <w:tr w:rsidR="009D6F17" w:rsidRPr="00550198" w14:paraId="4C9045B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438AB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D197E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608D6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C1E0D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7E727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9EFB8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14D613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CF69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118D6A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0EF67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B5D12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8B8B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0705A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00C2E5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096ED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brand_id</w:t>
            </w:r>
          </w:p>
        </w:tc>
        <w:tc>
          <w:tcPr>
            <w:tcW w:w="1512" w:type="dxa"/>
            <w:tcBorders>
              <w:top w:val="single" w:sz="4" w:space="0" w:color="auto"/>
              <w:left w:val="single" w:sz="4" w:space="0" w:color="auto"/>
              <w:bottom w:val="single" w:sz="4" w:space="0" w:color="auto"/>
              <w:right w:val="single" w:sz="4" w:space="0" w:color="auto"/>
            </w:tcBorders>
            <w:hideMark/>
          </w:tcPr>
          <w:p w14:paraId="091940B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8D396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83C37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2EE2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B099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brand.</w:t>
            </w:r>
          </w:p>
        </w:tc>
      </w:tr>
      <w:tr w:rsidR="009D6F17" w:rsidRPr="00550198" w14:paraId="6F4D6C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E5BBF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00E11F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578A31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9CD7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1395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964E9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car model.</w:t>
            </w:r>
          </w:p>
        </w:tc>
      </w:tr>
      <w:tr w:rsidR="009D6F17" w:rsidRPr="00550198" w14:paraId="063739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527B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5F4F8E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varchar(120)</w:t>
            </w:r>
          </w:p>
        </w:tc>
        <w:tc>
          <w:tcPr>
            <w:tcW w:w="1080" w:type="dxa"/>
            <w:tcBorders>
              <w:top w:val="single" w:sz="4" w:space="0" w:color="auto"/>
              <w:left w:val="single" w:sz="4" w:space="0" w:color="auto"/>
              <w:bottom w:val="single" w:sz="4" w:space="0" w:color="auto"/>
              <w:right w:val="single" w:sz="4" w:space="0" w:color="auto"/>
            </w:tcBorders>
            <w:hideMark/>
          </w:tcPr>
          <w:p w14:paraId="0A0AA6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95F1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45BBD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7E89C4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URL-friendly identifier.</w:t>
            </w:r>
          </w:p>
        </w:tc>
      </w:tr>
      <w:tr w:rsidR="009D6F17" w:rsidRPr="00550198" w14:paraId="7B5BB8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939D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body_type</w:t>
            </w:r>
          </w:p>
        </w:tc>
        <w:tc>
          <w:tcPr>
            <w:tcW w:w="1512" w:type="dxa"/>
            <w:tcBorders>
              <w:top w:val="single" w:sz="4" w:space="0" w:color="auto"/>
              <w:left w:val="single" w:sz="4" w:space="0" w:color="auto"/>
              <w:bottom w:val="single" w:sz="4" w:space="0" w:color="auto"/>
              <w:right w:val="single" w:sz="4" w:space="0" w:color="auto"/>
            </w:tcBorders>
            <w:hideMark/>
          </w:tcPr>
          <w:p w14:paraId="2D01CD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928D4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E6159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AEC8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510C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Body type of the car model. Values: HATCHBACK, SEDAN, SUV, MUV, MPV, COUPE, CONVERTIBLE, PICKUP, MINIVAN, OTHER.</w:t>
            </w:r>
          </w:p>
        </w:tc>
      </w:tr>
      <w:tr w:rsidR="009D6F17" w:rsidRPr="00550198" w14:paraId="65FF18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BDCA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seating_capacity</w:t>
            </w:r>
          </w:p>
        </w:tc>
        <w:tc>
          <w:tcPr>
            <w:tcW w:w="1512" w:type="dxa"/>
            <w:tcBorders>
              <w:top w:val="single" w:sz="4" w:space="0" w:color="auto"/>
              <w:left w:val="single" w:sz="4" w:space="0" w:color="auto"/>
              <w:bottom w:val="single" w:sz="4" w:space="0" w:color="auto"/>
              <w:right w:val="single" w:sz="4" w:space="0" w:color="auto"/>
            </w:tcBorders>
            <w:hideMark/>
          </w:tcPr>
          <w:p w14:paraId="7413C8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35F519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6F1B1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348C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10C2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69B695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659D9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FFDE3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0A08D2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F7DD0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A659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0CD29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or additional details.</w:t>
            </w:r>
          </w:p>
        </w:tc>
      </w:tr>
      <w:tr w:rsidR="009D6F17" w:rsidRPr="00550198" w14:paraId="26F0AD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8DE1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is_active</w:t>
            </w:r>
          </w:p>
        </w:tc>
        <w:tc>
          <w:tcPr>
            <w:tcW w:w="1512" w:type="dxa"/>
            <w:tcBorders>
              <w:top w:val="single" w:sz="4" w:space="0" w:color="auto"/>
              <w:left w:val="single" w:sz="4" w:space="0" w:color="auto"/>
              <w:bottom w:val="single" w:sz="4" w:space="0" w:color="auto"/>
              <w:right w:val="single" w:sz="4" w:space="0" w:color="auto"/>
            </w:tcBorders>
            <w:hideMark/>
          </w:tcPr>
          <w:p w14:paraId="0A00047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B756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8D3B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3537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AB042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model is active in the catalogue.</w:t>
            </w:r>
          </w:p>
        </w:tc>
      </w:tr>
      <w:tr w:rsidR="009D6F17" w:rsidRPr="00550198" w14:paraId="7139C9D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4E54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2A0C1A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D4E3C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7BA2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2545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F265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C4483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10103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2EF754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183AC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860E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D3D2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4C6E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7D38FCA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88A4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34150A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63DBE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9B8A8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23C9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019E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0E4231B9"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lastRenderedPageBreak/>
        <w:t>car_variants</w:t>
      </w:r>
    </w:p>
    <w:tbl>
      <w:tblPr>
        <w:tblStyle w:val="TableGrid1"/>
        <w:tblW w:w="0" w:type="auto"/>
        <w:jc w:val="center"/>
        <w:tblLook w:val="04A0" w:firstRow="1" w:lastRow="0" w:firstColumn="1" w:lastColumn="0" w:noHBand="0" w:noVBand="1"/>
      </w:tblPr>
      <w:tblGrid>
        <w:gridCol w:w="1849"/>
        <w:gridCol w:w="1490"/>
        <w:gridCol w:w="1059"/>
        <w:gridCol w:w="1301"/>
        <w:gridCol w:w="1370"/>
        <w:gridCol w:w="3721"/>
      </w:tblGrid>
      <w:tr w:rsidR="009D6F17" w:rsidRPr="00550198" w14:paraId="7D08CFD4"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C7A34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74049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83EE9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098C6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FF99A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5A81A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D218B6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19FA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DBEA93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66F16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ECA6C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6A59D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A878C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586D6B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EED0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model_id</w:t>
            </w:r>
          </w:p>
        </w:tc>
        <w:tc>
          <w:tcPr>
            <w:tcW w:w="1512" w:type="dxa"/>
            <w:tcBorders>
              <w:top w:val="single" w:sz="4" w:space="0" w:color="auto"/>
              <w:left w:val="single" w:sz="4" w:space="0" w:color="auto"/>
              <w:bottom w:val="single" w:sz="4" w:space="0" w:color="auto"/>
              <w:right w:val="single" w:sz="4" w:space="0" w:color="auto"/>
            </w:tcBorders>
            <w:hideMark/>
          </w:tcPr>
          <w:p w14:paraId="16B4562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F5A55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7931F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21A5C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84F4E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model.</w:t>
            </w:r>
          </w:p>
        </w:tc>
      </w:tr>
      <w:tr w:rsidR="009D6F17" w:rsidRPr="00550198" w14:paraId="284C43D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0E703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variant_name</w:t>
            </w:r>
          </w:p>
        </w:tc>
        <w:tc>
          <w:tcPr>
            <w:tcW w:w="1512" w:type="dxa"/>
            <w:tcBorders>
              <w:top w:val="single" w:sz="4" w:space="0" w:color="auto"/>
              <w:left w:val="single" w:sz="4" w:space="0" w:color="auto"/>
              <w:bottom w:val="single" w:sz="4" w:space="0" w:color="auto"/>
              <w:right w:val="single" w:sz="4" w:space="0" w:color="auto"/>
            </w:tcBorders>
            <w:hideMark/>
          </w:tcPr>
          <w:p w14:paraId="0990E9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17696F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2DF9B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5ECA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8415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car variant.</w:t>
            </w:r>
          </w:p>
        </w:tc>
      </w:tr>
      <w:tr w:rsidR="009D6F17" w:rsidRPr="00550198" w14:paraId="236A27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0D404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fuel_type</w:t>
            </w:r>
          </w:p>
        </w:tc>
        <w:tc>
          <w:tcPr>
            <w:tcW w:w="1512" w:type="dxa"/>
            <w:tcBorders>
              <w:top w:val="single" w:sz="4" w:space="0" w:color="auto"/>
              <w:left w:val="single" w:sz="4" w:space="0" w:color="auto"/>
              <w:bottom w:val="single" w:sz="4" w:space="0" w:color="auto"/>
              <w:right w:val="single" w:sz="4" w:space="0" w:color="auto"/>
            </w:tcBorders>
            <w:hideMark/>
          </w:tcPr>
          <w:p w14:paraId="30B1D1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0C3AA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D6A7C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357E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4F5B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 type of the vehicle. Values: PETROL, DIESEL, CNG, ELECTRIC, HYBRID.</w:t>
            </w:r>
          </w:p>
        </w:tc>
      </w:tr>
      <w:tr w:rsidR="009D6F17" w:rsidRPr="00550198" w14:paraId="5A79EE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8A10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5D94C1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ED3A5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8BC1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478D5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A9328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 type of the vehicle. Values: MANUAL, AUTOMATIC, AMT, CVT, DCT.</w:t>
            </w:r>
          </w:p>
        </w:tc>
      </w:tr>
      <w:tr w:rsidR="009D6F17" w:rsidRPr="00550198" w14:paraId="4597F7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2BB3F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engine_cc</w:t>
            </w:r>
          </w:p>
        </w:tc>
        <w:tc>
          <w:tcPr>
            <w:tcW w:w="1512" w:type="dxa"/>
            <w:tcBorders>
              <w:top w:val="single" w:sz="4" w:space="0" w:color="auto"/>
              <w:left w:val="single" w:sz="4" w:space="0" w:color="auto"/>
              <w:bottom w:val="single" w:sz="4" w:space="0" w:color="auto"/>
              <w:right w:val="single" w:sz="4" w:space="0" w:color="auto"/>
            </w:tcBorders>
            <w:hideMark/>
          </w:tcPr>
          <w:p w14:paraId="347495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779E8A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361D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1140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D2B5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capacity in cubic centimetres.</w:t>
            </w:r>
          </w:p>
        </w:tc>
      </w:tr>
      <w:tr w:rsidR="009D6F17" w:rsidRPr="00550198" w14:paraId="3754C81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08E6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5A7353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155AC2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F082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6BEBF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BDED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power in horsepower.</w:t>
            </w:r>
          </w:p>
        </w:tc>
      </w:tr>
      <w:tr w:rsidR="009D6F17" w:rsidRPr="00550198" w14:paraId="55CA2E4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8DE3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seating_capacity</w:t>
            </w:r>
          </w:p>
        </w:tc>
        <w:tc>
          <w:tcPr>
            <w:tcW w:w="1512" w:type="dxa"/>
            <w:tcBorders>
              <w:top w:val="single" w:sz="4" w:space="0" w:color="auto"/>
              <w:left w:val="single" w:sz="4" w:space="0" w:color="auto"/>
              <w:bottom w:val="single" w:sz="4" w:space="0" w:color="auto"/>
              <w:right w:val="single" w:sz="4" w:space="0" w:color="auto"/>
            </w:tcBorders>
            <w:hideMark/>
          </w:tcPr>
          <w:p w14:paraId="405B36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655EF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9BF68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0602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A33F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4D9AC5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85F72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ex_showroom_price</w:t>
            </w:r>
          </w:p>
        </w:tc>
        <w:tc>
          <w:tcPr>
            <w:tcW w:w="1512" w:type="dxa"/>
            <w:tcBorders>
              <w:top w:val="single" w:sz="4" w:space="0" w:color="auto"/>
              <w:left w:val="single" w:sz="4" w:space="0" w:color="auto"/>
              <w:bottom w:val="single" w:sz="4" w:space="0" w:color="auto"/>
              <w:right w:val="single" w:sz="4" w:space="0" w:color="auto"/>
            </w:tcBorders>
            <w:hideMark/>
          </w:tcPr>
          <w:p w14:paraId="10CAB8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C0E9B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600D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0432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169D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Ex-showroom price of the variant.</w:t>
            </w:r>
          </w:p>
        </w:tc>
      </w:tr>
      <w:tr w:rsidR="009D6F17" w:rsidRPr="00550198" w14:paraId="237371A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924D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18C5B3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389EC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D550E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187E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A80F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A26AC2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DC24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7E79E6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58FDB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DF54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C24A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CB1C0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7C7E6F1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8A84A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6B30E9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E8DA7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B7272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9987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CE51C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19785B2A"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cars</w:t>
      </w:r>
    </w:p>
    <w:tbl>
      <w:tblPr>
        <w:tblStyle w:val="TableGrid1"/>
        <w:tblW w:w="0" w:type="auto"/>
        <w:jc w:val="center"/>
        <w:tblLook w:val="04A0" w:firstRow="1" w:lastRow="0" w:firstColumn="1" w:lastColumn="0" w:noHBand="0" w:noVBand="1"/>
      </w:tblPr>
      <w:tblGrid>
        <w:gridCol w:w="2082"/>
        <w:gridCol w:w="1473"/>
        <w:gridCol w:w="1043"/>
        <w:gridCol w:w="1250"/>
        <w:gridCol w:w="1317"/>
        <w:gridCol w:w="3625"/>
      </w:tblGrid>
      <w:tr w:rsidR="009D6F17" w:rsidRPr="00550198" w14:paraId="6C865DC1"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94E08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1A2C0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BB759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3EBD1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8D7A2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371B7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3C6F886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9C79E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A19DD7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52D7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E281A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88C6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1386B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1955C3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DD161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variant_id</w:t>
            </w:r>
          </w:p>
        </w:tc>
        <w:tc>
          <w:tcPr>
            <w:tcW w:w="1512" w:type="dxa"/>
            <w:tcBorders>
              <w:top w:val="single" w:sz="4" w:space="0" w:color="auto"/>
              <w:left w:val="single" w:sz="4" w:space="0" w:color="auto"/>
              <w:bottom w:val="single" w:sz="4" w:space="0" w:color="auto"/>
              <w:right w:val="single" w:sz="4" w:space="0" w:color="auto"/>
            </w:tcBorders>
            <w:hideMark/>
          </w:tcPr>
          <w:p w14:paraId="049B923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F4526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DBBF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42F6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2EBC0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 variant.</w:t>
            </w:r>
          </w:p>
        </w:tc>
      </w:tr>
      <w:tr w:rsidR="009D6F17" w:rsidRPr="00550198" w14:paraId="237971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2C94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owner_id</w:t>
            </w:r>
          </w:p>
        </w:tc>
        <w:tc>
          <w:tcPr>
            <w:tcW w:w="1512" w:type="dxa"/>
            <w:tcBorders>
              <w:top w:val="single" w:sz="4" w:space="0" w:color="auto"/>
              <w:left w:val="single" w:sz="4" w:space="0" w:color="auto"/>
              <w:bottom w:val="single" w:sz="4" w:space="0" w:color="auto"/>
              <w:right w:val="single" w:sz="4" w:space="0" w:color="auto"/>
            </w:tcBorders>
            <w:hideMark/>
          </w:tcPr>
          <w:p w14:paraId="6B514F3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95920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B3C58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1614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B2773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owns the car.</w:t>
            </w:r>
          </w:p>
        </w:tc>
      </w:tr>
      <w:tr w:rsidR="009D6F17" w:rsidRPr="00550198" w14:paraId="24C0AB5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0D3F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registration_number</w:t>
            </w:r>
          </w:p>
        </w:tc>
        <w:tc>
          <w:tcPr>
            <w:tcW w:w="1512" w:type="dxa"/>
            <w:tcBorders>
              <w:top w:val="single" w:sz="4" w:space="0" w:color="auto"/>
              <w:left w:val="single" w:sz="4" w:space="0" w:color="auto"/>
              <w:bottom w:val="single" w:sz="4" w:space="0" w:color="auto"/>
              <w:right w:val="single" w:sz="4" w:space="0" w:color="auto"/>
            </w:tcBorders>
            <w:hideMark/>
          </w:tcPr>
          <w:p w14:paraId="685AEA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varchar(30)</w:t>
            </w:r>
          </w:p>
        </w:tc>
        <w:tc>
          <w:tcPr>
            <w:tcW w:w="1080" w:type="dxa"/>
            <w:tcBorders>
              <w:top w:val="single" w:sz="4" w:space="0" w:color="auto"/>
              <w:left w:val="single" w:sz="4" w:space="0" w:color="auto"/>
              <w:bottom w:val="single" w:sz="4" w:space="0" w:color="auto"/>
              <w:right w:val="single" w:sz="4" w:space="0" w:color="auto"/>
            </w:tcBorders>
            <w:hideMark/>
          </w:tcPr>
          <w:p w14:paraId="02D1C4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47E4C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4B19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282EC1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vehicle registration number.</w:t>
            </w:r>
          </w:p>
        </w:tc>
      </w:tr>
      <w:tr w:rsidR="009D6F17" w:rsidRPr="00550198" w14:paraId="25F8497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7978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vin_number</w:t>
            </w:r>
          </w:p>
        </w:tc>
        <w:tc>
          <w:tcPr>
            <w:tcW w:w="1512" w:type="dxa"/>
            <w:tcBorders>
              <w:top w:val="single" w:sz="4" w:space="0" w:color="auto"/>
              <w:left w:val="single" w:sz="4" w:space="0" w:color="auto"/>
              <w:bottom w:val="single" w:sz="4" w:space="0" w:color="auto"/>
              <w:right w:val="single" w:sz="4" w:space="0" w:color="auto"/>
            </w:tcBorders>
            <w:hideMark/>
          </w:tcPr>
          <w:p w14:paraId="65194E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6F05F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E8683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61E3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2B6392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vehicle identification number (VIN).</w:t>
            </w:r>
          </w:p>
        </w:tc>
      </w:tr>
      <w:tr w:rsidR="009D6F17" w:rsidRPr="00550198" w14:paraId="6C83AE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2806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manufacturing_year</w:t>
            </w:r>
          </w:p>
        </w:tc>
        <w:tc>
          <w:tcPr>
            <w:tcW w:w="1512" w:type="dxa"/>
            <w:tcBorders>
              <w:top w:val="single" w:sz="4" w:space="0" w:color="auto"/>
              <w:left w:val="single" w:sz="4" w:space="0" w:color="auto"/>
              <w:bottom w:val="single" w:sz="4" w:space="0" w:color="auto"/>
              <w:right w:val="single" w:sz="4" w:space="0" w:color="auto"/>
            </w:tcBorders>
            <w:hideMark/>
          </w:tcPr>
          <w:p w14:paraId="377E9D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F7524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C0778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59F2E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6CEF4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Year in which the vehicle was manufactured.</w:t>
            </w:r>
          </w:p>
        </w:tc>
      </w:tr>
      <w:tr w:rsidR="009D6F17" w:rsidRPr="00550198" w14:paraId="149462F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2DB60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registration_year</w:t>
            </w:r>
          </w:p>
        </w:tc>
        <w:tc>
          <w:tcPr>
            <w:tcW w:w="1512" w:type="dxa"/>
            <w:tcBorders>
              <w:top w:val="single" w:sz="4" w:space="0" w:color="auto"/>
              <w:left w:val="single" w:sz="4" w:space="0" w:color="auto"/>
              <w:bottom w:val="single" w:sz="4" w:space="0" w:color="auto"/>
              <w:right w:val="single" w:sz="4" w:space="0" w:color="auto"/>
            </w:tcBorders>
            <w:hideMark/>
          </w:tcPr>
          <w:p w14:paraId="050BCF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311629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52B2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8FFC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D4FA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Year in which the vehicle was registered.</w:t>
            </w:r>
          </w:p>
        </w:tc>
      </w:tr>
      <w:tr w:rsidR="009D6F17" w:rsidRPr="00550198" w14:paraId="16B6896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A4D6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fuel_type</w:t>
            </w:r>
          </w:p>
        </w:tc>
        <w:tc>
          <w:tcPr>
            <w:tcW w:w="1512" w:type="dxa"/>
            <w:tcBorders>
              <w:top w:val="single" w:sz="4" w:space="0" w:color="auto"/>
              <w:left w:val="single" w:sz="4" w:space="0" w:color="auto"/>
              <w:bottom w:val="single" w:sz="4" w:space="0" w:color="auto"/>
              <w:right w:val="single" w:sz="4" w:space="0" w:color="auto"/>
            </w:tcBorders>
            <w:hideMark/>
          </w:tcPr>
          <w:p w14:paraId="1DC4C3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096E7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83F0D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F5E7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C0F6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Fuel type of the vehicle. Values: PETROL, DIESEL, CNG, ELECTRIC, HYBRID.</w:t>
            </w:r>
          </w:p>
        </w:tc>
      </w:tr>
      <w:tr w:rsidR="009D6F17" w:rsidRPr="00550198" w14:paraId="276895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3C2C1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118E35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7B720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77648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C3CB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557E1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Transmission type of the vehicle. Values: MANUAL, AUTOMATIC, AMT, CVT, DCT.</w:t>
            </w:r>
          </w:p>
        </w:tc>
      </w:tr>
      <w:tr w:rsidR="009D6F17" w:rsidRPr="00550198" w14:paraId="159DABC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4EC0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engine_cc</w:t>
            </w:r>
          </w:p>
        </w:tc>
        <w:tc>
          <w:tcPr>
            <w:tcW w:w="1512" w:type="dxa"/>
            <w:tcBorders>
              <w:top w:val="single" w:sz="4" w:space="0" w:color="auto"/>
              <w:left w:val="single" w:sz="4" w:space="0" w:color="auto"/>
              <w:bottom w:val="single" w:sz="4" w:space="0" w:color="auto"/>
              <w:right w:val="single" w:sz="4" w:space="0" w:color="auto"/>
            </w:tcBorders>
            <w:hideMark/>
          </w:tcPr>
          <w:p w14:paraId="523E09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310E1E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5B541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9662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3ECF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capacity in cubic centimetres.</w:t>
            </w:r>
          </w:p>
        </w:tc>
      </w:tr>
      <w:tr w:rsidR="009D6F17" w:rsidRPr="00550198" w14:paraId="29C783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CD332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2D39D0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1E12E9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69D55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E2C3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6C8F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Engine power in horsepower.</w:t>
            </w:r>
          </w:p>
        </w:tc>
      </w:tr>
      <w:tr w:rsidR="009D6F17" w:rsidRPr="00550198" w14:paraId="52BB437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088D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mileage_km</w:t>
            </w:r>
          </w:p>
        </w:tc>
        <w:tc>
          <w:tcPr>
            <w:tcW w:w="1512" w:type="dxa"/>
            <w:tcBorders>
              <w:top w:val="single" w:sz="4" w:space="0" w:color="auto"/>
              <w:left w:val="single" w:sz="4" w:space="0" w:color="auto"/>
              <w:bottom w:val="single" w:sz="4" w:space="0" w:color="auto"/>
              <w:right w:val="single" w:sz="4" w:space="0" w:color="auto"/>
            </w:tcBorders>
            <w:hideMark/>
          </w:tcPr>
          <w:p w14:paraId="711685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0805CE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1C31B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0D07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FE080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Distance travelled by the vehicle in kilometres.</w:t>
            </w:r>
          </w:p>
        </w:tc>
      </w:tr>
      <w:tr w:rsidR="009D6F17" w:rsidRPr="00550198" w14:paraId="5085286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51929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color</w:t>
            </w:r>
          </w:p>
        </w:tc>
        <w:tc>
          <w:tcPr>
            <w:tcW w:w="1512" w:type="dxa"/>
            <w:tcBorders>
              <w:top w:val="single" w:sz="4" w:space="0" w:color="auto"/>
              <w:left w:val="single" w:sz="4" w:space="0" w:color="auto"/>
              <w:bottom w:val="single" w:sz="4" w:space="0" w:color="auto"/>
              <w:right w:val="single" w:sz="4" w:space="0" w:color="auto"/>
            </w:tcBorders>
            <w:hideMark/>
          </w:tcPr>
          <w:p w14:paraId="616CBA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233621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EA3BF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FCFA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2DA7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Vehicle colour.</w:t>
            </w:r>
          </w:p>
        </w:tc>
      </w:tr>
      <w:tr w:rsidR="009D6F17" w:rsidRPr="00550198" w14:paraId="53EF13C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6AD7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seating_capacity</w:t>
            </w:r>
          </w:p>
        </w:tc>
        <w:tc>
          <w:tcPr>
            <w:tcW w:w="1512" w:type="dxa"/>
            <w:tcBorders>
              <w:top w:val="single" w:sz="4" w:space="0" w:color="auto"/>
              <w:left w:val="single" w:sz="4" w:space="0" w:color="auto"/>
              <w:bottom w:val="single" w:sz="4" w:space="0" w:color="auto"/>
              <w:right w:val="single" w:sz="4" w:space="0" w:color="auto"/>
            </w:tcBorders>
            <w:hideMark/>
          </w:tcPr>
          <w:p w14:paraId="60C6D2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468A08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837C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51CF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843B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seats.</w:t>
            </w:r>
          </w:p>
        </w:tc>
      </w:tr>
      <w:tr w:rsidR="009D6F17" w:rsidRPr="00550198" w14:paraId="1A10E5D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D79A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owner_count</w:t>
            </w:r>
          </w:p>
        </w:tc>
        <w:tc>
          <w:tcPr>
            <w:tcW w:w="1512" w:type="dxa"/>
            <w:tcBorders>
              <w:top w:val="single" w:sz="4" w:space="0" w:color="auto"/>
              <w:left w:val="single" w:sz="4" w:space="0" w:color="auto"/>
              <w:bottom w:val="single" w:sz="4" w:space="0" w:color="auto"/>
              <w:right w:val="single" w:sz="4" w:space="0" w:color="auto"/>
            </w:tcBorders>
            <w:hideMark/>
          </w:tcPr>
          <w:p w14:paraId="0B54EA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53A8EE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2C084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A3E8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1051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owners the vehicle has had.</w:t>
            </w:r>
          </w:p>
        </w:tc>
      </w:tr>
      <w:tr w:rsidR="009D6F17" w:rsidRPr="00550198" w14:paraId="18AA4B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4F47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ownership_type</w:t>
            </w:r>
          </w:p>
        </w:tc>
        <w:tc>
          <w:tcPr>
            <w:tcW w:w="1512" w:type="dxa"/>
            <w:tcBorders>
              <w:top w:val="single" w:sz="4" w:space="0" w:color="auto"/>
              <w:left w:val="single" w:sz="4" w:space="0" w:color="auto"/>
              <w:bottom w:val="single" w:sz="4" w:space="0" w:color="auto"/>
              <w:right w:val="single" w:sz="4" w:space="0" w:color="auto"/>
            </w:tcBorders>
            <w:hideMark/>
          </w:tcPr>
          <w:p w14:paraId="1D7E4D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1713A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FD9DB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D800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9329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Ownership sequence of the vehicle. Values: FIRST_OWNER, SECOND_OWNER, THIRD_OWNER, FOURTH_OR_MORE.</w:t>
            </w:r>
          </w:p>
        </w:tc>
      </w:tr>
      <w:tr w:rsidR="009D6F17" w:rsidRPr="00550198" w14:paraId="73812A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81B05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condition</w:t>
            </w:r>
          </w:p>
        </w:tc>
        <w:tc>
          <w:tcPr>
            <w:tcW w:w="1512" w:type="dxa"/>
            <w:tcBorders>
              <w:top w:val="single" w:sz="4" w:space="0" w:color="auto"/>
              <w:left w:val="single" w:sz="4" w:space="0" w:color="auto"/>
              <w:bottom w:val="single" w:sz="4" w:space="0" w:color="auto"/>
              <w:right w:val="single" w:sz="4" w:space="0" w:color="auto"/>
            </w:tcBorders>
            <w:hideMark/>
          </w:tcPr>
          <w:p w14:paraId="1FB4DF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8DE4B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2FA63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C6BE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86E8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condition of the vehicle. Values: EXCELLENT, GOOD, FAIR, POOR, NEW, OLD.</w:t>
            </w:r>
          </w:p>
        </w:tc>
      </w:tr>
      <w:tr w:rsidR="009D6F17" w:rsidRPr="00550198" w14:paraId="1C1720D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4324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insurance_company</w:t>
            </w:r>
          </w:p>
        </w:tc>
        <w:tc>
          <w:tcPr>
            <w:tcW w:w="1512" w:type="dxa"/>
            <w:tcBorders>
              <w:top w:val="single" w:sz="4" w:space="0" w:color="auto"/>
              <w:left w:val="single" w:sz="4" w:space="0" w:color="auto"/>
              <w:bottom w:val="single" w:sz="4" w:space="0" w:color="auto"/>
              <w:right w:val="single" w:sz="4" w:space="0" w:color="auto"/>
            </w:tcBorders>
            <w:hideMark/>
          </w:tcPr>
          <w:p w14:paraId="53D660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62352D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1742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0601C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2A4E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insurance company.</w:t>
            </w:r>
          </w:p>
        </w:tc>
      </w:tr>
      <w:tr w:rsidR="009D6F17" w:rsidRPr="00550198" w14:paraId="12D16F0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530A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insurance_type</w:t>
            </w:r>
          </w:p>
        </w:tc>
        <w:tc>
          <w:tcPr>
            <w:tcW w:w="1512" w:type="dxa"/>
            <w:tcBorders>
              <w:top w:val="single" w:sz="4" w:space="0" w:color="auto"/>
              <w:left w:val="single" w:sz="4" w:space="0" w:color="auto"/>
              <w:bottom w:val="single" w:sz="4" w:space="0" w:color="auto"/>
              <w:right w:val="single" w:sz="4" w:space="0" w:color="auto"/>
            </w:tcBorders>
            <w:hideMark/>
          </w:tcPr>
          <w:p w14:paraId="12BA64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3A0CC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D94F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C550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9E3E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insurance.</w:t>
            </w:r>
          </w:p>
        </w:tc>
      </w:tr>
      <w:tr w:rsidR="009D6F17" w:rsidRPr="00550198" w14:paraId="301B77E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9E0D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insurance_expiry</w:t>
            </w:r>
          </w:p>
        </w:tc>
        <w:tc>
          <w:tcPr>
            <w:tcW w:w="1512" w:type="dxa"/>
            <w:tcBorders>
              <w:top w:val="single" w:sz="4" w:space="0" w:color="auto"/>
              <w:left w:val="single" w:sz="4" w:space="0" w:color="auto"/>
              <w:bottom w:val="single" w:sz="4" w:space="0" w:color="auto"/>
              <w:right w:val="single" w:sz="4" w:space="0" w:color="auto"/>
            </w:tcBorders>
            <w:hideMark/>
          </w:tcPr>
          <w:p w14:paraId="557608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2C288B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7888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136B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21AD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Insurance expiry date.</w:t>
            </w:r>
          </w:p>
        </w:tc>
      </w:tr>
      <w:tr w:rsidR="009D6F17" w:rsidRPr="00550198" w14:paraId="53A2EBB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D4BC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rc_status</w:t>
            </w:r>
          </w:p>
        </w:tc>
        <w:tc>
          <w:tcPr>
            <w:tcW w:w="1512" w:type="dxa"/>
            <w:tcBorders>
              <w:top w:val="single" w:sz="4" w:space="0" w:color="auto"/>
              <w:left w:val="single" w:sz="4" w:space="0" w:color="auto"/>
              <w:bottom w:val="single" w:sz="4" w:space="0" w:color="auto"/>
              <w:right w:val="single" w:sz="4" w:space="0" w:color="auto"/>
            </w:tcBorders>
            <w:hideMark/>
          </w:tcPr>
          <w:p w14:paraId="045CE2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7A79F2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69C9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60B4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F7DB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Registration Certificate (RC) status.</w:t>
            </w:r>
          </w:p>
        </w:tc>
      </w:tr>
      <w:tr w:rsidR="009D6F17" w:rsidRPr="00550198" w14:paraId="6B74F73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3967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313917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764DFC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8EBCE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94ED7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BA70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City.</w:t>
            </w:r>
          </w:p>
        </w:tc>
      </w:tr>
      <w:tr w:rsidR="009D6F17" w:rsidRPr="00550198" w14:paraId="35FB860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3E21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47A471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AB23A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28103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70B9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8AD4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State or region.</w:t>
            </w:r>
          </w:p>
        </w:tc>
      </w:tr>
      <w:tr w:rsidR="009D6F17" w:rsidRPr="00550198" w14:paraId="7FCFDA3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51FB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country</w:t>
            </w:r>
          </w:p>
        </w:tc>
        <w:tc>
          <w:tcPr>
            <w:tcW w:w="1512" w:type="dxa"/>
            <w:tcBorders>
              <w:top w:val="single" w:sz="4" w:space="0" w:color="auto"/>
              <w:left w:val="single" w:sz="4" w:space="0" w:color="auto"/>
              <w:bottom w:val="single" w:sz="4" w:space="0" w:color="auto"/>
              <w:right w:val="single" w:sz="4" w:space="0" w:color="auto"/>
            </w:tcBorders>
            <w:hideMark/>
          </w:tcPr>
          <w:p w14:paraId="1D2993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5F0591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A6C8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677C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1DEB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Country.</w:t>
            </w:r>
          </w:p>
        </w:tc>
      </w:tr>
      <w:tr w:rsidR="009D6F17" w:rsidRPr="00550198" w14:paraId="52AB7F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3F377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postal_code</w:t>
            </w:r>
          </w:p>
        </w:tc>
        <w:tc>
          <w:tcPr>
            <w:tcW w:w="1512" w:type="dxa"/>
            <w:tcBorders>
              <w:top w:val="single" w:sz="4" w:space="0" w:color="auto"/>
              <w:left w:val="single" w:sz="4" w:space="0" w:color="auto"/>
              <w:bottom w:val="single" w:sz="4" w:space="0" w:color="auto"/>
              <w:right w:val="single" w:sz="4" w:space="0" w:color="auto"/>
            </w:tcBorders>
            <w:hideMark/>
          </w:tcPr>
          <w:p w14:paraId="0E42FF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3B5F91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C65E2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BB63F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9A24E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Postal / PIN code.</w:t>
            </w:r>
          </w:p>
        </w:tc>
      </w:tr>
      <w:tr w:rsidR="009D6F17" w:rsidRPr="00550198" w14:paraId="2093BE1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3B2E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17C6A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0D15C8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7CB7C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468B3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C982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Seller's description of the car.</w:t>
            </w:r>
          </w:p>
        </w:tc>
      </w:tr>
      <w:tr w:rsidR="009D6F17" w:rsidRPr="00550198" w14:paraId="5298F41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EF0EF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expected_market_price</w:t>
            </w:r>
          </w:p>
        </w:tc>
        <w:tc>
          <w:tcPr>
            <w:tcW w:w="1512" w:type="dxa"/>
            <w:tcBorders>
              <w:top w:val="single" w:sz="4" w:space="0" w:color="auto"/>
              <w:left w:val="single" w:sz="4" w:space="0" w:color="auto"/>
              <w:bottom w:val="single" w:sz="4" w:space="0" w:color="auto"/>
              <w:right w:val="single" w:sz="4" w:space="0" w:color="auto"/>
            </w:tcBorders>
            <w:hideMark/>
          </w:tcPr>
          <w:p w14:paraId="5C2E09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6D384A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7F11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C397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6A6A8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Expected market price of the car.</w:t>
            </w:r>
          </w:p>
        </w:tc>
      </w:tr>
      <w:tr w:rsidR="009D6F17" w:rsidRPr="00550198" w14:paraId="0DB725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D98F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is_verified</w:t>
            </w:r>
          </w:p>
        </w:tc>
        <w:tc>
          <w:tcPr>
            <w:tcW w:w="1512" w:type="dxa"/>
            <w:tcBorders>
              <w:top w:val="single" w:sz="4" w:space="0" w:color="auto"/>
              <w:left w:val="single" w:sz="4" w:space="0" w:color="auto"/>
              <w:bottom w:val="single" w:sz="4" w:space="0" w:color="auto"/>
              <w:right w:val="single" w:sz="4" w:space="0" w:color="auto"/>
            </w:tcBorders>
            <w:hideMark/>
          </w:tcPr>
          <w:p w14:paraId="456B4C8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062AF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4EDFC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F39E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0577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car is verified by the administrator.</w:t>
            </w:r>
          </w:p>
        </w:tc>
      </w:tr>
      <w:tr w:rsidR="009D6F17" w:rsidRPr="00550198" w14:paraId="3AAE5AD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63868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approval_status</w:t>
            </w:r>
          </w:p>
        </w:tc>
        <w:tc>
          <w:tcPr>
            <w:tcW w:w="1512" w:type="dxa"/>
            <w:tcBorders>
              <w:top w:val="single" w:sz="4" w:space="0" w:color="auto"/>
              <w:left w:val="single" w:sz="4" w:space="0" w:color="auto"/>
              <w:bottom w:val="single" w:sz="4" w:space="0" w:color="auto"/>
              <w:right w:val="single" w:sz="4" w:space="0" w:color="auto"/>
            </w:tcBorders>
            <w:hideMark/>
          </w:tcPr>
          <w:p w14:paraId="7D191B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73ECD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547B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1284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81CD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Approval / lifecycle status of the car. Values: draft, pending_approval, approved, rejected, published, sold, inactive.</w:t>
            </w:r>
          </w:p>
        </w:tc>
      </w:tr>
      <w:tr w:rsidR="009D6F17" w:rsidRPr="00550198" w14:paraId="3655A3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DFCF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rejection_reason</w:t>
            </w:r>
          </w:p>
        </w:tc>
        <w:tc>
          <w:tcPr>
            <w:tcW w:w="1512" w:type="dxa"/>
            <w:tcBorders>
              <w:top w:val="single" w:sz="4" w:space="0" w:color="auto"/>
              <w:left w:val="single" w:sz="4" w:space="0" w:color="auto"/>
              <w:bottom w:val="single" w:sz="4" w:space="0" w:color="auto"/>
              <w:right w:val="single" w:sz="4" w:space="0" w:color="auto"/>
            </w:tcBorders>
            <w:hideMark/>
          </w:tcPr>
          <w:p w14:paraId="1E3038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3AEC00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AE44F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3BDBA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09D1C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Reason given by the administrator when a car is rejected.</w:t>
            </w:r>
          </w:p>
        </w:tc>
      </w:tr>
      <w:tr w:rsidR="009D6F17" w:rsidRPr="00550198" w14:paraId="2683F5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62DB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verified_at</w:t>
            </w:r>
          </w:p>
        </w:tc>
        <w:tc>
          <w:tcPr>
            <w:tcW w:w="1512" w:type="dxa"/>
            <w:tcBorders>
              <w:top w:val="single" w:sz="4" w:space="0" w:color="auto"/>
              <w:left w:val="single" w:sz="4" w:space="0" w:color="auto"/>
              <w:bottom w:val="single" w:sz="4" w:space="0" w:color="auto"/>
              <w:right w:val="single" w:sz="4" w:space="0" w:color="auto"/>
            </w:tcBorders>
            <w:hideMark/>
          </w:tcPr>
          <w:p w14:paraId="017A87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4B768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37CC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AA68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7827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admin verification.</w:t>
            </w:r>
          </w:p>
        </w:tc>
      </w:tr>
      <w:tr w:rsidR="009D6F17" w:rsidRPr="00550198" w14:paraId="670192D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69C3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verified_by_id</w:t>
            </w:r>
          </w:p>
        </w:tc>
        <w:tc>
          <w:tcPr>
            <w:tcW w:w="1512" w:type="dxa"/>
            <w:tcBorders>
              <w:top w:val="single" w:sz="4" w:space="0" w:color="auto"/>
              <w:left w:val="single" w:sz="4" w:space="0" w:color="auto"/>
              <w:bottom w:val="single" w:sz="4" w:space="0" w:color="auto"/>
              <w:right w:val="single" w:sz="4" w:space="0" w:color="auto"/>
            </w:tcBorders>
            <w:hideMark/>
          </w:tcPr>
          <w:p w14:paraId="077C604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98773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62A2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F203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586FF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administrator who verified or rejected the car.</w:t>
            </w:r>
          </w:p>
        </w:tc>
      </w:tr>
      <w:tr w:rsidR="009D6F17" w:rsidRPr="00550198" w14:paraId="160D64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26A72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08AA49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07D7DB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11EB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9223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5A52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763E202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E1CC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63662F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245E4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4DB9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6D06D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0404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5852F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864AE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599468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D72A8B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BF64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850A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00D8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5180F19A"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car_features</w:t>
      </w:r>
    </w:p>
    <w:tbl>
      <w:tblPr>
        <w:tblStyle w:val="TableGrid1"/>
        <w:tblW w:w="0" w:type="auto"/>
        <w:jc w:val="center"/>
        <w:tblLook w:val="04A0" w:firstRow="1" w:lastRow="0" w:firstColumn="1" w:lastColumn="0" w:noHBand="0" w:noVBand="1"/>
      </w:tblPr>
      <w:tblGrid>
        <w:gridCol w:w="1634"/>
        <w:gridCol w:w="1496"/>
        <w:gridCol w:w="1069"/>
        <w:gridCol w:w="1334"/>
        <w:gridCol w:w="1404"/>
        <w:gridCol w:w="3853"/>
      </w:tblGrid>
      <w:tr w:rsidR="009D6F17" w:rsidRPr="00550198" w14:paraId="7DFB43BF"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AC191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EE5FC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80C33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715B5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EA48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4E7DC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6D2955F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62E5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BFFEE9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4718D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354BF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3F83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0AA37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22DCDD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D35A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785684B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A2EFE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7E87A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BFF0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A7FC6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3903730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2855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feature_name</w:t>
            </w:r>
          </w:p>
        </w:tc>
        <w:tc>
          <w:tcPr>
            <w:tcW w:w="1512" w:type="dxa"/>
            <w:tcBorders>
              <w:top w:val="single" w:sz="4" w:space="0" w:color="auto"/>
              <w:left w:val="single" w:sz="4" w:space="0" w:color="auto"/>
              <w:bottom w:val="single" w:sz="4" w:space="0" w:color="auto"/>
              <w:right w:val="single" w:sz="4" w:space="0" w:color="auto"/>
            </w:tcBorders>
            <w:hideMark/>
          </w:tcPr>
          <w:p w14:paraId="3C69B4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3E41DA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F56EC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B62B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AC38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feature (e.g. Sunroof).</w:t>
            </w:r>
          </w:p>
        </w:tc>
      </w:tr>
      <w:tr w:rsidR="009D6F17" w:rsidRPr="00550198" w14:paraId="7FA0A0F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600D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feature_value</w:t>
            </w:r>
          </w:p>
        </w:tc>
        <w:tc>
          <w:tcPr>
            <w:tcW w:w="1512" w:type="dxa"/>
            <w:tcBorders>
              <w:top w:val="single" w:sz="4" w:space="0" w:color="auto"/>
              <w:left w:val="single" w:sz="4" w:space="0" w:color="auto"/>
              <w:bottom w:val="single" w:sz="4" w:space="0" w:color="auto"/>
              <w:right w:val="single" w:sz="4" w:space="0" w:color="auto"/>
            </w:tcBorders>
            <w:hideMark/>
          </w:tcPr>
          <w:p w14:paraId="03F22E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7CE556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5269D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80FC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6076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Value or detail of the feature.</w:t>
            </w:r>
          </w:p>
        </w:tc>
      </w:tr>
      <w:tr w:rsidR="009D6F17" w:rsidRPr="00550198" w14:paraId="2B4CD2D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4CCA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2D1299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D8D34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D2FFB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C607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134B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3D42869C"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car_media</w:t>
      </w:r>
    </w:p>
    <w:tbl>
      <w:tblPr>
        <w:tblStyle w:val="TableGrid1"/>
        <w:tblW w:w="0" w:type="auto"/>
        <w:jc w:val="center"/>
        <w:tblLook w:val="04A0" w:firstRow="1" w:lastRow="0" w:firstColumn="1" w:lastColumn="0" w:noHBand="0" w:noVBand="1"/>
      </w:tblPr>
      <w:tblGrid>
        <w:gridCol w:w="1637"/>
        <w:gridCol w:w="1496"/>
        <w:gridCol w:w="1069"/>
        <w:gridCol w:w="1333"/>
        <w:gridCol w:w="1404"/>
        <w:gridCol w:w="3851"/>
      </w:tblGrid>
      <w:tr w:rsidR="009D6F17" w:rsidRPr="00550198" w14:paraId="00BEDDC0"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C32E1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6F228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2F7DF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A481A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B1D8D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7BB8A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696EEFA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4DCD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4DBA8D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9E89D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DED2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2F43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62F23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1ADBA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ECB8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176D0B5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59C4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DCFA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83B0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E0ADC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2DD9B3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CA99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media_type</w:t>
            </w:r>
          </w:p>
        </w:tc>
        <w:tc>
          <w:tcPr>
            <w:tcW w:w="1512" w:type="dxa"/>
            <w:tcBorders>
              <w:top w:val="single" w:sz="4" w:space="0" w:color="auto"/>
              <w:left w:val="single" w:sz="4" w:space="0" w:color="auto"/>
              <w:bottom w:val="single" w:sz="4" w:space="0" w:color="auto"/>
              <w:right w:val="single" w:sz="4" w:space="0" w:color="auto"/>
            </w:tcBorders>
            <w:hideMark/>
          </w:tcPr>
          <w:p w14:paraId="678297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80DA2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E1717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6E762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5BA0E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media: IMAGE or VIDEO. Values: IMAGE, VIDEO.</w:t>
            </w:r>
          </w:p>
        </w:tc>
      </w:tr>
      <w:tr w:rsidR="009D6F17" w:rsidRPr="00550198" w14:paraId="6D0C66A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D335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media_url</w:t>
            </w:r>
          </w:p>
        </w:tc>
        <w:tc>
          <w:tcPr>
            <w:tcW w:w="1512" w:type="dxa"/>
            <w:tcBorders>
              <w:top w:val="single" w:sz="4" w:space="0" w:color="auto"/>
              <w:left w:val="single" w:sz="4" w:space="0" w:color="auto"/>
              <w:bottom w:val="single" w:sz="4" w:space="0" w:color="auto"/>
              <w:right w:val="single" w:sz="4" w:space="0" w:color="auto"/>
            </w:tcBorders>
            <w:hideMark/>
          </w:tcPr>
          <w:p w14:paraId="28B2D0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6EEC32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65BCB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A162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5CBE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media file.</w:t>
            </w:r>
          </w:p>
        </w:tc>
      </w:tr>
      <w:tr w:rsidR="009D6F17" w:rsidRPr="00550198" w14:paraId="4B5367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CB63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thumbnail_url</w:t>
            </w:r>
          </w:p>
        </w:tc>
        <w:tc>
          <w:tcPr>
            <w:tcW w:w="1512" w:type="dxa"/>
            <w:tcBorders>
              <w:top w:val="single" w:sz="4" w:space="0" w:color="auto"/>
              <w:left w:val="single" w:sz="4" w:space="0" w:color="auto"/>
              <w:bottom w:val="single" w:sz="4" w:space="0" w:color="auto"/>
              <w:right w:val="single" w:sz="4" w:space="0" w:color="auto"/>
            </w:tcBorders>
            <w:hideMark/>
          </w:tcPr>
          <w:p w14:paraId="08C238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1DFC6B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7B87B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6918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EC5A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media thumbnail.</w:t>
            </w:r>
          </w:p>
        </w:tc>
      </w:tr>
      <w:tr w:rsidR="009D6F17" w:rsidRPr="00550198" w14:paraId="14CD14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9B81D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file_name</w:t>
            </w:r>
          </w:p>
        </w:tc>
        <w:tc>
          <w:tcPr>
            <w:tcW w:w="1512" w:type="dxa"/>
            <w:tcBorders>
              <w:top w:val="single" w:sz="4" w:space="0" w:color="auto"/>
              <w:left w:val="single" w:sz="4" w:space="0" w:color="auto"/>
              <w:bottom w:val="single" w:sz="4" w:space="0" w:color="auto"/>
              <w:right w:val="single" w:sz="4" w:space="0" w:color="auto"/>
            </w:tcBorders>
            <w:hideMark/>
          </w:tcPr>
          <w:p w14:paraId="074EE2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785FAF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D825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20DD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D5D1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uploaded file.</w:t>
            </w:r>
          </w:p>
        </w:tc>
      </w:tr>
      <w:tr w:rsidR="009D6F17" w:rsidRPr="00550198" w14:paraId="374BBD6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8642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file_size</w:t>
            </w:r>
          </w:p>
        </w:tc>
        <w:tc>
          <w:tcPr>
            <w:tcW w:w="1512" w:type="dxa"/>
            <w:tcBorders>
              <w:top w:val="single" w:sz="4" w:space="0" w:color="auto"/>
              <w:left w:val="single" w:sz="4" w:space="0" w:color="auto"/>
              <w:bottom w:val="single" w:sz="4" w:space="0" w:color="auto"/>
              <w:right w:val="single" w:sz="4" w:space="0" w:color="auto"/>
            </w:tcBorders>
            <w:hideMark/>
          </w:tcPr>
          <w:p w14:paraId="2BAF79C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5DEF4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5F30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D864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870E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Size of the uploaded file.</w:t>
            </w:r>
          </w:p>
        </w:tc>
      </w:tr>
      <w:tr w:rsidR="009D6F17" w:rsidRPr="00550198" w14:paraId="608E9B3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ADB9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sort_order</w:t>
            </w:r>
          </w:p>
        </w:tc>
        <w:tc>
          <w:tcPr>
            <w:tcW w:w="1512" w:type="dxa"/>
            <w:tcBorders>
              <w:top w:val="single" w:sz="4" w:space="0" w:color="auto"/>
              <w:left w:val="single" w:sz="4" w:space="0" w:color="auto"/>
              <w:bottom w:val="single" w:sz="4" w:space="0" w:color="auto"/>
              <w:right w:val="single" w:sz="4" w:space="0" w:color="auto"/>
            </w:tcBorders>
            <w:hideMark/>
          </w:tcPr>
          <w:p w14:paraId="76C200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BA96F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E16AE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26B2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A434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Display order of the media item.</w:t>
            </w:r>
          </w:p>
        </w:tc>
      </w:tr>
      <w:tr w:rsidR="009D6F17" w:rsidRPr="00550198" w14:paraId="7FCBB42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9E5A5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is_primary</w:t>
            </w:r>
          </w:p>
        </w:tc>
        <w:tc>
          <w:tcPr>
            <w:tcW w:w="1512" w:type="dxa"/>
            <w:tcBorders>
              <w:top w:val="single" w:sz="4" w:space="0" w:color="auto"/>
              <w:left w:val="single" w:sz="4" w:space="0" w:color="auto"/>
              <w:bottom w:val="single" w:sz="4" w:space="0" w:color="auto"/>
              <w:right w:val="single" w:sz="4" w:space="0" w:color="auto"/>
            </w:tcBorders>
            <w:hideMark/>
          </w:tcPr>
          <w:p w14:paraId="5A0F2B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307F2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2E0D7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6BCBD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B961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this is the primary (cover) image.</w:t>
            </w:r>
          </w:p>
        </w:tc>
      </w:tr>
      <w:tr w:rsidR="009D6F17" w:rsidRPr="00550198" w14:paraId="1E6778A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CC78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732BD9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4394F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A5FC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C335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F399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47C64E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8D18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79EE10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D0BD7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A5BCD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F4C4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25B4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2336CE20"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listings</w:t>
      </w:r>
    </w:p>
    <w:tbl>
      <w:tblPr>
        <w:tblStyle w:val="TableGrid1"/>
        <w:tblW w:w="0" w:type="auto"/>
        <w:jc w:val="center"/>
        <w:tblLook w:val="04A0" w:firstRow="1" w:lastRow="0" w:firstColumn="1" w:lastColumn="0" w:noHBand="0" w:noVBand="1"/>
      </w:tblPr>
      <w:tblGrid>
        <w:gridCol w:w="1625"/>
        <w:gridCol w:w="1498"/>
        <w:gridCol w:w="1067"/>
        <w:gridCol w:w="1326"/>
        <w:gridCol w:w="1396"/>
        <w:gridCol w:w="3878"/>
      </w:tblGrid>
      <w:tr w:rsidR="009D6F17" w:rsidRPr="00550198" w14:paraId="661F419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88E78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CC19A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A4948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85CF6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15761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03CC3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1E89F8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8250F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0DE2D0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67187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C6861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769B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02A36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0692B5E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033E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4D7DBDA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E167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13ACD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E638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60E1D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0DAAB42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5821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seller_id</w:t>
            </w:r>
          </w:p>
        </w:tc>
        <w:tc>
          <w:tcPr>
            <w:tcW w:w="1512" w:type="dxa"/>
            <w:tcBorders>
              <w:top w:val="single" w:sz="4" w:space="0" w:color="auto"/>
              <w:left w:val="single" w:sz="4" w:space="0" w:color="auto"/>
              <w:bottom w:val="single" w:sz="4" w:space="0" w:color="auto"/>
              <w:right w:val="single" w:sz="4" w:space="0" w:color="auto"/>
            </w:tcBorders>
            <w:hideMark/>
          </w:tcPr>
          <w:p w14:paraId="61157DA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08160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E5684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2598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550F3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0F43E47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CDE2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listing_type</w:t>
            </w:r>
          </w:p>
        </w:tc>
        <w:tc>
          <w:tcPr>
            <w:tcW w:w="1512" w:type="dxa"/>
            <w:tcBorders>
              <w:top w:val="single" w:sz="4" w:space="0" w:color="auto"/>
              <w:left w:val="single" w:sz="4" w:space="0" w:color="auto"/>
              <w:bottom w:val="single" w:sz="4" w:space="0" w:color="auto"/>
              <w:right w:val="single" w:sz="4" w:space="0" w:color="auto"/>
            </w:tcBorders>
            <w:hideMark/>
          </w:tcPr>
          <w:p w14:paraId="3D7B35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AB18D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8C4E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9ADF5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A483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listing: SALE or RESALE. Values: SALE, RESALE.</w:t>
            </w:r>
          </w:p>
        </w:tc>
      </w:tr>
      <w:tr w:rsidR="009D6F17" w:rsidRPr="00550198" w14:paraId="4571EA6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A138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55FA82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66855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A5B5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2E9F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BCBB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listing.</w:t>
            </w:r>
          </w:p>
        </w:tc>
      </w:tr>
      <w:tr w:rsidR="009D6F17" w:rsidRPr="00550198" w14:paraId="7515287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394C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73E6C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0C5D5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91B2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889D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41DC4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of the listing.</w:t>
            </w:r>
          </w:p>
        </w:tc>
      </w:tr>
      <w:tr w:rsidR="009D6F17" w:rsidRPr="00550198" w14:paraId="4DA0242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7BF79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asking_price</w:t>
            </w:r>
          </w:p>
        </w:tc>
        <w:tc>
          <w:tcPr>
            <w:tcW w:w="1512" w:type="dxa"/>
            <w:tcBorders>
              <w:top w:val="single" w:sz="4" w:space="0" w:color="auto"/>
              <w:left w:val="single" w:sz="4" w:space="0" w:color="auto"/>
              <w:bottom w:val="single" w:sz="4" w:space="0" w:color="auto"/>
              <w:right w:val="single" w:sz="4" w:space="0" w:color="auto"/>
            </w:tcBorders>
            <w:hideMark/>
          </w:tcPr>
          <w:p w14:paraId="17A192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2C8E69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E7291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3708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63B57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Price requested by the seller.</w:t>
            </w:r>
          </w:p>
        </w:tc>
      </w:tr>
      <w:tr w:rsidR="009D6F17" w:rsidRPr="00550198" w14:paraId="4F0E604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96BF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negotiable</w:t>
            </w:r>
          </w:p>
        </w:tc>
        <w:tc>
          <w:tcPr>
            <w:tcW w:w="1512" w:type="dxa"/>
            <w:tcBorders>
              <w:top w:val="single" w:sz="4" w:space="0" w:color="auto"/>
              <w:left w:val="single" w:sz="4" w:space="0" w:color="auto"/>
              <w:bottom w:val="single" w:sz="4" w:space="0" w:color="auto"/>
              <w:right w:val="single" w:sz="4" w:space="0" w:color="auto"/>
            </w:tcBorders>
            <w:hideMark/>
          </w:tcPr>
          <w:p w14:paraId="192A925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13CA2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E2801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DEDB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38A63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asking price is negotiable.</w:t>
            </w:r>
          </w:p>
        </w:tc>
      </w:tr>
      <w:tr w:rsidR="009D6F17" w:rsidRPr="00550198" w14:paraId="0B03478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59119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listing_status</w:t>
            </w:r>
          </w:p>
        </w:tc>
        <w:tc>
          <w:tcPr>
            <w:tcW w:w="1512" w:type="dxa"/>
            <w:tcBorders>
              <w:top w:val="single" w:sz="4" w:space="0" w:color="auto"/>
              <w:left w:val="single" w:sz="4" w:space="0" w:color="auto"/>
              <w:bottom w:val="single" w:sz="4" w:space="0" w:color="auto"/>
              <w:right w:val="single" w:sz="4" w:space="0" w:color="auto"/>
            </w:tcBorders>
            <w:hideMark/>
          </w:tcPr>
          <w:p w14:paraId="5A8B3D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ABBA7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C03EB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8071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9F22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listing. Values: DRAFT, PENDING_REVIEW, APPROVED, REJECTED, ACTIVE, RESERVED, SOLD, EXPIRED, CANCELLED, REMOVED, SUSPENDED.</w:t>
            </w:r>
          </w:p>
        </w:tc>
      </w:tr>
      <w:tr w:rsidR="009D6F17" w:rsidRPr="00550198" w14:paraId="3A7280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DBF4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listed_at</w:t>
            </w:r>
          </w:p>
        </w:tc>
        <w:tc>
          <w:tcPr>
            <w:tcW w:w="1512" w:type="dxa"/>
            <w:tcBorders>
              <w:top w:val="single" w:sz="4" w:space="0" w:color="auto"/>
              <w:left w:val="single" w:sz="4" w:space="0" w:color="auto"/>
              <w:bottom w:val="single" w:sz="4" w:space="0" w:color="auto"/>
              <w:right w:val="single" w:sz="4" w:space="0" w:color="auto"/>
            </w:tcBorders>
            <w:hideMark/>
          </w:tcPr>
          <w:p w14:paraId="6C47CE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9D62C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8643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D6C4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4343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listing was published.</w:t>
            </w:r>
          </w:p>
        </w:tc>
      </w:tr>
      <w:tr w:rsidR="009D6F17" w:rsidRPr="00550198" w14:paraId="2970B06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B6E8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expiry_date</w:t>
            </w:r>
          </w:p>
        </w:tc>
        <w:tc>
          <w:tcPr>
            <w:tcW w:w="1512" w:type="dxa"/>
            <w:tcBorders>
              <w:top w:val="single" w:sz="4" w:space="0" w:color="auto"/>
              <w:left w:val="single" w:sz="4" w:space="0" w:color="auto"/>
              <w:bottom w:val="single" w:sz="4" w:space="0" w:color="auto"/>
              <w:right w:val="single" w:sz="4" w:space="0" w:color="auto"/>
            </w:tcBorders>
            <w:hideMark/>
          </w:tcPr>
          <w:p w14:paraId="651310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763A2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57F9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DFE89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8DB20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listing expires.</w:t>
            </w:r>
          </w:p>
        </w:tc>
      </w:tr>
      <w:tr w:rsidR="009D6F17" w:rsidRPr="00550198" w14:paraId="21FF4E7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32D57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views_count</w:t>
            </w:r>
          </w:p>
        </w:tc>
        <w:tc>
          <w:tcPr>
            <w:tcW w:w="1512" w:type="dxa"/>
            <w:tcBorders>
              <w:top w:val="single" w:sz="4" w:space="0" w:color="auto"/>
              <w:left w:val="single" w:sz="4" w:space="0" w:color="auto"/>
              <w:bottom w:val="single" w:sz="4" w:space="0" w:color="auto"/>
              <w:right w:val="single" w:sz="4" w:space="0" w:color="auto"/>
            </w:tcBorders>
            <w:hideMark/>
          </w:tcPr>
          <w:p w14:paraId="5D905B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62563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36641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EA85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231C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Number of times the listing was viewed.</w:t>
            </w:r>
          </w:p>
        </w:tc>
      </w:tr>
      <w:tr w:rsidR="009D6F17" w:rsidRPr="00550198" w14:paraId="2CA694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72F4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0721F7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D25A0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854D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F71E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657AD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411F13A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AD55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4DC7D2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05D7D6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45956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6619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F00C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276A71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41EC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5C2CD7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F49FD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8656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B222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DBCD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39847216"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listing_views</w:t>
      </w:r>
    </w:p>
    <w:tbl>
      <w:tblPr>
        <w:tblStyle w:val="TableGrid1"/>
        <w:tblW w:w="0" w:type="auto"/>
        <w:jc w:val="center"/>
        <w:tblLook w:val="04A0" w:firstRow="1" w:lastRow="0" w:firstColumn="1" w:lastColumn="0" w:noHBand="0" w:noVBand="1"/>
      </w:tblPr>
      <w:tblGrid>
        <w:gridCol w:w="1622"/>
        <w:gridCol w:w="1479"/>
        <w:gridCol w:w="1070"/>
        <w:gridCol w:w="1338"/>
        <w:gridCol w:w="1408"/>
        <w:gridCol w:w="3873"/>
      </w:tblGrid>
      <w:tr w:rsidR="009D6F17" w:rsidRPr="00550198" w14:paraId="5108DCC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9198C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42896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4144B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997B9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A9E4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CA640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523A3E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C0AF57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B78C0E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28C7D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2B120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486E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5B969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0476DB1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35336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5A55EA2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D05BC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02EB9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7FF9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7A01C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39100F9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EC038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buyer_id</w:t>
            </w:r>
          </w:p>
        </w:tc>
        <w:tc>
          <w:tcPr>
            <w:tcW w:w="1512" w:type="dxa"/>
            <w:tcBorders>
              <w:top w:val="single" w:sz="4" w:space="0" w:color="auto"/>
              <w:left w:val="single" w:sz="4" w:space="0" w:color="auto"/>
              <w:bottom w:val="single" w:sz="4" w:space="0" w:color="auto"/>
              <w:right w:val="single" w:sz="4" w:space="0" w:color="auto"/>
            </w:tcBorders>
            <w:hideMark/>
          </w:tcPr>
          <w:p w14:paraId="0F325E9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A640F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BB9BE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D9BA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EDC6B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3202DF0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3262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viewed_at</w:t>
            </w:r>
          </w:p>
        </w:tc>
        <w:tc>
          <w:tcPr>
            <w:tcW w:w="1512" w:type="dxa"/>
            <w:tcBorders>
              <w:top w:val="single" w:sz="4" w:space="0" w:color="auto"/>
              <w:left w:val="single" w:sz="4" w:space="0" w:color="auto"/>
              <w:bottom w:val="single" w:sz="4" w:space="0" w:color="auto"/>
              <w:right w:val="single" w:sz="4" w:space="0" w:color="auto"/>
            </w:tcBorders>
            <w:hideMark/>
          </w:tcPr>
          <w:p w14:paraId="7FEA68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EAEFD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3946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2516A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68A8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buyer viewed the listing.</w:t>
            </w:r>
          </w:p>
        </w:tc>
      </w:tr>
    </w:tbl>
    <w:p w14:paraId="3332C8C8"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favorites</w:t>
      </w:r>
    </w:p>
    <w:tbl>
      <w:tblPr>
        <w:tblStyle w:val="TableGrid1"/>
        <w:tblW w:w="0" w:type="auto"/>
        <w:jc w:val="center"/>
        <w:tblLook w:val="04A0" w:firstRow="1" w:lastRow="0" w:firstColumn="1" w:lastColumn="0" w:noHBand="0" w:noVBand="1"/>
      </w:tblPr>
      <w:tblGrid>
        <w:gridCol w:w="1622"/>
        <w:gridCol w:w="1479"/>
        <w:gridCol w:w="1070"/>
        <w:gridCol w:w="1338"/>
        <w:gridCol w:w="1408"/>
        <w:gridCol w:w="3873"/>
      </w:tblGrid>
      <w:tr w:rsidR="009D6F17" w:rsidRPr="00550198" w14:paraId="73D0C8FB"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E4D62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9CAC5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2F955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2542F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A4D3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86348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6575ED1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BB3B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8E08A0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91C91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F85D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1E5E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E13B7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98FD24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816A7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183753B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92DC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618AE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F81FE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8EDE5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744725D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D8267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2EB82A6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A3E77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984B0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67AD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E808A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3A9BB1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8439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33B1B3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34B49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500D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2177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E412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01E34CB6"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inquiries</w:t>
      </w:r>
    </w:p>
    <w:tbl>
      <w:tblPr>
        <w:tblStyle w:val="TableGrid1"/>
        <w:tblW w:w="0" w:type="auto"/>
        <w:jc w:val="center"/>
        <w:tblLook w:val="04A0" w:firstRow="1" w:lastRow="0" w:firstColumn="1" w:lastColumn="0" w:noHBand="0" w:noVBand="1"/>
      </w:tblPr>
      <w:tblGrid>
        <w:gridCol w:w="1620"/>
        <w:gridCol w:w="1495"/>
        <w:gridCol w:w="1069"/>
        <w:gridCol w:w="1333"/>
        <w:gridCol w:w="1403"/>
        <w:gridCol w:w="3870"/>
      </w:tblGrid>
      <w:tr w:rsidR="009D6F17" w:rsidRPr="00550198" w14:paraId="3CF27FB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8029C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3D0D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C49C8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58C26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CB5F0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AD29D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21FD8C8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E1B4F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8D4128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AD789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9CF5A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C0EB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E05DD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79FDC1A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0493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259C40E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67324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A4E23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AFA7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7BD08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07867A0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FAA8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buyer_id</w:t>
            </w:r>
          </w:p>
        </w:tc>
        <w:tc>
          <w:tcPr>
            <w:tcW w:w="1512" w:type="dxa"/>
            <w:tcBorders>
              <w:top w:val="single" w:sz="4" w:space="0" w:color="auto"/>
              <w:left w:val="single" w:sz="4" w:space="0" w:color="auto"/>
              <w:bottom w:val="single" w:sz="4" w:space="0" w:color="auto"/>
              <w:right w:val="single" w:sz="4" w:space="0" w:color="auto"/>
            </w:tcBorders>
            <w:hideMark/>
          </w:tcPr>
          <w:p w14:paraId="2912293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8C370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CBEE8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2DE5A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7446F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1E970FE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03CE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seller_id</w:t>
            </w:r>
          </w:p>
        </w:tc>
        <w:tc>
          <w:tcPr>
            <w:tcW w:w="1512" w:type="dxa"/>
            <w:tcBorders>
              <w:top w:val="single" w:sz="4" w:space="0" w:color="auto"/>
              <w:left w:val="single" w:sz="4" w:space="0" w:color="auto"/>
              <w:bottom w:val="single" w:sz="4" w:space="0" w:color="auto"/>
              <w:right w:val="single" w:sz="4" w:space="0" w:color="auto"/>
            </w:tcBorders>
            <w:hideMark/>
          </w:tcPr>
          <w:p w14:paraId="261BEFC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8C988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676D7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32B7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CA55A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5A80726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48F1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subject</w:t>
            </w:r>
          </w:p>
        </w:tc>
        <w:tc>
          <w:tcPr>
            <w:tcW w:w="1512" w:type="dxa"/>
            <w:tcBorders>
              <w:top w:val="single" w:sz="4" w:space="0" w:color="auto"/>
              <w:left w:val="single" w:sz="4" w:space="0" w:color="auto"/>
              <w:bottom w:val="single" w:sz="4" w:space="0" w:color="auto"/>
              <w:right w:val="single" w:sz="4" w:space="0" w:color="auto"/>
            </w:tcBorders>
            <w:hideMark/>
          </w:tcPr>
          <w:p w14:paraId="1D5615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A72DD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3A87D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EDDB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0DEE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Subject of the inquiry.</w:t>
            </w:r>
          </w:p>
        </w:tc>
      </w:tr>
      <w:tr w:rsidR="009D6F17" w:rsidRPr="00550198" w14:paraId="516522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CB203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243A72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13E9C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A0E84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0B62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D0C6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 sent with the inquiry.</w:t>
            </w:r>
          </w:p>
        </w:tc>
      </w:tr>
      <w:tr w:rsidR="009D6F17" w:rsidRPr="00550198" w14:paraId="3B2527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F2A3F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0A885B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C2536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A4FB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5C3D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A52F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inquiry. Values: OPEN, CONTACTED, CLOSED.</w:t>
            </w:r>
          </w:p>
        </w:tc>
      </w:tr>
      <w:tr w:rsidR="009D6F17" w:rsidRPr="00550198" w14:paraId="4A188EE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672C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602FE1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7DFBB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D3439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8188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55CF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A584AE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2EE8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41A39D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CCC3E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27B4C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27FF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8D0D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083DF49C"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inquiry_messages</w:t>
      </w:r>
    </w:p>
    <w:tbl>
      <w:tblPr>
        <w:tblStyle w:val="TableGrid1"/>
        <w:tblW w:w="0" w:type="auto"/>
        <w:jc w:val="center"/>
        <w:tblLook w:val="04A0" w:firstRow="1" w:lastRow="0" w:firstColumn="1" w:lastColumn="0" w:noHBand="0" w:noVBand="1"/>
      </w:tblPr>
      <w:tblGrid>
        <w:gridCol w:w="1622"/>
        <w:gridCol w:w="1479"/>
        <w:gridCol w:w="1070"/>
        <w:gridCol w:w="1338"/>
        <w:gridCol w:w="1408"/>
        <w:gridCol w:w="3873"/>
      </w:tblGrid>
      <w:tr w:rsidR="009D6F17" w:rsidRPr="00550198" w14:paraId="63168221"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BDDA7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178D7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3FB9A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668E7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196B1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D341B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74CC81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8B14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F990E9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DD1E3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802C0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9272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93528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12E0D7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A5F6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inquiry_id</w:t>
            </w:r>
          </w:p>
        </w:tc>
        <w:tc>
          <w:tcPr>
            <w:tcW w:w="1512" w:type="dxa"/>
            <w:tcBorders>
              <w:top w:val="single" w:sz="4" w:space="0" w:color="auto"/>
              <w:left w:val="single" w:sz="4" w:space="0" w:color="auto"/>
              <w:bottom w:val="single" w:sz="4" w:space="0" w:color="auto"/>
              <w:right w:val="single" w:sz="4" w:space="0" w:color="auto"/>
            </w:tcBorders>
            <w:hideMark/>
          </w:tcPr>
          <w:p w14:paraId="14E4B68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53AA1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5074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9D7C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6BFB0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inquiry.</w:t>
            </w:r>
          </w:p>
        </w:tc>
      </w:tr>
      <w:tr w:rsidR="009D6F17" w:rsidRPr="00550198" w14:paraId="63D7073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CABE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sender_id</w:t>
            </w:r>
          </w:p>
        </w:tc>
        <w:tc>
          <w:tcPr>
            <w:tcW w:w="1512" w:type="dxa"/>
            <w:tcBorders>
              <w:top w:val="single" w:sz="4" w:space="0" w:color="auto"/>
              <w:left w:val="single" w:sz="4" w:space="0" w:color="auto"/>
              <w:bottom w:val="single" w:sz="4" w:space="0" w:color="auto"/>
              <w:right w:val="single" w:sz="4" w:space="0" w:color="auto"/>
            </w:tcBorders>
            <w:hideMark/>
          </w:tcPr>
          <w:p w14:paraId="3B07B48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1A4FC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16C1E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BED06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F15D6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sent the message.</w:t>
            </w:r>
          </w:p>
        </w:tc>
      </w:tr>
      <w:tr w:rsidR="009D6F17" w:rsidRPr="00550198" w14:paraId="15C3621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3BF1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55BC754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39ECD5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DD6CA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3573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ADDB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 of the message in the inquiry thread.</w:t>
            </w:r>
          </w:p>
        </w:tc>
      </w:tr>
      <w:tr w:rsidR="009D6F17" w:rsidRPr="00550198" w14:paraId="6DCA5F6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9687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40CD01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3CBB6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92F89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B99B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9463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07BBBAC2"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lastRenderedPageBreak/>
        <w:t>orders</w:t>
      </w:r>
    </w:p>
    <w:tbl>
      <w:tblPr>
        <w:tblStyle w:val="TableGrid1"/>
        <w:tblW w:w="0" w:type="auto"/>
        <w:jc w:val="center"/>
        <w:tblLook w:val="04A0" w:firstRow="1" w:lastRow="0" w:firstColumn="1" w:lastColumn="0" w:noHBand="0" w:noVBand="1"/>
      </w:tblPr>
      <w:tblGrid>
        <w:gridCol w:w="1642"/>
        <w:gridCol w:w="1499"/>
        <w:gridCol w:w="1068"/>
        <w:gridCol w:w="1329"/>
        <w:gridCol w:w="1399"/>
        <w:gridCol w:w="3853"/>
      </w:tblGrid>
      <w:tr w:rsidR="009D6F17" w:rsidRPr="00550198" w14:paraId="125BDB5F"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7F856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D0E00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D32D2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1B20E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6E318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11E4C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D2C1F1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FB7A4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28E69B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7AFB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50BA1C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A49C6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B40B9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9BC51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B26D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781743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F88C8E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D911A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B6F6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00E90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0F9D7F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85E9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145AD65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BDEC7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C9128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D9C0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7BD2E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6727E42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432A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buyer_id</w:t>
            </w:r>
          </w:p>
        </w:tc>
        <w:tc>
          <w:tcPr>
            <w:tcW w:w="1512" w:type="dxa"/>
            <w:tcBorders>
              <w:top w:val="single" w:sz="4" w:space="0" w:color="auto"/>
              <w:left w:val="single" w:sz="4" w:space="0" w:color="auto"/>
              <w:bottom w:val="single" w:sz="4" w:space="0" w:color="auto"/>
              <w:right w:val="single" w:sz="4" w:space="0" w:color="auto"/>
            </w:tcBorders>
            <w:hideMark/>
          </w:tcPr>
          <w:p w14:paraId="33C64A2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917D6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28010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FA79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52352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3CD3019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06855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seller_id</w:t>
            </w:r>
          </w:p>
        </w:tc>
        <w:tc>
          <w:tcPr>
            <w:tcW w:w="1512" w:type="dxa"/>
            <w:tcBorders>
              <w:top w:val="single" w:sz="4" w:space="0" w:color="auto"/>
              <w:left w:val="single" w:sz="4" w:space="0" w:color="auto"/>
              <w:bottom w:val="single" w:sz="4" w:space="0" w:color="auto"/>
              <w:right w:val="single" w:sz="4" w:space="0" w:color="auto"/>
            </w:tcBorders>
            <w:hideMark/>
          </w:tcPr>
          <w:p w14:paraId="3DA8DFF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2A409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9FD15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1CF3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AA812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7D119D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F0F4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amount</w:t>
            </w:r>
          </w:p>
        </w:tc>
        <w:tc>
          <w:tcPr>
            <w:tcW w:w="1512" w:type="dxa"/>
            <w:tcBorders>
              <w:top w:val="single" w:sz="4" w:space="0" w:color="auto"/>
              <w:left w:val="single" w:sz="4" w:space="0" w:color="auto"/>
              <w:bottom w:val="single" w:sz="4" w:space="0" w:color="auto"/>
              <w:right w:val="single" w:sz="4" w:space="0" w:color="auto"/>
            </w:tcBorders>
            <w:hideMark/>
          </w:tcPr>
          <w:p w14:paraId="07D108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793916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E153E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01BDD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81E4A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Order amount (asking price of the listing).</w:t>
            </w:r>
          </w:p>
        </w:tc>
      </w:tr>
      <w:tr w:rsidR="009D6F17" w:rsidRPr="00550198" w14:paraId="35B33AD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C31F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038BA8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FBD51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CF33E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AAE6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94FCE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order. Values: PENDING, CONFIRMED, PROCESSING, COMPLETED, CANCELLED, REJECTED.</w:t>
            </w:r>
          </w:p>
        </w:tc>
      </w:tr>
      <w:tr w:rsidR="009D6F17" w:rsidRPr="00550198" w14:paraId="756EECE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E4C7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payment_status</w:t>
            </w:r>
          </w:p>
        </w:tc>
        <w:tc>
          <w:tcPr>
            <w:tcW w:w="1512" w:type="dxa"/>
            <w:tcBorders>
              <w:top w:val="single" w:sz="4" w:space="0" w:color="auto"/>
              <w:left w:val="single" w:sz="4" w:space="0" w:color="auto"/>
              <w:bottom w:val="single" w:sz="4" w:space="0" w:color="auto"/>
              <w:right w:val="single" w:sz="4" w:space="0" w:color="auto"/>
            </w:tcBorders>
            <w:hideMark/>
          </w:tcPr>
          <w:p w14:paraId="5ED12BA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984AA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88A5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523D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0A7D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payment status of the order. Values: PENDING, PARTIAL, PAID, FAILED, REFUNDED, UNPAID.</w:t>
            </w:r>
          </w:p>
        </w:tc>
      </w:tr>
      <w:tr w:rsidR="009D6F17" w:rsidRPr="00550198" w14:paraId="4160FE6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B82F6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2A4474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F33E0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444ED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5147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308B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Notes added by the buyer.</w:t>
            </w:r>
          </w:p>
        </w:tc>
      </w:tr>
      <w:tr w:rsidR="009D6F17" w:rsidRPr="00550198" w14:paraId="4D1E116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0DB7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463809F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EE233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6EEC8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930D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8602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40D647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8E7F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16B484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63DC3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A84B3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DC5C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E344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42F6423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7774D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completed_at</w:t>
            </w:r>
          </w:p>
        </w:tc>
        <w:tc>
          <w:tcPr>
            <w:tcW w:w="1512" w:type="dxa"/>
            <w:tcBorders>
              <w:top w:val="single" w:sz="4" w:space="0" w:color="auto"/>
              <w:left w:val="single" w:sz="4" w:space="0" w:color="auto"/>
              <w:bottom w:val="single" w:sz="4" w:space="0" w:color="auto"/>
              <w:right w:val="single" w:sz="4" w:space="0" w:color="auto"/>
            </w:tcBorders>
            <w:hideMark/>
          </w:tcPr>
          <w:p w14:paraId="36E88B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2431C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970A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7B38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640E7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order was completed.</w:t>
            </w:r>
          </w:p>
        </w:tc>
      </w:tr>
    </w:tbl>
    <w:p w14:paraId="7C5768F5"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transactions</w:t>
      </w:r>
    </w:p>
    <w:tbl>
      <w:tblPr>
        <w:tblStyle w:val="TableGrid1"/>
        <w:tblW w:w="0" w:type="auto"/>
        <w:jc w:val="center"/>
        <w:tblLook w:val="04A0" w:firstRow="1" w:lastRow="0" w:firstColumn="1" w:lastColumn="0" w:noHBand="0" w:noVBand="1"/>
      </w:tblPr>
      <w:tblGrid>
        <w:gridCol w:w="1655"/>
        <w:gridCol w:w="1497"/>
        <w:gridCol w:w="1065"/>
        <w:gridCol w:w="1322"/>
        <w:gridCol w:w="1392"/>
        <w:gridCol w:w="3859"/>
      </w:tblGrid>
      <w:tr w:rsidR="009D6F17" w:rsidRPr="00550198" w14:paraId="3F314A1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06280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DEAA3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D95E0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9CE2D2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5A7F0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6CE30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26189AB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F4E0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D56520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3962F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3B8D5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D665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00976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E66998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F50A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0BA068B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3DD8E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B32D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5F715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30769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245B6C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1BD3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order_id</w:t>
            </w:r>
          </w:p>
        </w:tc>
        <w:tc>
          <w:tcPr>
            <w:tcW w:w="1512" w:type="dxa"/>
            <w:tcBorders>
              <w:top w:val="single" w:sz="4" w:space="0" w:color="auto"/>
              <w:left w:val="single" w:sz="4" w:space="0" w:color="auto"/>
              <w:bottom w:val="single" w:sz="4" w:space="0" w:color="auto"/>
              <w:right w:val="single" w:sz="4" w:space="0" w:color="auto"/>
            </w:tcBorders>
            <w:hideMark/>
          </w:tcPr>
          <w:p w14:paraId="238B46E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12BF6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E9284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5E668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 Unique</w:t>
            </w:r>
          </w:p>
        </w:tc>
        <w:tc>
          <w:tcPr>
            <w:tcW w:w="4032" w:type="dxa"/>
            <w:tcBorders>
              <w:top w:val="single" w:sz="4" w:space="0" w:color="auto"/>
              <w:left w:val="single" w:sz="4" w:space="0" w:color="auto"/>
              <w:bottom w:val="single" w:sz="4" w:space="0" w:color="auto"/>
              <w:right w:val="single" w:sz="4" w:space="0" w:color="auto"/>
            </w:tcBorders>
            <w:hideMark/>
          </w:tcPr>
          <w:p w14:paraId="033BB3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order.</w:t>
            </w:r>
          </w:p>
        </w:tc>
      </w:tr>
      <w:tr w:rsidR="009D6F17" w:rsidRPr="00550198" w14:paraId="7248A39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25263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0DACE79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3E72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FB9FF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8985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FD10F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3046C3C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B94C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buyer_id</w:t>
            </w:r>
          </w:p>
        </w:tc>
        <w:tc>
          <w:tcPr>
            <w:tcW w:w="1512" w:type="dxa"/>
            <w:tcBorders>
              <w:top w:val="single" w:sz="4" w:space="0" w:color="auto"/>
              <w:left w:val="single" w:sz="4" w:space="0" w:color="auto"/>
              <w:bottom w:val="single" w:sz="4" w:space="0" w:color="auto"/>
              <w:right w:val="single" w:sz="4" w:space="0" w:color="auto"/>
            </w:tcBorders>
            <w:hideMark/>
          </w:tcPr>
          <w:p w14:paraId="4AAD00B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A0246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44630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AF0A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D22EF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buyer.</w:t>
            </w:r>
          </w:p>
        </w:tc>
      </w:tr>
      <w:tr w:rsidR="009D6F17" w:rsidRPr="00550198" w14:paraId="2EEAAA9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D11A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seller_id</w:t>
            </w:r>
          </w:p>
        </w:tc>
        <w:tc>
          <w:tcPr>
            <w:tcW w:w="1512" w:type="dxa"/>
            <w:tcBorders>
              <w:top w:val="single" w:sz="4" w:space="0" w:color="auto"/>
              <w:left w:val="single" w:sz="4" w:space="0" w:color="auto"/>
              <w:bottom w:val="single" w:sz="4" w:space="0" w:color="auto"/>
              <w:right w:val="single" w:sz="4" w:space="0" w:color="auto"/>
            </w:tcBorders>
            <w:hideMark/>
          </w:tcPr>
          <w:p w14:paraId="61EDF5D2"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0FC59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BFF5F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0AED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149FF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seller.</w:t>
            </w:r>
          </w:p>
        </w:tc>
      </w:tr>
      <w:tr w:rsidR="009D6F17" w:rsidRPr="00550198" w14:paraId="44D10B6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9F37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final_price</w:t>
            </w:r>
          </w:p>
        </w:tc>
        <w:tc>
          <w:tcPr>
            <w:tcW w:w="1512" w:type="dxa"/>
            <w:tcBorders>
              <w:top w:val="single" w:sz="4" w:space="0" w:color="auto"/>
              <w:left w:val="single" w:sz="4" w:space="0" w:color="auto"/>
              <w:bottom w:val="single" w:sz="4" w:space="0" w:color="auto"/>
              <w:right w:val="single" w:sz="4" w:space="0" w:color="auto"/>
            </w:tcBorders>
            <w:hideMark/>
          </w:tcPr>
          <w:p w14:paraId="262A92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A5151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CBDCD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888F3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F89D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Final transaction price.</w:t>
            </w:r>
          </w:p>
        </w:tc>
      </w:tr>
      <w:tr w:rsidR="009D6F17" w:rsidRPr="00550198" w14:paraId="635A7B8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2B081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transaction_date</w:t>
            </w:r>
          </w:p>
        </w:tc>
        <w:tc>
          <w:tcPr>
            <w:tcW w:w="1512" w:type="dxa"/>
            <w:tcBorders>
              <w:top w:val="single" w:sz="4" w:space="0" w:color="auto"/>
              <w:left w:val="single" w:sz="4" w:space="0" w:color="auto"/>
              <w:bottom w:val="single" w:sz="4" w:space="0" w:color="auto"/>
              <w:right w:val="single" w:sz="4" w:space="0" w:color="auto"/>
            </w:tcBorders>
            <w:hideMark/>
          </w:tcPr>
          <w:p w14:paraId="6854E1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B63F0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40333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D938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4B78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the transaction.</w:t>
            </w:r>
          </w:p>
        </w:tc>
      </w:tr>
      <w:tr w:rsidR="009D6F17" w:rsidRPr="00550198" w14:paraId="1B49844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429A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payment_method</w:t>
            </w:r>
          </w:p>
        </w:tc>
        <w:tc>
          <w:tcPr>
            <w:tcW w:w="1512" w:type="dxa"/>
            <w:tcBorders>
              <w:top w:val="single" w:sz="4" w:space="0" w:color="auto"/>
              <w:left w:val="single" w:sz="4" w:space="0" w:color="auto"/>
              <w:bottom w:val="single" w:sz="4" w:space="0" w:color="auto"/>
              <w:right w:val="single" w:sz="4" w:space="0" w:color="auto"/>
            </w:tcBorders>
            <w:hideMark/>
          </w:tcPr>
          <w:p w14:paraId="133893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C8D81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BB724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C01F6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59D4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Method used for payment. Values: CASH, UPI, CARD, BANK_TRANSFER, FINANCE, OTHER.</w:t>
            </w:r>
          </w:p>
        </w:tc>
      </w:tr>
      <w:tr w:rsidR="009D6F17" w:rsidRPr="00550198" w14:paraId="2AC6EAC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E6544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payment_status</w:t>
            </w:r>
          </w:p>
        </w:tc>
        <w:tc>
          <w:tcPr>
            <w:tcW w:w="1512" w:type="dxa"/>
            <w:tcBorders>
              <w:top w:val="single" w:sz="4" w:space="0" w:color="auto"/>
              <w:left w:val="single" w:sz="4" w:space="0" w:color="auto"/>
              <w:bottom w:val="single" w:sz="4" w:space="0" w:color="auto"/>
              <w:right w:val="single" w:sz="4" w:space="0" w:color="auto"/>
            </w:tcBorders>
            <w:hideMark/>
          </w:tcPr>
          <w:p w14:paraId="3DFE19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82DED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002E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F234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E1A0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payment status. Values: PENDING, PARTIAL, PAID, FAILED, REFUNDED, UNPAID.</w:t>
            </w:r>
          </w:p>
        </w:tc>
      </w:tr>
      <w:tr w:rsidR="009D6F17" w:rsidRPr="00550198" w14:paraId="263C3D8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2A4B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transaction_status</w:t>
            </w:r>
          </w:p>
        </w:tc>
        <w:tc>
          <w:tcPr>
            <w:tcW w:w="1512" w:type="dxa"/>
            <w:tcBorders>
              <w:top w:val="single" w:sz="4" w:space="0" w:color="auto"/>
              <w:left w:val="single" w:sz="4" w:space="0" w:color="auto"/>
              <w:bottom w:val="single" w:sz="4" w:space="0" w:color="auto"/>
              <w:right w:val="single" w:sz="4" w:space="0" w:color="auto"/>
            </w:tcBorders>
            <w:hideMark/>
          </w:tcPr>
          <w:p w14:paraId="6D9310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DFE5A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1DEDB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915B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C7958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transaction status. Values: INITIATED, COMPLETED, CANCELLED, FAILED.</w:t>
            </w:r>
          </w:p>
        </w:tc>
      </w:tr>
      <w:tr w:rsidR="009D6F17" w:rsidRPr="00550198" w14:paraId="4B58C23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109A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47FFB2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37816F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BAE66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A213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0C1F1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transaction notes.</w:t>
            </w:r>
          </w:p>
        </w:tc>
      </w:tr>
      <w:tr w:rsidR="009D6F17" w:rsidRPr="00550198" w14:paraId="2981BD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2062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206F6E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DFA0E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01A9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CCD3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3E8EA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88068E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5B78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5D3173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D34F3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3635A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8458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134FA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314635E6"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payments</w:t>
      </w:r>
    </w:p>
    <w:tbl>
      <w:tblPr>
        <w:tblStyle w:val="TableGrid1"/>
        <w:tblW w:w="0" w:type="auto"/>
        <w:jc w:val="center"/>
        <w:tblLook w:val="04A0" w:firstRow="1" w:lastRow="0" w:firstColumn="1" w:lastColumn="0" w:noHBand="0" w:noVBand="1"/>
      </w:tblPr>
      <w:tblGrid>
        <w:gridCol w:w="2127"/>
        <w:gridCol w:w="1473"/>
        <w:gridCol w:w="1042"/>
        <w:gridCol w:w="1249"/>
        <w:gridCol w:w="1315"/>
        <w:gridCol w:w="3584"/>
      </w:tblGrid>
      <w:tr w:rsidR="009D6F17" w:rsidRPr="00550198" w14:paraId="73B2E973"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D8E7E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E90A1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D7E34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DB5C8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1EBD3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F0C3D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470E10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B2D9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53FFC9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2C9D2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390A6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6343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E1BAE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A46B12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91FA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transaction_id</w:t>
            </w:r>
          </w:p>
        </w:tc>
        <w:tc>
          <w:tcPr>
            <w:tcW w:w="1512" w:type="dxa"/>
            <w:tcBorders>
              <w:top w:val="single" w:sz="4" w:space="0" w:color="auto"/>
              <w:left w:val="single" w:sz="4" w:space="0" w:color="auto"/>
              <w:bottom w:val="single" w:sz="4" w:space="0" w:color="auto"/>
              <w:right w:val="single" w:sz="4" w:space="0" w:color="auto"/>
            </w:tcBorders>
            <w:hideMark/>
          </w:tcPr>
          <w:p w14:paraId="5846FAB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60D67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B54B5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CBD97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66275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transaction (if any).</w:t>
            </w:r>
          </w:p>
        </w:tc>
      </w:tr>
      <w:tr w:rsidR="009D6F17" w:rsidRPr="00550198" w14:paraId="6240652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07B4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order_id</w:t>
            </w:r>
          </w:p>
        </w:tc>
        <w:tc>
          <w:tcPr>
            <w:tcW w:w="1512" w:type="dxa"/>
            <w:tcBorders>
              <w:top w:val="single" w:sz="4" w:space="0" w:color="auto"/>
              <w:left w:val="single" w:sz="4" w:space="0" w:color="auto"/>
              <w:bottom w:val="single" w:sz="4" w:space="0" w:color="auto"/>
              <w:right w:val="single" w:sz="4" w:space="0" w:color="auto"/>
            </w:tcBorders>
            <w:hideMark/>
          </w:tcPr>
          <w:p w14:paraId="739568D1"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5E301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0B100E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7B6F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78206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order (car payment).</w:t>
            </w:r>
          </w:p>
        </w:tc>
      </w:tr>
      <w:tr w:rsidR="009D6F17" w:rsidRPr="00550198" w14:paraId="15C1885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7608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5A2EF7D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6E712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9AB7A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8180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D1B27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made the payment.</w:t>
            </w:r>
          </w:p>
        </w:tc>
      </w:tr>
      <w:tr w:rsidR="009D6F17" w:rsidRPr="00550198" w14:paraId="3407EC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98CA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service_request_id</w:t>
            </w:r>
          </w:p>
        </w:tc>
        <w:tc>
          <w:tcPr>
            <w:tcW w:w="1512" w:type="dxa"/>
            <w:tcBorders>
              <w:top w:val="single" w:sz="4" w:space="0" w:color="auto"/>
              <w:left w:val="single" w:sz="4" w:space="0" w:color="auto"/>
              <w:bottom w:val="single" w:sz="4" w:space="0" w:color="auto"/>
              <w:right w:val="single" w:sz="4" w:space="0" w:color="auto"/>
            </w:tcBorders>
            <w:hideMark/>
          </w:tcPr>
          <w:p w14:paraId="4CA9CA3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8C021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DD25D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5AF4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E51D2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 request (service payment).</w:t>
            </w:r>
          </w:p>
        </w:tc>
      </w:tr>
      <w:tr w:rsidR="009D6F17" w:rsidRPr="00550198" w14:paraId="72F22E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1546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amount</w:t>
            </w:r>
          </w:p>
        </w:tc>
        <w:tc>
          <w:tcPr>
            <w:tcW w:w="1512" w:type="dxa"/>
            <w:tcBorders>
              <w:top w:val="single" w:sz="4" w:space="0" w:color="auto"/>
              <w:left w:val="single" w:sz="4" w:space="0" w:color="auto"/>
              <w:bottom w:val="single" w:sz="4" w:space="0" w:color="auto"/>
              <w:right w:val="single" w:sz="4" w:space="0" w:color="auto"/>
            </w:tcBorders>
            <w:hideMark/>
          </w:tcPr>
          <w:p w14:paraId="5E4EB7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0CE78A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9C8C3F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11D0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47260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 amount.</w:t>
            </w:r>
          </w:p>
        </w:tc>
      </w:tr>
      <w:tr w:rsidR="009D6F17" w:rsidRPr="00550198" w14:paraId="29C6C5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FF088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currency</w:t>
            </w:r>
          </w:p>
        </w:tc>
        <w:tc>
          <w:tcPr>
            <w:tcW w:w="1512" w:type="dxa"/>
            <w:tcBorders>
              <w:top w:val="single" w:sz="4" w:space="0" w:color="auto"/>
              <w:left w:val="single" w:sz="4" w:space="0" w:color="auto"/>
              <w:bottom w:val="single" w:sz="4" w:space="0" w:color="auto"/>
              <w:right w:val="single" w:sz="4" w:space="0" w:color="auto"/>
            </w:tcBorders>
            <w:hideMark/>
          </w:tcPr>
          <w:p w14:paraId="59BDEA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65CA02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DDC7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4728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8D6F6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Currency used for the payment (e.g. INR).</w:t>
            </w:r>
          </w:p>
        </w:tc>
      </w:tr>
      <w:tr w:rsidR="009D6F17" w:rsidRPr="00550198" w14:paraId="4D933AB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9A68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payment_method</w:t>
            </w:r>
          </w:p>
        </w:tc>
        <w:tc>
          <w:tcPr>
            <w:tcW w:w="1512" w:type="dxa"/>
            <w:tcBorders>
              <w:top w:val="single" w:sz="4" w:space="0" w:color="auto"/>
              <w:left w:val="single" w:sz="4" w:space="0" w:color="auto"/>
              <w:bottom w:val="single" w:sz="4" w:space="0" w:color="auto"/>
              <w:right w:val="single" w:sz="4" w:space="0" w:color="auto"/>
            </w:tcBorders>
            <w:hideMark/>
          </w:tcPr>
          <w:p w14:paraId="43A0EF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02029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CEFFF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1879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F268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Method used for payment. Values: CASH, UPI, CARD, BANK_TRANSFER, FINANCE, OTHER.</w:t>
            </w:r>
          </w:p>
        </w:tc>
      </w:tr>
      <w:tr w:rsidR="009D6F17" w:rsidRPr="00550198" w14:paraId="5D9F5C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40A3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provider</w:t>
            </w:r>
          </w:p>
        </w:tc>
        <w:tc>
          <w:tcPr>
            <w:tcW w:w="1512" w:type="dxa"/>
            <w:tcBorders>
              <w:top w:val="single" w:sz="4" w:space="0" w:color="auto"/>
              <w:left w:val="single" w:sz="4" w:space="0" w:color="auto"/>
              <w:bottom w:val="single" w:sz="4" w:space="0" w:color="auto"/>
              <w:right w:val="single" w:sz="4" w:space="0" w:color="auto"/>
            </w:tcBorders>
            <w:hideMark/>
          </w:tcPr>
          <w:p w14:paraId="5EDA91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1FD61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80D1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F56B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2D79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 provider (e.g. Razorpay or cash).</w:t>
            </w:r>
          </w:p>
        </w:tc>
      </w:tr>
      <w:tr w:rsidR="009D6F17" w:rsidRPr="00550198" w14:paraId="6FB6C3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A299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provider_transaction_id</w:t>
            </w:r>
          </w:p>
        </w:tc>
        <w:tc>
          <w:tcPr>
            <w:tcW w:w="1512" w:type="dxa"/>
            <w:tcBorders>
              <w:top w:val="single" w:sz="4" w:space="0" w:color="auto"/>
              <w:left w:val="single" w:sz="4" w:space="0" w:color="auto"/>
              <w:bottom w:val="single" w:sz="4" w:space="0" w:color="auto"/>
              <w:right w:val="single" w:sz="4" w:space="0" w:color="auto"/>
            </w:tcBorders>
            <w:hideMark/>
          </w:tcPr>
          <w:p w14:paraId="09D682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5578A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A5E0CF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5232C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6C38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 identifier supplied by the payment provider.</w:t>
            </w:r>
          </w:p>
        </w:tc>
      </w:tr>
      <w:tr w:rsidR="009D6F17" w:rsidRPr="00550198" w14:paraId="47B6155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16D13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608327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28DB1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0D51CB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ABAA0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AFCF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payment status. Values: pending, processing, success, failed, cancelled, refunded.</w:t>
            </w:r>
          </w:p>
        </w:tc>
      </w:tr>
      <w:tr w:rsidR="009D6F17" w:rsidRPr="00550198" w14:paraId="0B6AEB5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5E7F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razorpay_order_id</w:t>
            </w:r>
          </w:p>
        </w:tc>
        <w:tc>
          <w:tcPr>
            <w:tcW w:w="1512" w:type="dxa"/>
            <w:tcBorders>
              <w:top w:val="single" w:sz="4" w:space="0" w:color="auto"/>
              <w:left w:val="single" w:sz="4" w:space="0" w:color="auto"/>
              <w:bottom w:val="single" w:sz="4" w:space="0" w:color="auto"/>
              <w:right w:val="single" w:sz="4" w:space="0" w:color="auto"/>
            </w:tcBorders>
            <w:hideMark/>
          </w:tcPr>
          <w:p w14:paraId="574F49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17CBCB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05DB9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9A73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0E4516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Razorpay order identifier.</w:t>
            </w:r>
          </w:p>
        </w:tc>
      </w:tr>
      <w:tr w:rsidR="009D6F17" w:rsidRPr="00550198" w14:paraId="6DE0F9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D3A9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razorpay_payment_id</w:t>
            </w:r>
          </w:p>
        </w:tc>
        <w:tc>
          <w:tcPr>
            <w:tcW w:w="1512" w:type="dxa"/>
            <w:tcBorders>
              <w:top w:val="single" w:sz="4" w:space="0" w:color="auto"/>
              <w:left w:val="single" w:sz="4" w:space="0" w:color="auto"/>
              <w:bottom w:val="single" w:sz="4" w:space="0" w:color="auto"/>
              <w:right w:val="single" w:sz="4" w:space="0" w:color="auto"/>
            </w:tcBorders>
            <w:hideMark/>
          </w:tcPr>
          <w:p w14:paraId="1610AFA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192F64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A2A6E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CBAA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w:t>
            </w:r>
          </w:p>
        </w:tc>
        <w:tc>
          <w:tcPr>
            <w:tcW w:w="4032" w:type="dxa"/>
            <w:tcBorders>
              <w:top w:val="single" w:sz="4" w:space="0" w:color="auto"/>
              <w:left w:val="single" w:sz="4" w:space="0" w:color="auto"/>
              <w:bottom w:val="single" w:sz="4" w:space="0" w:color="auto"/>
              <w:right w:val="single" w:sz="4" w:space="0" w:color="auto"/>
            </w:tcBorders>
            <w:hideMark/>
          </w:tcPr>
          <w:p w14:paraId="1846C4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Razorpay payment identifier.</w:t>
            </w:r>
          </w:p>
        </w:tc>
      </w:tr>
      <w:tr w:rsidR="009D6F17" w:rsidRPr="00550198" w14:paraId="0DE418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C891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razorpay_signature</w:t>
            </w:r>
          </w:p>
        </w:tc>
        <w:tc>
          <w:tcPr>
            <w:tcW w:w="1512" w:type="dxa"/>
            <w:tcBorders>
              <w:top w:val="single" w:sz="4" w:space="0" w:color="auto"/>
              <w:left w:val="single" w:sz="4" w:space="0" w:color="auto"/>
              <w:bottom w:val="single" w:sz="4" w:space="0" w:color="auto"/>
              <w:right w:val="single" w:sz="4" w:space="0" w:color="auto"/>
            </w:tcBorders>
            <w:hideMark/>
          </w:tcPr>
          <w:p w14:paraId="2B7950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varchar(512)</w:t>
            </w:r>
          </w:p>
        </w:tc>
        <w:tc>
          <w:tcPr>
            <w:tcW w:w="1080" w:type="dxa"/>
            <w:tcBorders>
              <w:top w:val="single" w:sz="4" w:space="0" w:color="auto"/>
              <w:left w:val="single" w:sz="4" w:space="0" w:color="auto"/>
              <w:bottom w:val="single" w:sz="4" w:space="0" w:color="auto"/>
              <w:right w:val="single" w:sz="4" w:space="0" w:color="auto"/>
            </w:tcBorders>
            <w:hideMark/>
          </w:tcPr>
          <w:p w14:paraId="681B52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B3FA5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3CBFD0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3B626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Razorpay signature used to verify the payment.</w:t>
            </w:r>
          </w:p>
        </w:tc>
      </w:tr>
      <w:tr w:rsidR="009D6F17" w:rsidRPr="00550198" w14:paraId="5B312B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84BD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payment_date</w:t>
            </w:r>
          </w:p>
        </w:tc>
        <w:tc>
          <w:tcPr>
            <w:tcW w:w="1512" w:type="dxa"/>
            <w:tcBorders>
              <w:top w:val="single" w:sz="4" w:space="0" w:color="auto"/>
              <w:left w:val="single" w:sz="4" w:space="0" w:color="auto"/>
              <w:bottom w:val="single" w:sz="4" w:space="0" w:color="auto"/>
              <w:right w:val="single" w:sz="4" w:space="0" w:color="auto"/>
            </w:tcBorders>
            <w:hideMark/>
          </w:tcPr>
          <w:p w14:paraId="396E6E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C986C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E87DE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8284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31C2E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payment.</w:t>
            </w:r>
          </w:p>
        </w:tc>
      </w:tr>
      <w:tr w:rsidR="009D6F17" w:rsidRPr="00550198" w14:paraId="4C353E4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6A84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metadata</w:t>
            </w:r>
          </w:p>
        </w:tc>
        <w:tc>
          <w:tcPr>
            <w:tcW w:w="1512" w:type="dxa"/>
            <w:tcBorders>
              <w:top w:val="single" w:sz="4" w:space="0" w:color="auto"/>
              <w:left w:val="single" w:sz="4" w:space="0" w:color="auto"/>
              <w:bottom w:val="single" w:sz="4" w:space="0" w:color="auto"/>
              <w:right w:val="single" w:sz="4" w:space="0" w:color="auto"/>
            </w:tcBorders>
            <w:hideMark/>
          </w:tcPr>
          <w:p w14:paraId="79638C7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B0FA3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01D2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04C5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253A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Additional payment details in JSON format.</w:t>
            </w:r>
          </w:p>
        </w:tc>
      </w:tr>
      <w:tr w:rsidR="009D6F17" w:rsidRPr="00550198" w14:paraId="39AF422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A37F5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6858FA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87BEA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4E21C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16D6A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8EC8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1B9E63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898F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1F572B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E294F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1EA6A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0FB18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A1B7D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266735EB"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reviews</w:t>
      </w:r>
    </w:p>
    <w:tbl>
      <w:tblPr>
        <w:tblStyle w:val="TableGrid1"/>
        <w:tblW w:w="0" w:type="auto"/>
        <w:jc w:val="center"/>
        <w:tblLook w:val="04A0" w:firstRow="1" w:lastRow="0" w:firstColumn="1" w:lastColumn="0" w:noHBand="0" w:noVBand="1"/>
      </w:tblPr>
      <w:tblGrid>
        <w:gridCol w:w="1637"/>
        <w:gridCol w:w="1496"/>
        <w:gridCol w:w="1069"/>
        <w:gridCol w:w="1333"/>
        <w:gridCol w:w="1404"/>
        <w:gridCol w:w="3851"/>
      </w:tblGrid>
      <w:tr w:rsidR="009D6F17" w:rsidRPr="00550198" w14:paraId="16477C2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08C43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00D0C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FA0B8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3D23F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3D3FE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6E4E5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2CD4D18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F7309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B36228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6D880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ACD0D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780E2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689BA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213784A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7690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0E8D30B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992390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9A311B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EAA4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7A508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13B908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E9FB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505C740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5DB08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EE9C0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788F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43296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2C1B374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90BE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17E858A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79D4A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4EF9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8BFBF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F25E6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05CAB0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B2552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transaction_id</w:t>
            </w:r>
          </w:p>
        </w:tc>
        <w:tc>
          <w:tcPr>
            <w:tcW w:w="1512" w:type="dxa"/>
            <w:tcBorders>
              <w:top w:val="single" w:sz="4" w:space="0" w:color="auto"/>
              <w:left w:val="single" w:sz="4" w:space="0" w:color="auto"/>
              <w:bottom w:val="single" w:sz="4" w:space="0" w:color="auto"/>
              <w:right w:val="single" w:sz="4" w:space="0" w:color="auto"/>
            </w:tcBorders>
            <w:hideMark/>
          </w:tcPr>
          <w:p w14:paraId="51CA793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F993C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BD53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2D61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E0D0D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transaction.</w:t>
            </w:r>
          </w:p>
        </w:tc>
      </w:tr>
      <w:tr w:rsidR="009D6F17" w:rsidRPr="00550198" w14:paraId="56C70EC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DA4F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112D2B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CE9C1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EA9D3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1C4E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D09A9E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Rating given by the user (1 to 5).</w:t>
            </w:r>
          </w:p>
        </w:tc>
      </w:tr>
      <w:tr w:rsidR="009D6F17" w:rsidRPr="00550198" w14:paraId="11214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8ED3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5B5B05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4DF8DDF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68E5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4156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ABCE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review.</w:t>
            </w:r>
          </w:p>
        </w:tc>
      </w:tr>
      <w:tr w:rsidR="009D6F17" w:rsidRPr="00550198" w14:paraId="2E9CEB2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E2A8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review_text</w:t>
            </w:r>
          </w:p>
        </w:tc>
        <w:tc>
          <w:tcPr>
            <w:tcW w:w="1512" w:type="dxa"/>
            <w:tcBorders>
              <w:top w:val="single" w:sz="4" w:space="0" w:color="auto"/>
              <w:left w:val="single" w:sz="4" w:space="0" w:color="auto"/>
              <w:bottom w:val="single" w:sz="4" w:space="0" w:color="auto"/>
              <w:right w:val="single" w:sz="4" w:space="0" w:color="auto"/>
            </w:tcBorders>
            <w:hideMark/>
          </w:tcPr>
          <w:p w14:paraId="695B98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9F636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968C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8E1C9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5EB4A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Review content.</w:t>
            </w:r>
          </w:p>
        </w:tc>
      </w:tr>
      <w:tr w:rsidR="009D6F17" w:rsidRPr="00550198" w14:paraId="2374CAD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F5E6E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is_visible</w:t>
            </w:r>
          </w:p>
        </w:tc>
        <w:tc>
          <w:tcPr>
            <w:tcW w:w="1512" w:type="dxa"/>
            <w:tcBorders>
              <w:top w:val="single" w:sz="4" w:space="0" w:color="auto"/>
              <w:left w:val="single" w:sz="4" w:space="0" w:color="auto"/>
              <w:bottom w:val="single" w:sz="4" w:space="0" w:color="auto"/>
              <w:right w:val="single" w:sz="4" w:space="0" w:color="auto"/>
            </w:tcBorders>
            <w:hideMark/>
          </w:tcPr>
          <w:p w14:paraId="78A7D41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97FEA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630E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3A11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CAB4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review is visible to the public.</w:t>
            </w:r>
          </w:p>
        </w:tc>
      </w:tr>
      <w:tr w:rsidR="009D6F17" w:rsidRPr="00550198" w14:paraId="45599EB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29669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6F4CEF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581AF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3B72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29910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0AAB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20C631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2B57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0BD82F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7F9B9C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FDE19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8686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1EDF46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2F3F508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E6F18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3709B6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0AB53F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6583B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DCF5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C7C78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2B021375"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reports</w:t>
      </w:r>
    </w:p>
    <w:tbl>
      <w:tblPr>
        <w:tblStyle w:val="TableGrid1"/>
        <w:tblW w:w="0" w:type="auto"/>
        <w:jc w:val="center"/>
        <w:tblLook w:val="04A0" w:firstRow="1" w:lastRow="0" w:firstColumn="1" w:lastColumn="0" w:noHBand="0" w:noVBand="1"/>
      </w:tblPr>
      <w:tblGrid>
        <w:gridCol w:w="1642"/>
        <w:gridCol w:w="1468"/>
        <w:gridCol w:w="1067"/>
        <w:gridCol w:w="1328"/>
        <w:gridCol w:w="1398"/>
        <w:gridCol w:w="3887"/>
      </w:tblGrid>
      <w:tr w:rsidR="009D6F17" w:rsidRPr="00550198" w14:paraId="7160AD2E"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9B128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C5860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56F09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FD100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FFD38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0672E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7C393C0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E0A2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8CF1AA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C3D45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59807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671D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2EEBF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EC865F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C0C4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reporter_id</w:t>
            </w:r>
          </w:p>
        </w:tc>
        <w:tc>
          <w:tcPr>
            <w:tcW w:w="1512" w:type="dxa"/>
            <w:tcBorders>
              <w:top w:val="single" w:sz="4" w:space="0" w:color="auto"/>
              <w:left w:val="single" w:sz="4" w:space="0" w:color="auto"/>
              <w:bottom w:val="single" w:sz="4" w:space="0" w:color="auto"/>
              <w:right w:val="single" w:sz="4" w:space="0" w:color="auto"/>
            </w:tcBorders>
            <w:hideMark/>
          </w:tcPr>
          <w:p w14:paraId="103FCC0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A83EF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7D82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0346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CAC08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submitted the report.</w:t>
            </w:r>
          </w:p>
        </w:tc>
      </w:tr>
      <w:tr w:rsidR="009D6F17" w:rsidRPr="00550198" w14:paraId="47E9493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8FD95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listing_id</w:t>
            </w:r>
          </w:p>
        </w:tc>
        <w:tc>
          <w:tcPr>
            <w:tcW w:w="1512" w:type="dxa"/>
            <w:tcBorders>
              <w:top w:val="single" w:sz="4" w:space="0" w:color="auto"/>
              <w:left w:val="single" w:sz="4" w:space="0" w:color="auto"/>
              <w:bottom w:val="single" w:sz="4" w:space="0" w:color="auto"/>
              <w:right w:val="single" w:sz="4" w:space="0" w:color="auto"/>
            </w:tcBorders>
            <w:hideMark/>
          </w:tcPr>
          <w:p w14:paraId="3351636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6012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4AD0B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D8C9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48185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listing.</w:t>
            </w:r>
          </w:p>
        </w:tc>
      </w:tr>
      <w:tr w:rsidR="009D6F17" w:rsidRPr="00550198" w14:paraId="73BF908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ABBF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66E89FC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546DD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AA0DF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9989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54E31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136B6B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17BD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reason</w:t>
            </w:r>
          </w:p>
        </w:tc>
        <w:tc>
          <w:tcPr>
            <w:tcW w:w="1512" w:type="dxa"/>
            <w:tcBorders>
              <w:top w:val="single" w:sz="4" w:space="0" w:color="auto"/>
              <w:left w:val="single" w:sz="4" w:space="0" w:color="auto"/>
              <w:bottom w:val="single" w:sz="4" w:space="0" w:color="auto"/>
              <w:right w:val="single" w:sz="4" w:space="0" w:color="auto"/>
            </w:tcBorders>
            <w:hideMark/>
          </w:tcPr>
          <w:p w14:paraId="04BC25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0F8F1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94667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056E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7ABB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Reason for submitting the report. Values: fake_listing, wrong_information, fraud, duplicate_listing, suspicious_seller, inappropriate_content, other.</w:t>
            </w:r>
          </w:p>
        </w:tc>
      </w:tr>
      <w:tr w:rsidR="009D6F17" w:rsidRPr="00550198" w14:paraId="0AA320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FDDE5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1847D8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74383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2830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CFE0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DE42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Details provided by the reporter.</w:t>
            </w:r>
          </w:p>
        </w:tc>
      </w:tr>
      <w:tr w:rsidR="009D6F17" w:rsidRPr="00550198" w14:paraId="0AEBE8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1077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status</w:t>
            </w:r>
          </w:p>
        </w:tc>
        <w:tc>
          <w:tcPr>
            <w:tcW w:w="1512" w:type="dxa"/>
            <w:tcBorders>
              <w:top w:val="single" w:sz="4" w:space="0" w:color="auto"/>
              <w:left w:val="single" w:sz="4" w:space="0" w:color="auto"/>
              <w:bottom w:val="single" w:sz="4" w:space="0" w:color="auto"/>
              <w:right w:val="single" w:sz="4" w:space="0" w:color="auto"/>
            </w:tcBorders>
            <w:hideMark/>
          </w:tcPr>
          <w:p w14:paraId="25B2E9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BBF9E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12631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56FC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10C1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report. Values: pending, under_review, resolved, rejected.</w:t>
            </w:r>
          </w:p>
        </w:tc>
      </w:tr>
      <w:tr w:rsidR="009D6F17" w:rsidRPr="00550198" w14:paraId="3C520E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35F8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0C7FF3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23AD65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E0B28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28077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B39B1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3D8A8E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30C17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resolved_at</w:t>
            </w:r>
          </w:p>
        </w:tc>
        <w:tc>
          <w:tcPr>
            <w:tcW w:w="1512" w:type="dxa"/>
            <w:tcBorders>
              <w:top w:val="single" w:sz="4" w:space="0" w:color="auto"/>
              <w:left w:val="single" w:sz="4" w:space="0" w:color="auto"/>
              <w:bottom w:val="single" w:sz="4" w:space="0" w:color="auto"/>
              <w:right w:val="single" w:sz="4" w:space="0" w:color="auto"/>
            </w:tcBorders>
            <w:hideMark/>
          </w:tcPr>
          <w:p w14:paraId="71EB24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4E56C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7663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DA1B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6812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report was resolved.</w:t>
            </w:r>
          </w:p>
        </w:tc>
      </w:tr>
      <w:tr w:rsidR="009D6F17" w:rsidRPr="00550198" w14:paraId="29B7442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8369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resolved_by_id</w:t>
            </w:r>
          </w:p>
        </w:tc>
        <w:tc>
          <w:tcPr>
            <w:tcW w:w="1512" w:type="dxa"/>
            <w:tcBorders>
              <w:top w:val="single" w:sz="4" w:space="0" w:color="auto"/>
              <w:left w:val="single" w:sz="4" w:space="0" w:color="auto"/>
              <w:bottom w:val="single" w:sz="4" w:space="0" w:color="auto"/>
              <w:right w:val="single" w:sz="4" w:space="0" w:color="auto"/>
            </w:tcBorders>
            <w:hideMark/>
          </w:tcPr>
          <w:p w14:paraId="5780F6F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99008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9480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1856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9A8BF1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administrator who handled the report.</w:t>
            </w:r>
          </w:p>
        </w:tc>
      </w:tr>
      <w:tr w:rsidR="009D6F17" w:rsidRPr="00550198" w14:paraId="6E1E8B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6BD3B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admin_note</w:t>
            </w:r>
          </w:p>
        </w:tc>
        <w:tc>
          <w:tcPr>
            <w:tcW w:w="1512" w:type="dxa"/>
            <w:tcBorders>
              <w:top w:val="single" w:sz="4" w:space="0" w:color="auto"/>
              <w:left w:val="single" w:sz="4" w:space="0" w:color="auto"/>
              <w:bottom w:val="single" w:sz="4" w:space="0" w:color="auto"/>
              <w:right w:val="single" w:sz="4" w:space="0" w:color="auto"/>
            </w:tcBorders>
            <w:hideMark/>
          </w:tcPr>
          <w:p w14:paraId="54A5EF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CDD05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3542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3A65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F46E7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 added by the administrator.</w:t>
            </w:r>
          </w:p>
        </w:tc>
      </w:tr>
    </w:tbl>
    <w:p w14:paraId="24CE062E"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notifications</w:t>
      </w:r>
    </w:p>
    <w:tbl>
      <w:tblPr>
        <w:tblStyle w:val="TableGrid1"/>
        <w:tblW w:w="0" w:type="auto"/>
        <w:jc w:val="center"/>
        <w:tblLook w:val="04A0" w:firstRow="1" w:lastRow="0" w:firstColumn="1" w:lastColumn="0" w:noHBand="0" w:noVBand="1"/>
      </w:tblPr>
      <w:tblGrid>
        <w:gridCol w:w="1651"/>
        <w:gridCol w:w="1495"/>
        <w:gridCol w:w="1068"/>
        <w:gridCol w:w="1331"/>
        <w:gridCol w:w="1402"/>
        <w:gridCol w:w="3843"/>
      </w:tblGrid>
      <w:tr w:rsidR="009D6F17" w:rsidRPr="00550198" w14:paraId="334175F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ECFDB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7234C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036118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54A942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92158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F53F7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667A1B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5780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4E9FE2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FC6F8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F26F0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D8C5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E2E6F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587F83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B3A8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174E210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B5589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B8D53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BDE5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B25E9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5C6D6CD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EA54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6EC4A3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8CBD8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F4013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3569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25E2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Title of the notification.</w:t>
            </w:r>
          </w:p>
        </w:tc>
      </w:tr>
      <w:tr w:rsidR="009D6F17" w:rsidRPr="00550198" w14:paraId="57DF644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F508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0F5086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F488F8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DB5D4E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B56C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14ED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Notification message.</w:t>
            </w:r>
          </w:p>
        </w:tc>
      </w:tr>
      <w:tr w:rsidR="009D6F17" w:rsidRPr="00550198" w14:paraId="489D9A5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16ED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notification_type</w:t>
            </w:r>
          </w:p>
        </w:tc>
        <w:tc>
          <w:tcPr>
            <w:tcW w:w="1512" w:type="dxa"/>
            <w:tcBorders>
              <w:top w:val="single" w:sz="4" w:space="0" w:color="auto"/>
              <w:left w:val="single" w:sz="4" w:space="0" w:color="auto"/>
              <w:bottom w:val="single" w:sz="4" w:space="0" w:color="auto"/>
              <w:right w:val="single" w:sz="4" w:space="0" w:color="auto"/>
            </w:tcBorders>
            <w:hideMark/>
          </w:tcPr>
          <w:p w14:paraId="7A9F75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526D348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2841E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A5BF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EBDF6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notification (e.g. inquiry, order, payment).</w:t>
            </w:r>
          </w:p>
        </w:tc>
      </w:tr>
      <w:tr w:rsidR="009D6F17" w:rsidRPr="00550198" w14:paraId="6654D7A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137F8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reference_id</w:t>
            </w:r>
          </w:p>
        </w:tc>
        <w:tc>
          <w:tcPr>
            <w:tcW w:w="1512" w:type="dxa"/>
            <w:tcBorders>
              <w:top w:val="single" w:sz="4" w:space="0" w:color="auto"/>
              <w:left w:val="single" w:sz="4" w:space="0" w:color="auto"/>
              <w:bottom w:val="single" w:sz="4" w:space="0" w:color="auto"/>
              <w:right w:val="single" w:sz="4" w:space="0" w:color="auto"/>
            </w:tcBorders>
            <w:hideMark/>
          </w:tcPr>
          <w:p w14:paraId="3B38524D"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ABA35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49609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F99E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4154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record referred to by the notification.</w:t>
            </w:r>
          </w:p>
        </w:tc>
      </w:tr>
      <w:tr w:rsidR="009D6F17" w:rsidRPr="00550198" w14:paraId="2D7343A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E2BB7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reference_type</w:t>
            </w:r>
          </w:p>
        </w:tc>
        <w:tc>
          <w:tcPr>
            <w:tcW w:w="1512" w:type="dxa"/>
            <w:tcBorders>
              <w:top w:val="single" w:sz="4" w:space="0" w:color="auto"/>
              <w:left w:val="single" w:sz="4" w:space="0" w:color="auto"/>
              <w:bottom w:val="single" w:sz="4" w:space="0" w:color="auto"/>
              <w:right w:val="single" w:sz="4" w:space="0" w:color="auto"/>
            </w:tcBorders>
            <w:hideMark/>
          </w:tcPr>
          <w:p w14:paraId="183EF0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419FBB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7F55C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EF51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0ADA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record referred to by the notification.</w:t>
            </w:r>
          </w:p>
        </w:tc>
      </w:tr>
      <w:tr w:rsidR="009D6F17" w:rsidRPr="00550198" w14:paraId="7088578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F7821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is_read</w:t>
            </w:r>
          </w:p>
        </w:tc>
        <w:tc>
          <w:tcPr>
            <w:tcW w:w="1512" w:type="dxa"/>
            <w:tcBorders>
              <w:top w:val="single" w:sz="4" w:space="0" w:color="auto"/>
              <w:left w:val="single" w:sz="4" w:space="0" w:color="auto"/>
              <w:bottom w:val="single" w:sz="4" w:space="0" w:color="auto"/>
              <w:right w:val="single" w:sz="4" w:space="0" w:color="auto"/>
            </w:tcBorders>
            <w:hideMark/>
          </w:tcPr>
          <w:p w14:paraId="6745673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C95AD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209A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E302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D2BC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Indicates whether the notification has been read.</w:t>
            </w:r>
          </w:p>
        </w:tc>
      </w:tr>
      <w:tr w:rsidR="009D6F17" w:rsidRPr="00550198" w14:paraId="2C80B67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9243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3B3E5D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2919F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79126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7BDA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8839F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60E3A0E8"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services</w:t>
      </w:r>
    </w:p>
    <w:tbl>
      <w:tblPr>
        <w:tblStyle w:val="TableGrid1"/>
        <w:tblW w:w="0" w:type="auto"/>
        <w:jc w:val="center"/>
        <w:tblLook w:val="04A0" w:firstRow="1" w:lastRow="0" w:firstColumn="1" w:lastColumn="0" w:noHBand="0" w:noVBand="1"/>
      </w:tblPr>
      <w:tblGrid>
        <w:gridCol w:w="1653"/>
        <w:gridCol w:w="1500"/>
        <w:gridCol w:w="1068"/>
        <w:gridCol w:w="1331"/>
        <w:gridCol w:w="1401"/>
        <w:gridCol w:w="3837"/>
      </w:tblGrid>
      <w:tr w:rsidR="009D6F17" w:rsidRPr="00550198" w14:paraId="3BB193EE"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7A0C3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D70D4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C8240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BF7C8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BC80B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46CC43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37BF5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684F2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55D6DF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50AE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E47AF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36D5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5B7B3D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1366489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8D109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4FC25EC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6EBABD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D0B775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EDB7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9A53E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service (e.g. Full Servicing).</w:t>
            </w:r>
          </w:p>
        </w:tc>
      </w:tr>
      <w:tr w:rsidR="009D6F17" w:rsidRPr="00550198" w14:paraId="74296D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FC6D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4FF71A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55CAC31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EAB4D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BBBE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84BB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What the service includes.</w:t>
            </w:r>
          </w:p>
        </w:tc>
      </w:tr>
      <w:tr w:rsidR="009D6F17" w:rsidRPr="00550198" w14:paraId="1C6B6B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44F27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price</w:t>
            </w:r>
          </w:p>
        </w:tc>
        <w:tc>
          <w:tcPr>
            <w:tcW w:w="1512" w:type="dxa"/>
            <w:tcBorders>
              <w:top w:val="single" w:sz="4" w:space="0" w:color="auto"/>
              <w:left w:val="single" w:sz="4" w:space="0" w:color="auto"/>
              <w:bottom w:val="single" w:sz="4" w:space="0" w:color="auto"/>
              <w:right w:val="single" w:sz="4" w:space="0" w:color="auto"/>
            </w:tcBorders>
            <w:hideMark/>
          </w:tcPr>
          <w:p w14:paraId="1B9BE7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71608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35734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909A0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71A8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Price of the service.</w:t>
            </w:r>
          </w:p>
        </w:tc>
      </w:tr>
      <w:tr w:rsidR="009D6F17" w:rsidRPr="00550198" w14:paraId="0B9454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F9F7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duration_minutes</w:t>
            </w:r>
          </w:p>
        </w:tc>
        <w:tc>
          <w:tcPr>
            <w:tcW w:w="1512" w:type="dxa"/>
            <w:tcBorders>
              <w:top w:val="single" w:sz="4" w:space="0" w:color="auto"/>
              <w:left w:val="single" w:sz="4" w:space="0" w:color="auto"/>
              <w:bottom w:val="single" w:sz="4" w:space="0" w:color="auto"/>
              <w:right w:val="single" w:sz="4" w:space="0" w:color="auto"/>
            </w:tcBorders>
            <w:hideMark/>
          </w:tcPr>
          <w:p w14:paraId="1386B5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31E0DC2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69CF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5BA8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F4A971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Estimated duration of the service in minutes.</w:t>
            </w:r>
          </w:p>
        </w:tc>
      </w:tr>
      <w:tr w:rsidR="009D6F17" w:rsidRPr="00550198" w14:paraId="0BF6C0B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68939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image_url</w:t>
            </w:r>
          </w:p>
        </w:tc>
        <w:tc>
          <w:tcPr>
            <w:tcW w:w="1512" w:type="dxa"/>
            <w:tcBorders>
              <w:top w:val="single" w:sz="4" w:space="0" w:color="auto"/>
              <w:left w:val="single" w:sz="4" w:space="0" w:color="auto"/>
              <w:bottom w:val="single" w:sz="4" w:space="0" w:color="auto"/>
              <w:right w:val="single" w:sz="4" w:space="0" w:color="auto"/>
            </w:tcBorders>
            <w:hideMark/>
          </w:tcPr>
          <w:p w14:paraId="4AF2FC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66BFED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0E2F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2F4B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7628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URL of the service image.</w:t>
            </w:r>
          </w:p>
        </w:tc>
      </w:tr>
      <w:tr w:rsidR="009D6F17" w:rsidRPr="00550198" w14:paraId="02129E6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4BF2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40B5AA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146755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B4696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17687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0E99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Catalogue status of the service (active / inactive).</w:t>
            </w:r>
          </w:p>
        </w:tc>
      </w:tr>
      <w:tr w:rsidR="009D6F17" w:rsidRPr="00550198" w14:paraId="1228621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53B9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6A1256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C801F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A347D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B33BC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9093A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ABAC4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46C0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5F4479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0F3AF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F981E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DF50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14F9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26B0C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160E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4B2815C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5BD913D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1DB0C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6A2C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3E26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4FB97170"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service_requests</w:t>
      </w:r>
    </w:p>
    <w:tbl>
      <w:tblPr>
        <w:tblStyle w:val="TableGrid1"/>
        <w:tblW w:w="0" w:type="auto"/>
        <w:jc w:val="center"/>
        <w:tblLook w:val="04A0" w:firstRow="1" w:lastRow="0" w:firstColumn="1" w:lastColumn="0" w:noHBand="0" w:noVBand="1"/>
      </w:tblPr>
      <w:tblGrid>
        <w:gridCol w:w="1655"/>
        <w:gridCol w:w="1499"/>
        <w:gridCol w:w="1068"/>
        <w:gridCol w:w="1329"/>
        <w:gridCol w:w="1399"/>
        <w:gridCol w:w="3840"/>
      </w:tblGrid>
      <w:tr w:rsidR="009D6F17" w:rsidRPr="00550198" w14:paraId="1513112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841AA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A25C9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6A2D6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019427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41682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EAB84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145E8C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85ED1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7E58917"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BC8E2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4B50CC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B756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48604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0A117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4014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575076AC"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4E592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62005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8BCC4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F28F0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user who requested the service.</w:t>
            </w:r>
          </w:p>
        </w:tc>
      </w:tr>
      <w:tr w:rsidR="009D6F17" w:rsidRPr="00550198" w14:paraId="747758C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0F98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145036FA"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459CD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440537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2CE5C3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1B554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car to be serviced.</w:t>
            </w:r>
          </w:p>
        </w:tc>
      </w:tr>
      <w:tr w:rsidR="009D6F17" w:rsidRPr="00550198" w14:paraId="3D39544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9610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service_id</w:t>
            </w:r>
          </w:p>
        </w:tc>
        <w:tc>
          <w:tcPr>
            <w:tcW w:w="1512" w:type="dxa"/>
            <w:tcBorders>
              <w:top w:val="single" w:sz="4" w:space="0" w:color="auto"/>
              <w:left w:val="single" w:sz="4" w:space="0" w:color="auto"/>
              <w:bottom w:val="single" w:sz="4" w:space="0" w:color="auto"/>
              <w:right w:val="single" w:sz="4" w:space="0" w:color="auto"/>
            </w:tcBorders>
            <w:hideMark/>
          </w:tcPr>
          <w:p w14:paraId="14FA638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4CA25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0EE8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FF96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036B1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first / main service requested.</w:t>
            </w:r>
          </w:p>
        </w:tc>
      </w:tr>
      <w:tr w:rsidR="009D6F17" w:rsidRPr="00550198" w14:paraId="30C6CC6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625A8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address_id</w:t>
            </w:r>
          </w:p>
        </w:tc>
        <w:tc>
          <w:tcPr>
            <w:tcW w:w="1512" w:type="dxa"/>
            <w:tcBorders>
              <w:top w:val="single" w:sz="4" w:space="0" w:color="auto"/>
              <w:left w:val="single" w:sz="4" w:space="0" w:color="auto"/>
              <w:bottom w:val="single" w:sz="4" w:space="0" w:color="auto"/>
              <w:right w:val="single" w:sz="4" w:space="0" w:color="auto"/>
            </w:tcBorders>
            <w:hideMark/>
          </w:tcPr>
          <w:p w14:paraId="673855EB"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74506E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262F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FCC1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08E5E5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address.</w:t>
            </w:r>
          </w:p>
        </w:tc>
      </w:tr>
      <w:tr w:rsidR="009D6F17" w:rsidRPr="00550198" w14:paraId="66055C1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9C9B9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scheduled_date</w:t>
            </w:r>
          </w:p>
        </w:tc>
        <w:tc>
          <w:tcPr>
            <w:tcW w:w="1512" w:type="dxa"/>
            <w:tcBorders>
              <w:top w:val="single" w:sz="4" w:space="0" w:color="auto"/>
              <w:left w:val="single" w:sz="4" w:space="0" w:color="auto"/>
              <w:bottom w:val="single" w:sz="4" w:space="0" w:color="auto"/>
              <w:right w:val="single" w:sz="4" w:space="0" w:color="auto"/>
            </w:tcBorders>
            <w:hideMark/>
          </w:tcPr>
          <w:p w14:paraId="740968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2809AA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5DBE9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08835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867A0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Requested or confirmed service date.</w:t>
            </w:r>
          </w:p>
        </w:tc>
      </w:tr>
      <w:tr w:rsidR="009D6F17" w:rsidRPr="00550198" w14:paraId="6E9DB0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6AA41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scheduled_time</w:t>
            </w:r>
          </w:p>
        </w:tc>
        <w:tc>
          <w:tcPr>
            <w:tcW w:w="1512" w:type="dxa"/>
            <w:tcBorders>
              <w:top w:val="single" w:sz="4" w:space="0" w:color="auto"/>
              <w:left w:val="single" w:sz="4" w:space="0" w:color="auto"/>
              <w:bottom w:val="single" w:sz="4" w:space="0" w:color="auto"/>
              <w:right w:val="single" w:sz="4" w:space="0" w:color="auto"/>
            </w:tcBorders>
            <w:hideMark/>
          </w:tcPr>
          <w:p w14:paraId="7CAB74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time</w:t>
            </w:r>
          </w:p>
        </w:tc>
        <w:tc>
          <w:tcPr>
            <w:tcW w:w="1080" w:type="dxa"/>
            <w:tcBorders>
              <w:top w:val="single" w:sz="4" w:space="0" w:color="auto"/>
              <w:left w:val="single" w:sz="4" w:space="0" w:color="auto"/>
              <w:bottom w:val="single" w:sz="4" w:space="0" w:color="auto"/>
              <w:right w:val="single" w:sz="4" w:space="0" w:color="auto"/>
            </w:tcBorders>
            <w:hideMark/>
          </w:tcPr>
          <w:p w14:paraId="58948B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A6A40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4EF46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634D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Requested or confirmed service time.</w:t>
            </w:r>
          </w:p>
        </w:tc>
      </w:tr>
      <w:tr w:rsidR="009D6F17" w:rsidRPr="00550198" w14:paraId="3D7E388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79B2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01B0B06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26C60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2B1478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11FFF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94FB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Customer instructions or issues to inspect.</w:t>
            </w:r>
          </w:p>
        </w:tc>
      </w:tr>
      <w:tr w:rsidR="009D6F17" w:rsidRPr="00550198" w14:paraId="2F76B1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4B41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base_amount</w:t>
            </w:r>
          </w:p>
        </w:tc>
        <w:tc>
          <w:tcPr>
            <w:tcW w:w="1512" w:type="dxa"/>
            <w:tcBorders>
              <w:top w:val="single" w:sz="4" w:space="0" w:color="auto"/>
              <w:left w:val="single" w:sz="4" w:space="0" w:color="auto"/>
              <w:bottom w:val="single" w:sz="4" w:space="0" w:color="auto"/>
              <w:right w:val="single" w:sz="4" w:space="0" w:color="auto"/>
            </w:tcBorders>
            <w:hideMark/>
          </w:tcPr>
          <w:p w14:paraId="182816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54E60D3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94C7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B364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31173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price of the selected services.</w:t>
            </w:r>
          </w:p>
        </w:tc>
      </w:tr>
      <w:tr w:rsidR="009D6F17" w:rsidRPr="00550198" w14:paraId="618BCB3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78473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parts_cost</w:t>
            </w:r>
          </w:p>
        </w:tc>
        <w:tc>
          <w:tcPr>
            <w:tcW w:w="1512" w:type="dxa"/>
            <w:tcBorders>
              <w:top w:val="single" w:sz="4" w:space="0" w:color="auto"/>
              <w:left w:val="single" w:sz="4" w:space="0" w:color="auto"/>
              <w:bottom w:val="single" w:sz="4" w:space="0" w:color="auto"/>
              <w:right w:val="single" w:sz="4" w:space="0" w:color="auto"/>
            </w:tcBorders>
            <w:hideMark/>
          </w:tcPr>
          <w:p w14:paraId="2F42C8C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01E69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9C88F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22D0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A8DF4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Cost of parts added on completion.</w:t>
            </w:r>
          </w:p>
        </w:tc>
      </w:tr>
      <w:tr w:rsidR="009D6F17" w:rsidRPr="00550198" w14:paraId="7D26F16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FFDD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labor_cost</w:t>
            </w:r>
          </w:p>
        </w:tc>
        <w:tc>
          <w:tcPr>
            <w:tcW w:w="1512" w:type="dxa"/>
            <w:tcBorders>
              <w:top w:val="single" w:sz="4" w:space="0" w:color="auto"/>
              <w:left w:val="single" w:sz="4" w:space="0" w:color="auto"/>
              <w:bottom w:val="single" w:sz="4" w:space="0" w:color="auto"/>
              <w:right w:val="single" w:sz="4" w:space="0" w:color="auto"/>
            </w:tcBorders>
            <w:hideMark/>
          </w:tcPr>
          <w:p w14:paraId="54F21B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671C8D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D6840F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911A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A6E1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Labour cost added on completion.</w:t>
            </w:r>
          </w:p>
        </w:tc>
      </w:tr>
      <w:tr w:rsidR="009D6F17" w:rsidRPr="00550198" w14:paraId="7511C67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08C6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total_amount</w:t>
            </w:r>
          </w:p>
        </w:tc>
        <w:tc>
          <w:tcPr>
            <w:tcW w:w="1512" w:type="dxa"/>
            <w:tcBorders>
              <w:top w:val="single" w:sz="4" w:space="0" w:color="auto"/>
              <w:left w:val="single" w:sz="4" w:space="0" w:color="auto"/>
              <w:bottom w:val="single" w:sz="4" w:space="0" w:color="auto"/>
              <w:right w:val="single" w:sz="4" w:space="0" w:color="auto"/>
            </w:tcBorders>
            <w:hideMark/>
          </w:tcPr>
          <w:p w14:paraId="1DAD55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1DB0AA4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D802E7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8293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14FFFB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bill amount (services + parts + labour).</w:t>
            </w:r>
          </w:p>
        </w:tc>
      </w:tr>
      <w:tr w:rsidR="009D6F17" w:rsidRPr="00550198" w14:paraId="44DA08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F81C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amount</w:t>
            </w:r>
          </w:p>
        </w:tc>
        <w:tc>
          <w:tcPr>
            <w:tcW w:w="1512" w:type="dxa"/>
            <w:tcBorders>
              <w:top w:val="single" w:sz="4" w:space="0" w:color="auto"/>
              <w:left w:val="single" w:sz="4" w:space="0" w:color="auto"/>
              <w:bottom w:val="single" w:sz="4" w:space="0" w:color="auto"/>
              <w:right w:val="single" w:sz="4" w:space="0" w:color="auto"/>
            </w:tcBorders>
            <w:hideMark/>
          </w:tcPr>
          <w:p w14:paraId="5A6DFC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884B7D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68EB3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B7A35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70CF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Amount payable for the request.</w:t>
            </w:r>
          </w:p>
        </w:tc>
      </w:tr>
      <w:tr w:rsidR="009D6F17" w:rsidRPr="00550198" w14:paraId="64A2CE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80A0F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payment_status</w:t>
            </w:r>
          </w:p>
        </w:tc>
        <w:tc>
          <w:tcPr>
            <w:tcW w:w="1512" w:type="dxa"/>
            <w:tcBorders>
              <w:top w:val="single" w:sz="4" w:space="0" w:color="auto"/>
              <w:left w:val="single" w:sz="4" w:space="0" w:color="auto"/>
              <w:bottom w:val="single" w:sz="4" w:space="0" w:color="auto"/>
              <w:right w:val="single" w:sz="4" w:space="0" w:color="auto"/>
            </w:tcBorders>
            <w:hideMark/>
          </w:tcPr>
          <w:p w14:paraId="10AB3B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141F4A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F715B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ACAC2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FA3A9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 status of the request.</w:t>
            </w:r>
          </w:p>
        </w:tc>
      </w:tr>
      <w:tr w:rsidR="009D6F17" w:rsidRPr="00550198" w14:paraId="2BAB78E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CD9B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payment_method</w:t>
            </w:r>
          </w:p>
        </w:tc>
        <w:tc>
          <w:tcPr>
            <w:tcW w:w="1512" w:type="dxa"/>
            <w:tcBorders>
              <w:top w:val="single" w:sz="4" w:space="0" w:color="auto"/>
              <w:left w:val="single" w:sz="4" w:space="0" w:color="auto"/>
              <w:bottom w:val="single" w:sz="4" w:space="0" w:color="auto"/>
              <w:right w:val="single" w:sz="4" w:space="0" w:color="auto"/>
            </w:tcBorders>
            <w:hideMark/>
          </w:tcPr>
          <w:p w14:paraId="6EE390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2B2436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742831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AB6E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C7AF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Method chosen for payment (online or cash).</w:t>
            </w:r>
          </w:p>
        </w:tc>
      </w:tr>
      <w:tr w:rsidR="009D6F17" w:rsidRPr="00550198" w14:paraId="2976348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4B30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1B97647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9F620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252E80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9B0C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4436B4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service request. Values: requested, accepted, scheduled, in_progress, completed, cancelled, rejected.</w:t>
            </w:r>
          </w:p>
        </w:tc>
      </w:tr>
      <w:tr w:rsidR="009D6F17" w:rsidRPr="00550198" w14:paraId="0599AE7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6C983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admin_note</w:t>
            </w:r>
          </w:p>
        </w:tc>
        <w:tc>
          <w:tcPr>
            <w:tcW w:w="1512" w:type="dxa"/>
            <w:tcBorders>
              <w:top w:val="single" w:sz="4" w:space="0" w:color="auto"/>
              <w:left w:val="single" w:sz="4" w:space="0" w:color="auto"/>
              <w:bottom w:val="single" w:sz="4" w:space="0" w:color="auto"/>
              <w:right w:val="single" w:sz="4" w:space="0" w:color="auto"/>
            </w:tcBorders>
            <w:hideMark/>
          </w:tcPr>
          <w:p w14:paraId="6BCB32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6D50796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34F5A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56D0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9531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Note added by the administrator.</w:t>
            </w:r>
          </w:p>
        </w:tc>
      </w:tr>
      <w:tr w:rsidR="009D6F17" w:rsidRPr="00550198" w14:paraId="51E3E91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3C785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service_record_id</w:t>
            </w:r>
          </w:p>
        </w:tc>
        <w:tc>
          <w:tcPr>
            <w:tcW w:w="1512" w:type="dxa"/>
            <w:tcBorders>
              <w:top w:val="single" w:sz="4" w:space="0" w:color="auto"/>
              <w:left w:val="single" w:sz="4" w:space="0" w:color="auto"/>
              <w:bottom w:val="single" w:sz="4" w:space="0" w:color="auto"/>
              <w:right w:val="single" w:sz="4" w:space="0" w:color="auto"/>
            </w:tcBorders>
            <w:hideMark/>
          </w:tcPr>
          <w:p w14:paraId="4859005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96E49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1966F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8F2B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37D1D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service record created on completion.</w:t>
            </w:r>
          </w:p>
        </w:tc>
      </w:tr>
      <w:tr w:rsidR="009D6F17" w:rsidRPr="00550198" w14:paraId="1DEB3EC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70FD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invoice_pdf_path</w:t>
            </w:r>
          </w:p>
        </w:tc>
        <w:tc>
          <w:tcPr>
            <w:tcW w:w="1512" w:type="dxa"/>
            <w:tcBorders>
              <w:top w:val="single" w:sz="4" w:space="0" w:color="auto"/>
              <w:left w:val="single" w:sz="4" w:space="0" w:color="auto"/>
              <w:bottom w:val="single" w:sz="4" w:space="0" w:color="auto"/>
              <w:right w:val="single" w:sz="4" w:space="0" w:color="auto"/>
            </w:tcBorders>
            <w:hideMark/>
          </w:tcPr>
          <w:p w14:paraId="1CACA2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25D1A13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6239D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5145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EBBE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File path of the generated invoice PDF.</w:t>
            </w:r>
          </w:p>
        </w:tc>
      </w:tr>
      <w:tr w:rsidR="009D6F17" w:rsidRPr="00550198" w14:paraId="014B948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D52D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614E617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6FED4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91F6F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07A2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E97C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5EFC30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B8E65E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30E7F46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D9732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C6671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29E2E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F3832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r w:rsidR="009D6F17" w:rsidRPr="00550198" w14:paraId="3B3A58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DBF3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deleted_at</w:t>
            </w:r>
          </w:p>
        </w:tc>
        <w:tc>
          <w:tcPr>
            <w:tcW w:w="1512" w:type="dxa"/>
            <w:tcBorders>
              <w:top w:val="single" w:sz="4" w:space="0" w:color="auto"/>
              <w:left w:val="single" w:sz="4" w:space="0" w:color="auto"/>
              <w:bottom w:val="single" w:sz="4" w:space="0" w:color="auto"/>
              <w:right w:val="single" w:sz="4" w:space="0" w:color="auto"/>
            </w:tcBorders>
            <w:hideMark/>
          </w:tcPr>
          <w:p w14:paraId="102911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298FA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E1722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E555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1B66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soft deletion (empty while the record is active).</w:t>
            </w:r>
          </w:p>
        </w:tc>
      </w:tr>
    </w:tbl>
    <w:p w14:paraId="4850342D"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service_request_items</w:t>
      </w:r>
    </w:p>
    <w:tbl>
      <w:tblPr>
        <w:tblStyle w:val="TableGrid1"/>
        <w:tblW w:w="0" w:type="auto"/>
        <w:jc w:val="center"/>
        <w:tblLook w:val="04A0" w:firstRow="1" w:lastRow="0" w:firstColumn="1" w:lastColumn="0" w:noHBand="0" w:noVBand="1"/>
      </w:tblPr>
      <w:tblGrid>
        <w:gridCol w:w="1716"/>
        <w:gridCol w:w="1496"/>
        <w:gridCol w:w="1066"/>
        <w:gridCol w:w="1323"/>
        <w:gridCol w:w="1393"/>
        <w:gridCol w:w="3796"/>
      </w:tblGrid>
      <w:tr w:rsidR="009D6F17" w:rsidRPr="00550198" w14:paraId="0A3A166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7EE73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1C61E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891DBA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EA590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09A0D9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108D0A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30DD31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7A1E9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4F3A6DF"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2559F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9C6F1B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3481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96B35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334A0C0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BCB4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service_request_id</w:t>
            </w:r>
          </w:p>
        </w:tc>
        <w:tc>
          <w:tcPr>
            <w:tcW w:w="1512" w:type="dxa"/>
            <w:tcBorders>
              <w:top w:val="single" w:sz="4" w:space="0" w:color="auto"/>
              <w:left w:val="single" w:sz="4" w:space="0" w:color="auto"/>
              <w:bottom w:val="single" w:sz="4" w:space="0" w:color="auto"/>
              <w:right w:val="single" w:sz="4" w:space="0" w:color="auto"/>
            </w:tcBorders>
            <w:hideMark/>
          </w:tcPr>
          <w:p w14:paraId="5272DBC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B6606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420F34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F225C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45245B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 request.</w:t>
            </w:r>
          </w:p>
        </w:tc>
      </w:tr>
      <w:tr w:rsidR="009D6F17" w:rsidRPr="00550198" w14:paraId="3397E7A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BCFE8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service_id</w:t>
            </w:r>
          </w:p>
        </w:tc>
        <w:tc>
          <w:tcPr>
            <w:tcW w:w="1512" w:type="dxa"/>
            <w:tcBorders>
              <w:top w:val="single" w:sz="4" w:space="0" w:color="auto"/>
              <w:left w:val="single" w:sz="4" w:space="0" w:color="auto"/>
              <w:bottom w:val="single" w:sz="4" w:space="0" w:color="auto"/>
              <w:right w:val="single" w:sz="4" w:space="0" w:color="auto"/>
            </w:tcBorders>
            <w:hideMark/>
          </w:tcPr>
          <w:p w14:paraId="7F7D5688"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66DA94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03C4A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9C664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20BA3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w:t>
            </w:r>
          </w:p>
        </w:tc>
      </w:tr>
      <w:tr w:rsidR="009D6F17" w:rsidRPr="00550198" w14:paraId="244FF2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9EFF5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service_name</w:t>
            </w:r>
          </w:p>
        </w:tc>
        <w:tc>
          <w:tcPr>
            <w:tcW w:w="1512" w:type="dxa"/>
            <w:tcBorders>
              <w:top w:val="single" w:sz="4" w:space="0" w:color="auto"/>
              <w:left w:val="single" w:sz="4" w:space="0" w:color="auto"/>
              <w:bottom w:val="single" w:sz="4" w:space="0" w:color="auto"/>
              <w:right w:val="single" w:sz="4" w:space="0" w:color="auto"/>
            </w:tcBorders>
            <w:hideMark/>
          </w:tcPr>
          <w:p w14:paraId="1FB732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52158C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FB3917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DFED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9AAF9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service at the time of booking.</w:t>
            </w:r>
          </w:p>
        </w:tc>
      </w:tr>
      <w:tr w:rsidR="009D6F17" w:rsidRPr="00550198" w14:paraId="35E5D9D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236B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unit_price</w:t>
            </w:r>
          </w:p>
        </w:tc>
        <w:tc>
          <w:tcPr>
            <w:tcW w:w="1512" w:type="dxa"/>
            <w:tcBorders>
              <w:top w:val="single" w:sz="4" w:space="0" w:color="auto"/>
              <w:left w:val="single" w:sz="4" w:space="0" w:color="auto"/>
              <w:bottom w:val="single" w:sz="4" w:space="0" w:color="auto"/>
              <w:right w:val="single" w:sz="4" w:space="0" w:color="auto"/>
            </w:tcBorders>
            <w:hideMark/>
          </w:tcPr>
          <w:p w14:paraId="2BED9D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55B79C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FEDC16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2192B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60556F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Price of the service at the time of booking.</w:t>
            </w:r>
          </w:p>
        </w:tc>
      </w:tr>
      <w:tr w:rsidR="009D6F17" w:rsidRPr="00550198" w14:paraId="2B2ECC7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E393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duration_minutes</w:t>
            </w:r>
          </w:p>
        </w:tc>
        <w:tc>
          <w:tcPr>
            <w:tcW w:w="1512" w:type="dxa"/>
            <w:tcBorders>
              <w:top w:val="single" w:sz="4" w:space="0" w:color="auto"/>
              <w:left w:val="single" w:sz="4" w:space="0" w:color="auto"/>
              <w:bottom w:val="single" w:sz="4" w:space="0" w:color="auto"/>
              <w:right w:val="single" w:sz="4" w:space="0" w:color="auto"/>
            </w:tcBorders>
            <w:hideMark/>
          </w:tcPr>
          <w:p w14:paraId="2E903A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E1D13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86C04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88B7E6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7BD1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Estimated duration of the service in minutes.</w:t>
            </w:r>
          </w:p>
        </w:tc>
      </w:tr>
      <w:tr w:rsidR="009D6F17" w:rsidRPr="00550198" w14:paraId="72E850F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6718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3730FCF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D65A28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F18756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5D979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8C35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5577945C"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service_records</w:t>
      </w:r>
    </w:p>
    <w:tbl>
      <w:tblPr>
        <w:tblStyle w:val="TableGrid1"/>
        <w:tblW w:w="0" w:type="auto"/>
        <w:jc w:val="center"/>
        <w:tblLook w:val="04A0" w:firstRow="1" w:lastRow="0" w:firstColumn="1" w:lastColumn="0" w:noHBand="0" w:noVBand="1"/>
      </w:tblPr>
      <w:tblGrid>
        <w:gridCol w:w="1960"/>
        <w:gridCol w:w="1486"/>
        <w:gridCol w:w="1054"/>
        <w:gridCol w:w="1287"/>
        <w:gridCol w:w="1355"/>
        <w:gridCol w:w="3648"/>
      </w:tblGrid>
      <w:tr w:rsidR="009D6F17" w:rsidRPr="00550198" w14:paraId="6464175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7836B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7CF7EF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E47BC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11F04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DFBBA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D25F63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2CF6AB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EE1343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09CC4E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93A77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316DC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1B65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91F5A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D1EB35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3E945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7DCE034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361CA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9A3C5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E485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BEAE34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6905A63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D2536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service_center_id</w:t>
            </w:r>
          </w:p>
        </w:tc>
        <w:tc>
          <w:tcPr>
            <w:tcW w:w="1512" w:type="dxa"/>
            <w:tcBorders>
              <w:top w:val="single" w:sz="4" w:space="0" w:color="auto"/>
              <w:left w:val="single" w:sz="4" w:space="0" w:color="auto"/>
              <w:bottom w:val="single" w:sz="4" w:space="0" w:color="auto"/>
              <w:right w:val="single" w:sz="4" w:space="0" w:color="auto"/>
            </w:tcBorders>
            <w:hideMark/>
          </w:tcPr>
          <w:p w14:paraId="78D5EDCE"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210E6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73472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7C6B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3E3F0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Reserved identifier of a service centre (not used; no service-centre table).</w:t>
            </w:r>
          </w:p>
        </w:tc>
      </w:tr>
      <w:tr w:rsidR="009D6F17" w:rsidRPr="00550198" w14:paraId="6D39E5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C5A92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service_type</w:t>
            </w:r>
          </w:p>
        </w:tc>
        <w:tc>
          <w:tcPr>
            <w:tcW w:w="1512" w:type="dxa"/>
            <w:tcBorders>
              <w:top w:val="single" w:sz="4" w:space="0" w:color="auto"/>
              <w:left w:val="single" w:sz="4" w:space="0" w:color="auto"/>
              <w:bottom w:val="single" w:sz="4" w:space="0" w:color="auto"/>
              <w:right w:val="single" w:sz="4" w:space="0" w:color="auto"/>
            </w:tcBorders>
            <w:hideMark/>
          </w:tcPr>
          <w:p w14:paraId="71F7009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2BDF001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126A3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8171E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6FAC3E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Type of service performed.</w:t>
            </w:r>
          </w:p>
        </w:tc>
      </w:tr>
      <w:tr w:rsidR="009D6F17" w:rsidRPr="00550198" w14:paraId="5206A9B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11450A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service_date</w:t>
            </w:r>
          </w:p>
        </w:tc>
        <w:tc>
          <w:tcPr>
            <w:tcW w:w="1512" w:type="dxa"/>
            <w:tcBorders>
              <w:top w:val="single" w:sz="4" w:space="0" w:color="auto"/>
              <w:left w:val="single" w:sz="4" w:space="0" w:color="auto"/>
              <w:bottom w:val="single" w:sz="4" w:space="0" w:color="auto"/>
              <w:right w:val="single" w:sz="4" w:space="0" w:color="auto"/>
            </w:tcBorders>
            <w:hideMark/>
          </w:tcPr>
          <w:p w14:paraId="6365F9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5A2327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A2055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B2E1D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C8E16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of service.</w:t>
            </w:r>
          </w:p>
        </w:tc>
      </w:tr>
      <w:tr w:rsidR="009D6F17" w:rsidRPr="00550198" w14:paraId="377B9E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AA27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odometer_reading</w:t>
            </w:r>
          </w:p>
        </w:tc>
        <w:tc>
          <w:tcPr>
            <w:tcW w:w="1512" w:type="dxa"/>
            <w:tcBorders>
              <w:top w:val="single" w:sz="4" w:space="0" w:color="auto"/>
              <w:left w:val="single" w:sz="4" w:space="0" w:color="auto"/>
              <w:bottom w:val="single" w:sz="4" w:space="0" w:color="auto"/>
              <w:right w:val="single" w:sz="4" w:space="0" w:color="auto"/>
            </w:tcBorders>
            <w:hideMark/>
          </w:tcPr>
          <w:p w14:paraId="6EC7A38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7BD9108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15C55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E4041D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2B702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Odometer reading at service time.</w:t>
            </w:r>
          </w:p>
        </w:tc>
      </w:tr>
      <w:tr w:rsidR="009D6F17" w:rsidRPr="00550198" w14:paraId="3E80033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6B56E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service_cost</w:t>
            </w:r>
          </w:p>
        </w:tc>
        <w:tc>
          <w:tcPr>
            <w:tcW w:w="1512" w:type="dxa"/>
            <w:tcBorders>
              <w:top w:val="single" w:sz="4" w:space="0" w:color="auto"/>
              <w:left w:val="single" w:sz="4" w:space="0" w:color="auto"/>
              <w:bottom w:val="single" w:sz="4" w:space="0" w:color="auto"/>
              <w:right w:val="single" w:sz="4" w:space="0" w:color="auto"/>
            </w:tcBorders>
            <w:hideMark/>
          </w:tcPr>
          <w:p w14:paraId="5CF1B1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F2A2CE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09AAC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E88C3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5845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service cost.</w:t>
            </w:r>
          </w:p>
        </w:tc>
      </w:tr>
      <w:tr w:rsidR="009D6F17" w:rsidRPr="00550198" w14:paraId="7143EE6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085F1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parts_cost</w:t>
            </w:r>
          </w:p>
        </w:tc>
        <w:tc>
          <w:tcPr>
            <w:tcW w:w="1512" w:type="dxa"/>
            <w:tcBorders>
              <w:top w:val="single" w:sz="4" w:space="0" w:color="auto"/>
              <w:left w:val="single" w:sz="4" w:space="0" w:color="auto"/>
              <w:bottom w:val="single" w:sz="4" w:space="0" w:color="auto"/>
              <w:right w:val="single" w:sz="4" w:space="0" w:color="auto"/>
            </w:tcBorders>
            <w:hideMark/>
          </w:tcPr>
          <w:p w14:paraId="6C342C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28A2BB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5F9F85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B9AF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B943F0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Cost of parts.</w:t>
            </w:r>
          </w:p>
        </w:tc>
      </w:tr>
      <w:tr w:rsidR="009D6F17" w:rsidRPr="00550198" w14:paraId="2871019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1EAC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labor_cost</w:t>
            </w:r>
          </w:p>
        </w:tc>
        <w:tc>
          <w:tcPr>
            <w:tcW w:w="1512" w:type="dxa"/>
            <w:tcBorders>
              <w:top w:val="single" w:sz="4" w:space="0" w:color="auto"/>
              <w:left w:val="single" w:sz="4" w:space="0" w:color="auto"/>
              <w:bottom w:val="single" w:sz="4" w:space="0" w:color="auto"/>
              <w:right w:val="single" w:sz="4" w:space="0" w:color="auto"/>
            </w:tcBorders>
            <w:hideMark/>
          </w:tcPr>
          <w:p w14:paraId="71CBBF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075E3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5A1D3B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C44D4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86C64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Labour cost.</w:t>
            </w:r>
          </w:p>
        </w:tc>
      </w:tr>
      <w:tr w:rsidR="009D6F17" w:rsidRPr="00550198" w14:paraId="0AD0318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2578E8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44035D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503196D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974F0D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647C15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D2108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 of the work done.</w:t>
            </w:r>
          </w:p>
        </w:tc>
      </w:tr>
      <w:tr w:rsidR="009D6F17" w:rsidRPr="00550198" w14:paraId="647EA8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07F9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next_service_date</w:t>
            </w:r>
          </w:p>
        </w:tc>
        <w:tc>
          <w:tcPr>
            <w:tcW w:w="1512" w:type="dxa"/>
            <w:tcBorders>
              <w:top w:val="single" w:sz="4" w:space="0" w:color="auto"/>
              <w:left w:val="single" w:sz="4" w:space="0" w:color="auto"/>
              <w:bottom w:val="single" w:sz="4" w:space="0" w:color="auto"/>
              <w:right w:val="single" w:sz="4" w:space="0" w:color="auto"/>
            </w:tcBorders>
            <w:hideMark/>
          </w:tcPr>
          <w:p w14:paraId="7CF9BD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13F8A87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6460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6C7DB7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C3ABD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Recommended next service date.</w:t>
            </w:r>
          </w:p>
        </w:tc>
      </w:tr>
      <w:tr w:rsidR="009D6F17" w:rsidRPr="00550198" w14:paraId="7E7FD51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0EF2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next_service_mileage</w:t>
            </w:r>
          </w:p>
        </w:tc>
        <w:tc>
          <w:tcPr>
            <w:tcW w:w="1512" w:type="dxa"/>
            <w:tcBorders>
              <w:top w:val="single" w:sz="4" w:space="0" w:color="auto"/>
              <w:left w:val="single" w:sz="4" w:space="0" w:color="auto"/>
              <w:bottom w:val="single" w:sz="4" w:space="0" w:color="auto"/>
              <w:right w:val="single" w:sz="4" w:space="0" w:color="auto"/>
            </w:tcBorders>
            <w:hideMark/>
          </w:tcPr>
          <w:p w14:paraId="5A8745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1285E57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5C0A26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232E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2C158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Recommended next service mileage.</w:t>
            </w:r>
          </w:p>
        </w:tc>
      </w:tr>
      <w:tr w:rsidR="009D6F17" w:rsidRPr="00550198" w14:paraId="2388273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1E1AC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62F6659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1A514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15EB4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EF43B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052C7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Current status of the service record. Values: scheduled, completed, cancelled.</w:t>
            </w:r>
          </w:p>
        </w:tc>
      </w:tr>
      <w:tr w:rsidR="009D6F17" w:rsidRPr="00550198" w14:paraId="6552097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55ACE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26D78C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642C2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3D38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B99CA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BB1C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r w:rsidR="009D6F17" w:rsidRPr="00550198" w14:paraId="4569393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41F1C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updated_at</w:t>
            </w:r>
          </w:p>
        </w:tc>
        <w:tc>
          <w:tcPr>
            <w:tcW w:w="1512" w:type="dxa"/>
            <w:tcBorders>
              <w:top w:val="single" w:sz="4" w:space="0" w:color="auto"/>
              <w:left w:val="single" w:sz="4" w:space="0" w:color="auto"/>
              <w:bottom w:val="single" w:sz="4" w:space="0" w:color="auto"/>
              <w:right w:val="single" w:sz="4" w:space="0" w:color="auto"/>
            </w:tcBorders>
            <w:hideMark/>
          </w:tcPr>
          <w:p w14:paraId="57E40C3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62B5A66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DBD59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25BAF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68207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last updated.</w:t>
            </w:r>
          </w:p>
        </w:tc>
      </w:tr>
    </w:tbl>
    <w:p w14:paraId="70C4D043"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service_items</w:t>
      </w:r>
    </w:p>
    <w:tbl>
      <w:tblPr>
        <w:tblStyle w:val="TableGrid1"/>
        <w:tblW w:w="0" w:type="auto"/>
        <w:jc w:val="center"/>
        <w:tblLook w:val="04A0" w:firstRow="1" w:lastRow="0" w:firstColumn="1" w:lastColumn="0" w:noHBand="0" w:noVBand="1"/>
      </w:tblPr>
      <w:tblGrid>
        <w:gridCol w:w="1655"/>
        <w:gridCol w:w="1500"/>
        <w:gridCol w:w="1068"/>
        <w:gridCol w:w="1330"/>
        <w:gridCol w:w="1401"/>
        <w:gridCol w:w="3836"/>
      </w:tblGrid>
      <w:tr w:rsidR="009D6F17" w:rsidRPr="00550198" w14:paraId="5D1ADB1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976A00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6E56E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AD5B50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38EB7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13D11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44A2F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09807BA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540F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5DD84D3"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E3D750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6BFA0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84E95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5F8812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4E7B1B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13B8F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service_record_id</w:t>
            </w:r>
          </w:p>
        </w:tc>
        <w:tc>
          <w:tcPr>
            <w:tcW w:w="1512" w:type="dxa"/>
            <w:tcBorders>
              <w:top w:val="single" w:sz="4" w:space="0" w:color="auto"/>
              <w:left w:val="single" w:sz="4" w:space="0" w:color="auto"/>
              <w:bottom w:val="single" w:sz="4" w:space="0" w:color="auto"/>
              <w:right w:val="single" w:sz="4" w:space="0" w:color="auto"/>
            </w:tcBorders>
            <w:hideMark/>
          </w:tcPr>
          <w:p w14:paraId="0CAC9229"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36FF6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962A49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522C6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37E073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service record.</w:t>
            </w:r>
          </w:p>
        </w:tc>
      </w:tr>
      <w:tr w:rsidR="009D6F17" w:rsidRPr="00550198" w14:paraId="568842A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9A2A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item_name</w:t>
            </w:r>
          </w:p>
        </w:tc>
        <w:tc>
          <w:tcPr>
            <w:tcW w:w="1512" w:type="dxa"/>
            <w:tcBorders>
              <w:top w:val="single" w:sz="4" w:space="0" w:color="auto"/>
              <w:left w:val="single" w:sz="4" w:space="0" w:color="auto"/>
              <w:bottom w:val="single" w:sz="4" w:space="0" w:color="auto"/>
              <w:right w:val="single" w:sz="4" w:space="0" w:color="auto"/>
            </w:tcBorders>
            <w:hideMark/>
          </w:tcPr>
          <w:p w14:paraId="40587D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1DDCA5D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4D2C4F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DB9A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7C4734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service item.</w:t>
            </w:r>
          </w:p>
        </w:tc>
      </w:tr>
      <w:tr w:rsidR="009D6F17" w:rsidRPr="00550198" w14:paraId="6DCAAE0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7156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quantity</w:t>
            </w:r>
          </w:p>
        </w:tc>
        <w:tc>
          <w:tcPr>
            <w:tcW w:w="1512" w:type="dxa"/>
            <w:tcBorders>
              <w:top w:val="single" w:sz="4" w:space="0" w:color="auto"/>
              <w:left w:val="single" w:sz="4" w:space="0" w:color="auto"/>
              <w:bottom w:val="single" w:sz="4" w:space="0" w:color="auto"/>
              <w:right w:val="single" w:sz="4" w:space="0" w:color="auto"/>
            </w:tcBorders>
            <w:hideMark/>
          </w:tcPr>
          <w:p w14:paraId="4B01436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A84322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C8479D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4373D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BEE7A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Quantity of the service item.</w:t>
            </w:r>
          </w:p>
        </w:tc>
      </w:tr>
      <w:tr w:rsidR="009D6F17" w:rsidRPr="00550198" w14:paraId="5ACC3A9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82A4F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unit_cost</w:t>
            </w:r>
          </w:p>
        </w:tc>
        <w:tc>
          <w:tcPr>
            <w:tcW w:w="1512" w:type="dxa"/>
            <w:tcBorders>
              <w:top w:val="single" w:sz="4" w:space="0" w:color="auto"/>
              <w:left w:val="single" w:sz="4" w:space="0" w:color="auto"/>
              <w:bottom w:val="single" w:sz="4" w:space="0" w:color="auto"/>
              <w:right w:val="single" w:sz="4" w:space="0" w:color="auto"/>
            </w:tcBorders>
            <w:hideMark/>
          </w:tcPr>
          <w:p w14:paraId="15FEBB7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686BB9F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7CA603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9D936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15723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Cost per unit.</w:t>
            </w:r>
          </w:p>
        </w:tc>
      </w:tr>
      <w:tr w:rsidR="009D6F17" w:rsidRPr="00550198" w14:paraId="31B15E0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F0A80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lastRenderedPageBreak/>
              <w:t>total_cost</w:t>
            </w:r>
          </w:p>
        </w:tc>
        <w:tc>
          <w:tcPr>
            <w:tcW w:w="1512" w:type="dxa"/>
            <w:tcBorders>
              <w:top w:val="single" w:sz="4" w:space="0" w:color="auto"/>
              <w:left w:val="single" w:sz="4" w:space="0" w:color="auto"/>
              <w:bottom w:val="single" w:sz="4" w:space="0" w:color="auto"/>
              <w:right w:val="single" w:sz="4" w:space="0" w:color="auto"/>
            </w:tcBorders>
            <w:hideMark/>
          </w:tcPr>
          <w:p w14:paraId="166B8B2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6C568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E4F651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E5DBB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2A52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Total cost for the service item.</w:t>
            </w:r>
          </w:p>
        </w:tc>
      </w:tr>
      <w:tr w:rsidR="009D6F17" w:rsidRPr="00550198" w14:paraId="79EEAD9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C7032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775F149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15A541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BFDD2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944F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AC45B4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5486BB9E" w14:textId="77777777" w:rsidR="009D6F17" w:rsidRPr="00550198" w:rsidRDefault="009D6F17" w:rsidP="009D6F17">
      <w:pPr>
        <w:keepNext/>
        <w:keepLines/>
        <w:spacing w:before="200" w:after="0"/>
        <w:outlineLvl w:val="1"/>
        <w:rPr>
          <w:rFonts w:ascii="Times New Roman" w:eastAsia="MS Gothic" w:hAnsi="Times New Roman" w:cs="Times New Roman"/>
          <w:b/>
          <w:bCs/>
          <w:sz w:val="26"/>
          <w:szCs w:val="26"/>
        </w:rPr>
      </w:pPr>
      <w:r w:rsidRPr="00550198">
        <w:rPr>
          <w:rFonts w:ascii="Times New Roman" w:eastAsia="MS Gothic" w:hAnsi="Times New Roman" w:cs="Times New Roman"/>
          <w:b/>
          <w:bCs/>
          <w:sz w:val="26"/>
          <w:szCs w:val="26"/>
        </w:rPr>
        <w:t>price_predictions</w:t>
      </w:r>
    </w:p>
    <w:tbl>
      <w:tblPr>
        <w:tblStyle w:val="TableGrid1"/>
        <w:tblW w:w="0" w:type="auto"/>
        <w:jc w:val="center"/>
        <w:tblLook w:val="04A0" w:firstRow="1" w:lastRow="0" w:firstColumn="1" w:lastColumn="0" w:noHBand="0" w:noVBand="1"/>
      </w:tblPr>
      <w:tblGrid>
        <w:gridCol w:w="1653"/>
        <w:gridCol w:w="1499"/>
        <w:gridCol w:w="1067"/>
        <w:gridCol w:w="1328"/>
        <w:gridCol w:w="1398"/>
        <w:gridCol w:w="3845"/>
      </w:tblGrid>
      <w:tr w:rsidR="009D6F17" w:rsidRPr="00550198" w14:paraId="3BE05DA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FD8921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26A23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CE94B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CF2BE3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77856C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EA570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Description</w:t>
            </w:r>
          </w:p>
        </w:tc>
      </w:tr>
      <w:tr w:rsidR="009D6F17" w:rsidRPr="00550198" w14:paraId="21869D8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75FA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E238595"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3C8695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A7D072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87CB3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98AEBD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Unique identifier.</w:t>
            </w:r>
          </w:p>
        </w:tc>
      </w:tr>
      <w:tr w:rsidR="009D6F17" w:rsidRPr="00550198" w14:paraId="474108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5618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car_id</w:t>
            </w:r>
          </w:p>
        </w:tc>
        <w:tc>
          <w:tcPr>
            <w:tcW w:w="1512" w:type="dxa"/>
            <w:tcBorders>
              <w:top w:val="single" w:sz="4" w:space="0" w:color="auto"/>
              <w:left w:val="single" w:sz="4" w:space="0" w:color="auto"/>
              <w:bottom w:val="single" w:sz="4" w:space="0" w:color="auto"/>
              <w:right w:val="single" w:sz="4" w:space="0" w:color="auto"/>
            </w:tcBorders>
            <w:hideMark/>
          </w:tcPr>
          <w:p w14:paraId="35FC01D4"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FDEE8F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9C72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EDBE6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4AD4BC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car.</w:t>
            </w:r>
          </w:p>
        </w:tc>
      </w:tr>
      <w:tr w:rsidR="009D6F17" w:rsidRPr="00550198" w14:paraId="2DD3BF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F0165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user_id</w:t>
            </w:r>
          </w:p>
        </w:tc>
        <w:tc>
          <w:tcPr>
            <w:tcW w:w="1512" w:type="dxa"/>
            <w:tcBorders>
              <w:top w:val="single" w:sz="4" w:space="0" w:color="auto"/>
              <w:left w:val="single" w:sz="4" w:space="0" w:color="auto"/>
              <w:bottom w:val="single" w:sz="4" w:space="0" w:color="auto"/>
              <w:right w:val="single" w:sz="4" w:space="0" w:color="auto"/>
            </w:tcBorders>
            <w:hideMark/>
          </w:tcPr>
          <w:p w14:paraId="299569B6"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40532B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678BC1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D50EC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8A5DB1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Identifier of the related user.</w:t>
            </w:r>
          </w:p>
        </w:tc>
      </w:tr>
      <w:tr w:rsidR="009D6F17" w:rsidRPr="00550198" w14:paraId="716209D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F55358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prediction_status</w:t>
            </w:r>
          </w:p>
        </w:tc>
        <w:tc>
          <w:tcPr>
            <w:tcW w:w="1512" w:type="dxa"/>
            <w:tcBorders>
              <w:top w:val="single" w:sz="4" w:space="0" w:color="auto"/>
              <w:left w:val="single" w:sz="4" w:space="0" w:color="auto"/>
              <w:bottom w:val="single" w:sz="4" w:space="0" w:color="auto"/>
              <w:right w:val="single" w:sz="4" w:space="0" w:color="auto"/>
            </w:tcBorders>
            <w:hideMark/>
          </w:tcPr>
          <w:p w14:paraId="72F46EA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6454C3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B88B9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4940A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420FB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Status of the prediction: REQUESTED, COMPLETED or FAILED. Values: REQUESTED, COMPLETED, FAILED.</w:t>
            </w:r>
          </w:p>
        </w:tc>
      </w:tr>
      <w:tr w:rsidR="009D6F17" w:rsidRPr="00550198" w14:paraId="155E166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92165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predicted_price</w:t>
            </w:r>
          </w:p>
        </w:tc>
        <w:tc>
          <w:tcPr>
            <w:tcW w:w="1512" w:type="dxa"/>
            <w:tcBorders>
              <w:top w:val="single" w:sz="4" w:space="0" w:color="auto"/>
              <w:left w:val="single" w:sz="4" w:space="0" w:color="auto"/>
              <w:bottom w:val="single" w:sz="4" w:space="0" w:color="auto"/>
              <w:right w:val="single" w:sz="4" w:space="0" w:color="auto"/>
            </w:tcBorders>
            <w:hideMark/>
          </w:tcPr>
          <w:p w14:paraId="713D40C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55EB940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99B64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60028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34E7E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Predicted price.</w:t>
            </w:r>
          </w:p>
        </w:tc>
      </w:tr>
      <w:tr w:rsidR="009D6F17" w:rsidRPr="00550198" w14:paraId="566C724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8D39D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minimum_price</w:t>
            </w:r>
          </w:p>
        </w:tc>
        <w:tc>
          <w:tcPr>
            <w:tcW w:w="1512" w:type="dxa"/>
            <w:tcBorders>
              <w:top w:val="single" w:sz="4" w:space="0" w:color="auto"/>
              <w:left w:val="single" w:sz="4" w:space="0" w:color="auto"/>
              <w:bottom w:val="single" w:sz="4" w:space="0" w:color="auto"/>
              <w:right w:val="single" w:sz="4" w:space="0" w:color="auto"/>
            </w:tcBorders>
            <w:hideMark/>
          </w:tcPr>
          <w:p w14:paraId="25EFD1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7C4CCAD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90F96B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16C6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2D0918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Minimum of the predicted price range.</w:t>
            </w:r>
          </w:p>
        </w:tc>
      </w:tr>
      <w:tr w:rsidR="009D6F17" w:rsidRPr="00550198" w14:paraId="790651D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685C58"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maximum_price</w:t>
            </w:r>
          </w:p>
        </w:tc>
        <w:tc>
          <w:tcPr>
            <w:tcW w:w="1512" w:type="dxa"/>
            <w:tcBorders>
              <w:top w:val="single" w:sz="4" w:space="0" w:color="auto"/>
              <w:left w:val="single" w:sz="4" w:space="0" w:color="auto"/>
              <w:bottom w:val="single" w:sz="4" w:space="0" w:color="auto"/>
              <w:right w:val="single" w:sz="4" w:space="0" w:color="auto"/>
            </w:tcBorders>
            <w:hideMark/>
          </w:tcPr>
          <w:p w14:paraId="53AB53F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6EC0125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98BE8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6FA51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11C62C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Maximum of the predicted price range.</w:t>
            </w:r>
          </w:p>
        </w:tc>
      </w:tr>
      <w:tr w:rsidR="009D6F17" w:rsidRPr="00550198" w14:paraId="0068F8A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7DC3D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confidence_score</w:t>
            </w:r>
          </w:p>
        </w:tc>
        <w:tc>
          <w:tcPr>
            <w:tcW w:w="1512" w:type="dxa"/>
            <w:tcBorders>
              <w:top w:val="single" w:sz="4" w:space="0" w:color="auto"/>
              <w:left w:val="single" w:sz="4" w:space="0" w:color="auto"/>
              <w:bottom w:val="single" w:sz="4" w:space="0" w:color="auto"/>
              <w:right w:val="single" w:sz="4" w:space="0" w:color="auto"/>
            </w:tcBorders>
            <w:hideMark/>
          </w:tcPr>
          <w:p w14:paraId="2DCF3EA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decimal(5,2)</w:t>
            </w:r>
          </w:p>
        </w:tc>
        <w:tc>
          <w:tcPr>
            <w:tcW w:w="1080" w:type="dxa"/>
            <w:tcBorders>
              <w:top w:val="single" w:sz="4" w:space="0" w:color="auto"/>
              <w:left w:val="single" w:sz="4" w:space="0" w:color="auto"/>
              <w:bottom w:val="single" w:sz="4" w:space="0" w:color="auto"/>
              <w:right w:val="single" w:sz="4" w:space="0" w:color="auto"/>
            </w:tcBorders>
            <w:hideMark/>
          </w:tcPr>
          <w:p w14:paraId="02A3C9A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7B66C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923B89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6D5BD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Confidence of the prediction.</w:t>
            </w:r>
          </w:p>
        </w:tc>
      </w:tr>
      <w:tr w:rsidR="009D6F17" w:rsidRPr="00550198" w14:paraId="486AAD7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173B2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model_name</w:t>
            </w:r>
          </w:p>
        </w:tc>
        <w:tc>
          <w:tcPr>
            <w:tcW w:w="1512" w:type="dxa"/>
            <w:tcBorders>
              <w:top w:val="single" w:sz="4" w:space="0" w:color="auto"/>
              <w:left w:val="single" w:sz="4" w:space="0" w:color="auto"/>
              <w:bottom w:val="single" w:sz="4" w:space="0" w:color="auto"/>
              <w:right w:val="single" w:sz="4" w:space="0" w:color="auto"/>
            </w:tcBorders>
            <w:hideMark/>
          </w:tcPr>
          <w:p w14:paraId="54458BB5"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0B0D71A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CCDCE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43FC63"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3633B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Name of the prediction model.</w:t>
            </w:r>
          </w:p>
        </w:tc>
      </w:tr>
      <w:tr w:rsidR="009D6F17" w:rsidRPr="00550198" w14:paraId="6E093ED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8DEB6D"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model_version</w:t>
            </w:r>
          </w:p>
        </w:tc>
        <w:tc>
          <w:tcPr>
            <w:tcW w:w="1512" w:type="dxa"/>
            <w:tcBorders>
              <w:top w:val="single" w:sz="4" w:space="0" w:color="auto"/>
              <w:left w:val="single" w:sz="4" w:space="0" w:color="auto"/>
              <w:bottom w:val="single" w:sz="4" w:space="0" w:color="auto"/>
              <w:right w:val="single" w:sz="4" w:space="0" w:color="auto"/>
            </w:tcBorders>
            <w:hideMark/>
          </w:tcPr>
          <w:p w14:paraId="428D80B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4990280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5C60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FB2EA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33AB39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Version of the prediction model.</w:t>
            </w:r>
          </w:p>
        </w:tc>
      </w:tr>
      <w:tr w:rsidR="009D6F17" w:rsidRPr="00550198" w14:paraId="04EF564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3BB94EA"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prediction_input</w:t>
            </w:r>
          </w:p>
        </w:tc>
        <w:tc>
          <w:tcPr>
            <w:tcW w:w="1512" w:type="dxa"/>
            <w:tcBorders>
              <w:top w:val="single" w:sz="4" w:space="0" w:color="auto"/>
              <w:left w:val="single" w:sz="4" w:space="0" w:color="auto"/>
              <w:bottom w:val="single" w:sz="4" w:space="0" w:color="auto"/>
              <w:right w:val="single" w:sz="4" w:space="0" w:color="auto"/>
            </w:tcBorders>
            <w:hideMark/>
          </w:tcPr>
          <w:p w14:paraId="7E4CCFD0" w14:textId="77777777" w:rsidR="009D6F17" w:rsidRPr="00550198" w:rsidRDefault="009D6F17" w:rsidP="009D6F17">
            <w:pPr>
              <w:rPr>
                <w:rFonts w:ascii="Times New Roman" w:hAnsi="Times New Roman" w:cs="Times New Roman"/>
                <w:sz w:val="20"/>
                <w:szCs w:val="20"/>
              </w:rPr>
            </w:pPr>
            <w:proofErr w:type="spellStart"/>
            <w:r w:rsidRPr="00550198">
              <w:rPr>
                <w:rFonts w:ascii="Times New Roman" w:hAnsi="Times New Roman" w:cs="Times New Roman"/>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3CD53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70FEA17"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9450D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CED4150"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Input values of the prediction in JSON format.</w:t>
            </w:r>
          </w:p>
        </w:tc>
      </w:tr>
      <w:tr w:rsidR="009D6F17" w:rsidRPr="00550198" w14:paraId="54EAD67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CEC9AC"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prediction_date</w:t>
            </w:r>
          </w:p>
        </w:tc>
        <w:tc>
          <w:tcPr>
            <w:tcW w:w="1512" w:type="dxa"/>
            <w:tcBorders>
              <w:top w:val="single" w:sz="4" w:space="0" w:color="auto"/>
              <w:left w:val="single" w:sz="4" w:space="0" w:color="auto"/>
              <w:bottom w:val="single" w:sz="4" w:space="0" w:color="auto"/>
              <w:right w:val="single" w:sz="4" w:space="0" w:color="auto"/>
            </w:tcBorders>
            <w:hideMark/>
          </w:tcPr>
          <w:p w14:paraId="541BB56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460C372B"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AD504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ED7D99"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F82D3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of the prediction.</w:t>
            </w:r>
          </w:p>
        </w:tc>
      </w:tr>
      <w:tr w:rsidR="009D6F17" w:rsidRPr="00550198" w14:paraId="01EDBF0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32845F"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created_at</w:t>
            </w:r>
          </w:p>
        </w:tc>
        <w:tc>
          <w:tcPr>
            <w:tcW w:w="1512" w:type="dxa"/>
            <w:tcBorders>
              <w:top w:val="single" w:sz="4" w:space="0" w:color="auto"/>
              <w:left w:val="single" w:sz="4" w:space="0" w:color="auto"/>
              <w:bottom w:val="single" w:sz="4" w:space="0" w:color="auto"/>
              <w:right w:val="single" w:sz="4" w:space="0" w:color="auto"/>
            </w:tcBorders>
            <w:hideMark/>
          </w:tcPr>
          <w:p w14:paraId="3D0D14FE"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datetime</w:t>
            </w:r>
          </w:p>
        </w:tc>
        <w:tc>
          <w:tcPr>
            <w:tcW w:w="1080" w:type="dxa"/>
            <w:tcBorders>
              <w:top w:val="single" w:sz="4" w:space="0" w:color="auto"/>
              <w:left w:val="single" w:sz="4" w:space="0" w:color="auto"/>
              <w:bottom w:val="single" w:sz="4" w:space="0" w:color="auto"/>
              <w:right w:val="single" w:sz="4" w:space="0" w:color="auto"/>
            </w:tcBorders>
            <w:hideMark/>
          </w:tcPr>
          <w:p w14:paraId="39EB1E01"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EADC04"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073C26"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9B6E92" w14:textId="77777777" w:rsidR="009D6F17" w:rsidRPr="00550198" w:rsidRDefault="009D6F17" w:rsidP="009D6F17">
            <w:pPr>
              <w:rPr>
                <w:rFonts w:ascii="Times New Roman" w:hAnsi="Times New Roman" w:cs="Times New Roman"/>
                <w:sz w:val="20"/>
                <w:szCs w:val="20"/>
              </w:rPr>
            </w:pPr>
            <w:r w:rsidRPr="00550198">
              <w:rPr>
                <w:rFonts w:ascii="Times New Roman" w:hAnsi="Times New Roman" w:cs="Times New Roman"/>
                <w:sz w:val="20"/>
                <w:szCs w:val="20"/>
              </w:rPr>
              <w:t>Date and time when the record was created.</w:t>
            </w:r>
          </w:p>
        </w:tc>
      </w:tr>
    </w:tbl>
    <w:p w14:paraId="2536CAA8" w14:textId="77777777" w:rsidR="00FB045B" w:rsidRDefault="00FB045B" w:rsidP="006E3F76">
      <w:pPr>
        <w:pStyle w:val="Heading2"/>
        <w:spacing w:line="360" w:lineRule="auto"/>
        <w:rPr>
          <w:rFonts w:ascii="Times New Roman" w:hAnsi="Times New Roman" w:cs="Times New Roman"/>
          <w:sz w:val="30"/>
          <w:szCs w:val="28"/>
        </w:rPr>
      </w:pPr>
    </w:p>
    <w:p w14:paraId="7C28FA47" w14:textId="77777777" w:rsidR="00FB045B" w:rsidRDefault="00FB045B">
      <w:pPr>
        <w:rPr>
          <w:rFonts w:ascii="Times New Roman" w:eastAsiaTheme="majorEastAsia" w:hAnsi="Times New Roman" w:cs="Times New Roman"/>
          <w:b/>
          <w:bCs/>
          <w:color w:val="3769DC"/>
          <w:sz w:val="30"/>
          <w:szCs w:val="28"/>
        </w:rPr>
      </w:pPr>
      <w:r>
        <w:rPr>
          <w:rFonts w:ascii="Times New Roman" w:hAnsi="Times New Roman" w:cs="Times New Roman"/>
          <w:sz w:val="30"/>
          <w:szCs w:val="28"/>
        </w:rPr>
        <w:br w:type="page"/>
      </w:r>
    </w:p>
    <w:p w14:paraId="2A02641E" w14:textId="42095C5C" w:rsidR="007E38C0" w:rsidRDefault="008D084D" w:rsidP="006E3F76">
      <w:pPr>
        <w:pStyle w:val="Heading2"/>
        <w:spacing w:line="360" w:lineRule="auto"/>
        <w:rPr>
          <w:rFonts w:ascii="Times New Roman" w:hAnsi="Times New Roman" w:cs="Times New Roman"/>
          <w:sz w:val="30"/>
          <w:szCs w:val="28"/>
        </w:rPr>
      </w:pPr>
      <w:r w:rsidRPr="00550198">
        <w:rPr>
          <w:rFonts w:ascii="Times New Roman" w:hAnsi="Times New Roman" w:cs="Times New Roman"/>
          <w:sz w:val="30"/>
          <w:szCs w:val="28"/>
        </w:rPr>
        <w:lastRenderedPageBreak/>
        <w:t xml:space="preserve">3.3 </w:t>
      </w:r>
      <w:r w:rsidR="00724452" w:rsidRPr="00550198">
        <w:rPr>
          <w:rFonts w:ascii="Times New Roman" w:hAnsi="Times New Roman" w:cs="Times New Roman"/>
          <w:sz w:val="30"/>
          <w:szCs w:val="28"/>
        </w:rPr>
        <w:t>User Interface Design</w:t>
      </w:r>
    </w:p>
    <w:p w14:paraId="38C7A326" w14:textId="77777777" w:rsidR="006B30A3" w:rsidRPr="006B30A3" w:rsidRDefault="006B30A3" w:rsidP="006B30A3">
      <w:pPr>
        <w:rPr>
          <w:rFonts w:ascii="Times New Roman" w:hAnsi="Times New Roman" w:cs="Times New Roman"/>
          <w:sz w:val="26"/>
          <w:szCs w:val="26"/>
        </w:rPr>
      </w:pPr>
      <w:r w:rsidRPr="00550198">
        <w:rPr>
          <w:rFonts w:ascii="Times New Roman" w:hAnsi="Times New Roman" w:cs="Times New Roman"/>
          <w:b/>
          <w:bCs/>
          <w:sz w:val="26"/>
          <w:szCs w:val="26"/>
        </w:rPr>
        <w:t>Home Page:</w:t>
      </w:r>
      <w:r w:rsidRPr="00550198">
        <w:rPr>
          <w:rFonts w:ascii="Times New Roman" w:hAnsi="Times New Roman" w:cs="Times New Roman"/>
          <w:sz w:val="26"/>
          <w:szCs w:val="26"/>
        </w:rPr>
        <w:tab/>
      </w:r>
    </w:p>
    <w:p w14:paraId="5DCAB0E2" w14:textId="77777777" w:rsidR="006B30A3" w:rsidRPr="006B30A3" w:rsidRDefault="006B30A3" w:rsidP="006B30A3">
      <w:r w:rsidRPr="006B30A3">
        <w:rPr>
          <w:noProof/>
        </w:rPr>
        <w:drawing>
          <wp:inline distT="0" distB="0" distL="0" distR="0" wp14:anchorId="0CF112C1" wp14:editId="0DB9F0C6">
            <wp:extent cx="6858000" cy="3857625"/>
            <wp:effectExtent l="0" t="0" r="0" b="9525"/>
            <wp:docPr id="157808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5328" name=""/>
                    <pic:cNvPicPr/>
                  </pic:nvPicPr>
                  <pic:blipFill>
                    <a:blip r:embed="rId12"/>
                    <a:stretch>
                      <a:fillRect/>
                    </a:stretch>
                  </pic:blipFill>
                  <pic:spPr>
                    <a:xfrm>
                      <a:off x="0" y="0"/>
                      <a:ext cx="6858000" cy="3857625"/>
                    </a:xfrm>
                    <a:prstGeom prst="rect">
                      <a:avLst/>
                    </a:prstGeom>
                  </pic:spPr>
                </pic:pic>
              </a:graphicData>
            </a:graphic>
          </wp:inline>
        </w:drawing>
      </w:r>
    </w:p>
    <w:p w14:paraId="43F0C443" w14:textId="77777777" w:rsidR="006B30A3" w:rsidRDefault="006B30A3" w:rsidP="00296843">
      <w:pPr>
        <w:spacing w:line="240" w:lineRule="auto"/>
        <w:rPr>
          <w:rFonts w:ascii="Times New Roman" w:hAnsi="Times New Roman" w:cs="Times New Roman"/>
        </w:rPr>
      </w:pPr>
      <w:r w:rsidRPr="006B30A3">
        <w:rPr>
          <w:rFonts w:ascii="Times New Roman" w:hAnsi="Times New Roman" w:cs="Times New Roman"/>
          <w:noProof/>
        </w:rPr>
        <w:drawing>
          <wp:inline distT="0" distB="0" distL="0" distR="0" wp14:anchorId="57E646BB" wp14:editId="77594240">
            <wp:extent cx="6858000" cy="3857625"/>
            <wp:effectExtent l="0" t="0" r="0" b="9525"/>
            <wp:docPr id="6590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5948" name=""/>
                    <pic:cNvPicPr/>
                  </pic:nvPicPr>
                  <pic:blipFill>
                    <a:blip r:embed="rId13"/>
                    <a:stretch>
                      <a:fillRect/>
                    </a:stretch>
                  </pic:blipFill>
                  <pic:spPr>
                    <a:xfrm>
                      <a:off x="0" y="0"/>
                      <a:ext cx="6858000" cy="3857625"/>
                    </a:xfrm>
                    <a:prstGeom prst="rect">
                      <a:avLst/>
                    </a:prstGeom>
                  </pic:spPr>
                </pic:pic>
              </a:graphicData>
            </a:graphic>
          </wp:inline>
        </w:drawing>
      </w:r>
      <w:r w:rsidR="00296843" w:rsidRPr="00550198">
        <w:rPr>
          <w:rFonts w:ascii="Times New Roman" w:hAnsi="Times New Roman" w:cs="Times New Roman"/>
        </w:rPr>
        <w:tab/>
      </w:r>
    </w:p>
    <w:p w14:paraId="06A62957" w14:textId="77777777" w:rsidR="00296843" w:rsidRPr="00550198" w:rsidRDefault="00296843" w:rsidP="00296843">
      <w:pPr>
        <w:spacing w:line="240" w:lineRule="auto"/>
        <w:rPr>
          <w:rFonts w:ascii="Times New Roman" w:hAnsi="Times New Roman" w:cs="Times New Roman"/>
          <w:sz w:val="26"/>
          <w:szCs w:val="26"/>
        </w:rPr>
      </w:pPr>
      <w:r w:rsidRPr="00550198">
        <w:rPr>
          <w:rFonts w:ascii="Times New Roman" w:hAnsi="Times New Roman" w:cs="Times New Roman"/>
          <w:b/>
          <w:bCs/>
          <w:sz w:val="26"/>
          <w:szCs w:val="26"/>
        </w:rPr>
        <w:lastRenderedPageBreak/>
        <w:t>Login Page:</w:t>
      </w:r>
      <w:r w:rsidRPr="00550198">
        <w:rPr>
          <w:rFonts w:ascii="Times New Roman" w:hAnsi="Times New Roman" w:cs="Times New Roman"/>
          <w:sz w:val="26"/>
          <w:szCs w:val="26"/>
        </w:rPr>
        <w:t xml:space="preserve"> </w:t>
      </w:r>
    </w:p>
    <w:p w14:paraId="2F8CB0C5" w14:textId="77777777" w:rsidR="00AA0B8D" w:rsidRPr="006B30A3" w:rsidRDefault="006B30A3" w:rsidP="006B30A3">
      <w:pPr>
        <w:spacing w:line="240" w:lineRule="auto"/>
        <w:rPr>
          <w:rFonts w:ascii="Times New Roman" w:hAnsi="Times New Roman" w:cs="Times New Roman"/>
          <w:sz w:val="26"/>
          <w:szCs w:val="26"/>
        </w:rPr>
      </w:pPr>
      <w:r w:rsidRPr="006B30A3">
        <w:rPr>
          <w:rFonts w:ascii="Times New Roman" w:hAnsi="Times New Roman" w:cs="Times New Roman"/>
          <w:noProof/>
          <w:sz w:val="26"/>
          <w:szCs w:val="26"/>
        </w:rPr>
        <w:drawing>
          <wp:inline distT="0" distB="0" distL="0" distR="0" wp14:anchorId="7A876B2F" wp14:editId="78F5FE87">
            <wp:extent cx="6858000" cy="3857625"/>
            <wp:effectExtent l="0" t="0" r="0" b="9525"/>
            <wp:docPr id="92456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8858" name=""/>
                    <pic:cNvPicPr/>
                  </pic:nvPicPr>
                  <pic:blipFill>
                    <a:blip r:embed="rId14"/>
                    <a:stretch>
                      <a:fillRect/>
                    </a:stretch>
                  </pic:blipFill>
                  <pic:spPr>
                    <a:xfrm>
                      <a:off x="0" y="0"/>
                      <a:ext cx="6858000" cy="3857625"/>
                    </a:xfrm>
                    <a:prstGeom prst="rect">
                      <a:avLst/>
                    </a:prstGeom>
                  </pic:spPr>
                </pic:pic>
              </a:graphicData>
            </a:graphic>
          </wp:inline>
        </w:drawing>
      </w:r>
    </w:p>
    <w:p w14:paraId="436637F4" w14:textId="77777777" w:rsidR="00296843" w:rsidRPr="00550198" w:rsidRDefault="00296843" w:rsidP="006B30A3">
      <w:pPr>
        <w:rPr>
          <w:rFonts w:ascii="Times New Roman" w:hAnsi="Times New Roman" w:cs="Times New Roman"/>
          <w:b/>
          <w:bCs/>
          <w:sz w:val="26"/>
          <w:szCs w:val="26"/>
        </w:rPr>
      </w:pPr>
      <w:r w:rsidRPr="00550198">
        <w:rPr>
          <w:rFonts w:ascii="Times New Roman" w:hAnsi="Times New Roman" w:cs="Times New Roman"/>
          <w:b/>
          <w:bCs/>
          <w:sz w:val="26"/>
          <w:szCs w:val="26"/>
        </w:rPr>
        <w:t xml:space="preserve">Register Page: </w:t>
      </w:r>
    </w:p>
    <w:p w14:paraId="437D62EF" w14:textId="77777777" w:rsidR="00AA0B8D" w:rsidRPr="00550198" w:rsidRDefault="006B30A3" w:rsidP="006B30A3">
      <w:pPr>
        <w:rPr>
          <w:rFonts w:ascii="Times New Roman" w:hAnsi="Times New Roman" w:cs="Times New Roman"/>
          <w:b/>
          <w:bCs/>
          <w:sz w:val="26"/>
          <w:szCs w:val="26"/>
        </w:rPr>
      </w:pPr>
      <w:r w:rsidRPr="006B30A3">
        <w:rPr>
          <w:rFonts w:ascii="Times New Roman" w:hAnsi="Times New Roman" w:cs="Times New Roman"/>
          <w:b/>
          <w:bCs/>
          <w:noProof/>
          <w:sz w:val="26"/>
          <w:szCs w:val="26"/>
        </w:rPr>
        <w:drawing>
          <wp:inline distT="0" distB="0" distL="0" distR="0" wp14:anchorId="00C2B95B" wp14:editId="6062A550">
            <wp:extent cx="6858000" cy="3857625"/>
            <wp:effectExtent l="0" t="0" r="0" b="9525"/>
            <wp:docPr id="7515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06721" name=""/>
                    <pic:cNvPicPr/>
                  </pic:nvPicPr>
                  <pic:blipFill>
                    <a:blip r:embed="rId15"/>
                    <a:stretch>
                      <a:fillRect/>
                    </a:stretch>
                  </pic:blipFill>
                  <pic:spPr>
                    <a:xfrm>
                      <a:off x="0" y="0"/>
                      <a:ext cx="6858000" cy="3857625"/>
                    </a:xfrm>
                    <a:prstGeom prst="rect">
                      <a:avLst/>
                    </a:prstGeom>
                  </pic:spPr>
                </pic:pic>
              </a:graphicData>
            </a:graphic>
          </wp:inline>
        </w:drawing>
      </w:r>
    </w:p>
    <w:p w14:paraId="3C4935C1" w14:textId="77777777" w:rsidR="009025FE" w:rsidRDefault="009025FE" w:rsidP="007E38C0">
      <w:pPr>
        <w:rPr>
          <w:rFonts w:ascii="Times New Roman" w:hAnsi="Times New Roman" w:cs="Times New Roman"/>
          <w:b/>
          <w:bCs/>
          <w:sz w:val="26"/>
          <w:szCs w:val="26"/>
        </w:rPr>
      </w:pPr>
      <w:r w:rsidRPr="009025FE">
        <w:rPr>
          <w:rFonts w:ascii="Times New Roman" w:hAnsi="Times New Roman" w:cs="Times New Roman"/>
          <w:b/>
          <w:bCs/>
          <w:noProof/>
          <w:sz w:val="26"/>
          <w:szCs w:val="26"/>
        </w:rPr>
        <w:lastRenderedPageBreak/>
        <w:drawing>
          <wp:inline distT="0" distB="0" distL="0" distR="0" wp14:anchorId="46E27EFD" wp14:editId="331166A7">
            <wp:extent cx="6858000" cy="3857625"/>
            <wp:effectExtent l="0" t="0" r="0" b="9525"/>
            <wp:docPr id="4699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23011" name=""/>
                    <pic:cNvPicPr/>
                  </pic:nvPicPr>
                  <pic:blipFill>
                    <a:blip r:embed="rId16"/>
                    <a:stretch>
                      <a:fillRect/>
                    </a:stretch>
                  </pic:blipFill>
                  <pic:spPr>
                    <a:xfrm>
                      <a:off x="0" y="0"/>
                      <a:ext cx="6858000" cy="3857625"/>
                    </a:xfrm>
                    <a:prstGeom prst="rect">
                      <a:avLst/>
                    </a:prstGeom>
                  </pic:spPr>
                </pic:pic>
              </a:graphicData>
            </a:graphic>
          </wp:inline>
        </w:drawing>
      </w:r>
    </w:p>
    <w:p w14:paraId="5F9FF92A" w14:textId="77777777" w:rsidR="00874A9D" w:rsidRDefault="00874A9D" w:rsidP="007E38C0">
      <w:pPr>
        <w:rPr>
          <w:rFonts w:ascii="Times New Roman" w:hAnsi="Times New Roman" w:cs="Times New Roman"/>
          <w:b/>
          <w:bCs/>
          <w:sz w:val="26"/>
          <w:szCs w:val="26"/>
        </w:rPr>
      </w:pPr>
      <w:r>
        <w:rPr>
          <w:rFonts w:ascii="Times New Roman" w:hAnsi="Times New Roman" w:cs="Times New Roman"/>
          <w:b/>
          <w:bCs/>
          <w:sz w:val="26"/>
          <w:szCs w:val="26"/>
        </w:rPr>
        <w:t>Price Prediction Page:</w:t>
      </w:r>
    </w:p>
    <w:p w14:paraId="1726A81C" w14:textId="77777777" w:rsidR="009025FE" w:rsidRDefault="009025FE" w:rsidP="007E38C0">
      <w:pPr>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414AEF61" wp14:editId="0792BB31">
            <wp:extent cx="6858000" cy="3857625"/>
            <wp:effectExtent l="0" t="0" r="0" b="9525"/>
            <wp:docPr id="20573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438" name=""/>
                    <pic:cNvPicPr/>
                  </pic:nvPicPr>
                  <pic:blipFill>
                    <a:blip r:embed="rId17"/>
                    <a:stretch>
                      <a:fillRect/>
                    </a:stretch>
                  </pic:blipFill>
                  <pic:spPr>
                    <a:xfrm>
                      <a:off x="0" y="0"/>
                      <a:ext cx="6858000" cy="3857625"/>
                    </a:xfrm>
                    <a:prstGeom prst="rect">
                      <a:avLst/>
                    </a:prstGeom>
                  </pic:spPr>
                </pic:pic>
              </a:graphicData>
            </a:graphic>
          </wp:inline>
        </w:drawing>
      </w:r>
    </w:p>
    <w:p w14:paraId="410C0A92" w14:textId="77777777" w:rsidR="00874A9D" w:rsidRDefault="00874A9D" w:rsidP="007E38C0">
      <w:pPr>
        <w:rPr>
          <w:rFonts w:ascii="Times New Roman" w:hAnsi="Times New Roman" w:cs="Times New Roman"/>
          <w:b/>
          <w:bCs/>
          <w:sz w:val="26"/>
          <w:szCs w:val="26"/>
        </w:rPr>
      </w:pPr>
    </w:p>
    <w:p w14:paraId="05FE5910" w14:textId="77777777" w:rsidR="009025FE" w:rsidRDefault="009025FE" w:rsidP="007E38C0">
      <w:pPr>
        <w:rPr>
          <w:rFonts w:ascii="Times New Roman" w:hAnsi="Times New Roman" w:cs="Times New Roman"/>
          <w:b/>
          <w:bCs/>
          <w:sz w:val="26"/>
          <w:szCs w:val="26"/>
        </w:rPr>
      </w:pPr>
      <w:r w:rsidRPr="00C736F9">
        <w:rPr>
          <w:rFonts w:ascii="Times New Roman" w:hAnsi="Times New Roman" w:cs="Times New Roman"/>
          <w:b/>
          <w:bCs/>
          <w:noProof/>
          <w:sz w:val="26"/>
          <w:szCs w:val="26"/>
        </w:rPr>
        <w:lastRenderedPageBreak/>
        <w:drawing>
          <wp:inline distT="0" distB="0" distL="0" distR="0" wp14:anchorId="4187FEC2" wp14:editId="5DC1F890">
            <wp:extent cx="6858000" cy="3857625"/>
            <wp:effectExtent l="0" t="0" r="0" b="9525"/>
            <wp:docPr id="17354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5802" name=""/>
                    <pic:cNvPicPr/>
                  </pic:nvPicPr>
                  <pic:blipFill>
                    <a:blip r:embed="rId18"/>
                    <a:stretch>
                      <a:fillRect/>
                    </a:stretch>
                  </pic:blipFill>
                  <pic:spPr>
                    <a:xfrm>
                      <a:off x="0" y="0"/>
                      <a:ext cx="6858000" cy="3857625"/>
                    </a:xfrm>
                    <a:prstGeom prst="rect">
                      <a:avLst/>
                    </a:prstGeom>
                  </pic:spPr>
                </pic:pic>
              </a:graphicData>
            </a:graphic>
          </wp:inline>
        </w:drawing>
      </w:r>
    </w:p>
    <w:p w14:paraId="09AB5C02" w14:textId="77777777" w:rsidR="006B30A3" w:rsidRDefault="00071A2E" w:rsidP="007E38C0">
      <w:pPr>
        <w:rPr>
          <w:rFonts w:ascii="Times New Roman" w:hAnsi="Times New Roman" w:cs="Times New Roman"/>
          <w:sz w:val="26"/>
          <w:szCs w:val="26"/>
        </w:rPr>
      </w:pPr>
      <w:r w:rsidRPr="00550198">
        <w:rPr>
          <w:rFonts w:ascii="Times New Roman" w:hAnsi="Times New Roman" w:cs="Times New Roman"/>
          <w:b/>
          <w:bCs/>
          <w:sz w:val="26"/>
          <w:szCs w:val="26"/>
        </w:rPr>
        <w:t>Admin</w:t>
      </w:r>
      <w:r w:rsidRPr="00550198">
        <w:rPr>
          <w:rFonts w:ascii="Times New Roman" w:hAnsi="Times New Roman" w:cs="Times New Roman"/>
          <w:sz w:val="26"/>
          <w:szCs w:val="26"/>
        </w:rPr>
        <w:t>:</w:t>
      </w:r>
    </w:p>
    <w:p w14:paraId="0DF57E1D" w14:textId="77777777" w:rsidR="00071A2E" w:rsidRPr="006B30A3" w:rsidRDefault="006B30A3" w:rsidP="007E38C0">
      <w:pPr>
        <w:rPr>
          <w:rFonts w:ascii="Times New Roman" w:hAnsi="Times New Roman" w:cs="Times New Roman"/>
          <w:b/>
          <w:bCs/>
          <w:sz w:val="26"/>
          <w:szCs w:val="26"/>
        </w:rPr>
      </w:pPr>
      <w:r w:rsidRPr="006B30A3">
        <w:rPr>
          <w:rFonts w:ascii="Times New Roman" w:hAnsi="Times New Roman" w:cs="Times New Roman"/>
          <w:b/>
          <w:bCs/>
          <w:sz w:val="26"/>
          <w:szCs w:val="26"/>
        </w:rPr>
        <w:t>Dashboard:</w:t>
      </w:r>
    </w:p>
    <w:p w14:paraId="1DF3D9A8" w14:textId="77777777" w:rsidR="00590D0B" w:rsidRPr="00550198" w:rsidRDefault="00071A2E" w:rsidP="007E38C0">
      <w:pPr>
        <w:rPr>
          <w:rFonts w:ascii="Times New Roman" w:hAnsi="Times New Roman" w:cs="Times New Roman"/>
          <w:sz w:val="26"/>
          <w:szCs w:val="26"/>
        </w:rPr>
      </w:pPr>
      <w:r w:rsidRPr="00550198">
        <w:rPr>
          <w:rFonts w:ascii="Times New Roman" w:hAnsi="Times New Roman" w:cs="Times New Roman"/>
          <w:noProof/>
        </w:rPr>
        <w:drawing>
          <wp:inline distT="0" distB="0" distL="0" distR="0" wp14:anchorId="41A7AF5A" wp14:editId="66CDF509">
            <wp:extent cx="6858000" cy="3857625"/>
            <wp:effectExtent l="0" t="0" r="0" b="9525"/>
            <wp:docPr id="126713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EF1C192" w14:textId="77777777" w:rsidR="00296843" w:rsidRPr="00550198" w:rsidRDefault="00296843" w:rsidP="007E38C0">
      <w:pPr>
        <w:rPr>
          <w:rFonts w:ascii="Times New Roman" w:hAnsi="Times New Roman" w:cs="Times New Roman"/>
        </w:rPr>
      </w:pPr>
    </w:p>
    <w:p w14:paraId="0B9BD915" w14:textId="77777777" w:rsidR="00296843" w:rsidRPr="00550198" w:rsidRDefault="00071A2E" w:rsidP="007E38C0">
      <w:pPr>
        <w:rPr>
          <w:rFonts w:ascii="Times New Roman" w:hAnsi="Times New Roman" w:cs="Times New Roman"/>
        </w:rPr>
      </w:pPr>
      <w:r w:rsidRPr="00550198">
        <w:rPr>
          <w:rFonts w:ascii="Times New Roman" w:hAnsi="Times New Roman" w:cs="Times New Roman"/>
          <w:noProof/>
        </w:rPr>
        <w:drawing>
          <wp:inline distT="0" distB="0" distL="0" distR="0" wp14:anchorId="650F2B08" wp14:editId="1FC67490">
            <wp:extent cx="6791325" cy="3568065"/>
            <wp:effectExtent l="0" t="0" r="9525" b="0"/>
            <wp:docPr id="91972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95389" cy="3570200"/>
                    </a:xfrm>
                    <a:prstGeom prst="rect">
                      <a:avLst/>
                    </a:prstGeom>
                    <a:noFill/>
                    <a:ln>
                      <a:noFill/>
                    </a:ln>
                  </pic:spPr>
                </pic:pic>
              </a:graphicData>
            </a:graphic>
          </wp:inline>
        </w:drawing>
      </w:r>
    </w:p>
    <w:p w14:paraId="74E3A257" w14:textId="77777777" w:rsidR="0032033A" w:rsidRPr="00550198" w:rsidRDefault="0032033A" w:rsidP="007E38C0">
      <w:pPr>
        <w:rPr>
          <w:rFonts w:ascii="Times New Roman" w:hAnsi="Times New Roman" w:cs="Times New Roman"/>
        </w:rPr>
      </w:pPr>
    </w:p>
    <w:p w14:paraId="5BD7C7C9" w14:textId="77777777" w:rsidR="00590D0B"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Car Approval page</w:t>
      </w:r>
      <w:r w:rsidR="00590D0B" w:rsidRPr="00550198">
        <w:rPr>
          <w:rFonts w:ascii="Times New Roman" w:hAnsi="Times New Roman" w:cs="Times New Roman"/>
          <w:b/>
          <w:bCs/>
          <w:sz w:val="26"/>
          <w:szCs w:val="26"/>
        </w:rPr>
        <w:t>:</w:t>
      </w:r>
    </w:p>
    <w:p w14:paraId="00183E51"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7B38A43" wp14:editId="578BB6C3">
            <wp:extent cx="6858000" cy="3857625"/>
            <wp:effectExtent l="0" t="0" r="0" b="9525"/>
            <wp:docPr id="202788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D1B6A2A" w14:textId="77777777"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Car Listings page:</w:t>
      </w:r>
    </w:p>
    <w:p w14:paraId="5FC4A4B3"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2626C7F9" wp14:editId="4216738E">
            <wp:extent cx="6858000" cy="3857625"/>
            <wp:effectExtent l="0" t="0" r="0" b="9525"/>
            <wp:docPr id="278417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5EF4D88" w14:textId="77777777"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Order Page:</w:t>
      </w:r>
    </w:p>
    <w:p w14:paraId="187E2078"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994B822" wp14:editId="34D852ED">
            <wp:extent cx="6858000" cy="3857625"/>
            <wp:effectExtent l="0" t="0" r="0" b="9525"/>
            <wp:docPr id="1970851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9B048B4" w14:textId="77777777"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Transaction Page:</w:t>
      </w:r>
    </w:p>
    <w:p w14:paraId="3AE1E234"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10900234" wp14:editId="6656DE45">
            <wp:extent cx="6858000" cy="3857625"/>
            <wp:effectExtent l="0" t="0" r="0" b="9525"/>
            <wp:docPr id="2072992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6AFC34E"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Car Catalogue Page:</w:t>
      </w:r>
    </w:p>
    <w:p w14:paraId="1FE435B8"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1C871B2" wp14:editId="59F0A913">
            <wp:extent cx="6858000" cy="3857625"/>
            <wp:effectExtent l="0" t="0" r="0" b="9525"/>
            <wp:docPr id="2103814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0ED9808"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Service Catalog Page:</w:t>
      </w:r>
    </w:p>
    <w:p w14:paraId="05EE29A0"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193EFB3D" wp14:editId="5A6E3BAD">
            <wp:extent cx="6858000" cy="3857625"/>
            <wp:effectExtent l="0" t="0" r="0" b="9525"/>
            <wp:docPr id="1675483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CBF93E1" w14:textId="77777777"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Users Page:</w:t>
      </w:r>
    </w:p>
    <w:p w14:paraId="7C98CD6A"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4137B37B" wp14:editId="6660F701">
            <wp:extent cx="6858000" cy="3857625"/>
            <wp:effectExtent l="0" t="0" r="0" b="9525"/>
            <wp:docPr id="107470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D0D61EF" w14:textId="77777777" w:rsidR="00071A2E"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lastRenderedPageBreak/>
        <w:t>Report Page:</w:t>
      </w:r>
    </w:p>
    <w:p w14:paraId="5572BC34"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6331B2C8" wp14:editId="54C3A400">
            <wp:extent cx="6858000" cy="3857625"/>
            <wp:effectExtent l="0" t="0" r="0" b="9525"/>
            <wp:docPr id="660886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DAB0171" w14:textId="77777777" w:rsidR="00F8322D" w:rsidRPr="00550198" w:rsidRDefault="00071A2E" w:rsidP="00590D0B">
      <w:pPr>
        <w:rPr>
          <w:rFonts w:ascii="Times New Roman" w:hAnsi="Times New Roman" w:cs="Times New Roman"/>
          <w:b/>
          <w:bCs/>
          <w:sz w:val="26"/>
          <w:szCs w:val="26"/>
        </w:rPr>
      </w:pPr>
      <w:r w:rsidRPr="00550198">
        <w:rPr>
          <w:rFonts w:ascii="Times New Roman" w:hAnsi="Times New Roman" w:cs="Times New Roman"/>
          <w:b/>
          <w:bCs/>
          <w:sz w:val="26"/>
          <w:szCs w:val="26"/>
        </w:rPr>
        <w:t>Review page:</w:t>
      </w:r>
    </w:p>
    <w:p w14:paraId="14630AC5" w14:textId="77777777" w:rsidR="00F8322D" w:rsidRPr="00550198" w:rsidRDefault="00071A2E" w:rsidP="000927CC">
      <w:pPr>
        <w:spacing w:line="240" w:lineRule="auto"/>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7F56BA9B" wp14:editId="04CB9863">
            <wp:extent cx="6858000" cy="3857625"/>
            <wp:effectExtent l="0" t="0" r="0" b="9525"/>
            <wp:docPr id="736808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6A0DC51" w14:textId="77777777" w:rsidR="00F8322D" w:rsidRPr="00550198" w:rsidRDefault="00071A2E" w:rsidP="000927CC">
      <w:pPr>
        <w:spacing w:line="240" w:lineRule="auto"/>
        <w:rPr>
          <w:rFonts w:ascii="Times New Roman" w:hAnsi="Times New Roman" w:cs="Times New Roman"/>
          <w:b/>
          <w:bCs/>
          <w:sz w:val="26"/>
          <w:szCs w:val="26"/>
        </w:rPr>
      </w:pPr>
      <w:r w:rsidRPr="00550198">
        <w:rPr>
          <w:rFonts w:ascii="Times New Roman" w:hAnsi="Times New Roman" w:cs="Times New Roman"/>
          <w:b/>
          <w:bCs/>
          <w:sz w:val="26"/>
          <w:szCs w:val="26"/>
        </w:rPr>
        <w:lastRenderedPageBreak/>
        <w:t>Admin Profile Page:</w:t>
      </w:r>
    </w:p>
    <w:p w14:paraId="5430E478" w14:textId="77777777" w:rsidR="008C1913" w:rsidRDefault="00071A2E" w:rsidP="00071A2E">
      <w:pPr>
        <w:spacing w:line="240" w:lineRule="auto"/>
        <w:rPr>
          <w:rFonts w:ascii="Times New Roman" w:hAnsi="Times New Roman" w:cs="Times New Roman"/>
          <w:b/>
          <w:bCs/>
          <w:sz w:val="26"/>
          <w:szCs w:val="26"/>
        </w:rPr>
      </w:pPr>
      <w:r w:rsidRPr="00550198">
        <w:rPr>
          <w:rFonts w:ascii="Times New Roman" w:hAnsi="Times New Roman" w:cs="Times New Roman"/>
          <w:noProof/>
        </w:rPr>
        <w:drawing>
          <wp:inline distT="0" distB="0" distL="0" distR="0" wp14:anchorId="3F30F5E3" wp14:editId="79A22316">
            <wp:extent cx="6858000" cy="3857625"/>
            <wp:effectExtent l="0" t="0" r="0" b="9525"/>
            <wp:docPr id="1865241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72B9AFA6" w14:textId="77777777" w:rsidR="00C736F9" w:rsidRDefault="00C736F9" w:rsidP="00071A2E">
      <w:pPr>
        <w:spacing w:line="240" w:lineRule="auto"/>
        <w:rPr>
          <w:rFonts w:ascii="Times New Roman" w:hAnsi="Times New Roman" w:cs="Times New Roman"/>
          <w:b/>
          <w:bCs/>
          <w:sz w:val="26"/>
          <w:szCs w:val="26"/>
        </w:rPr>
      </w:pPr>
      <w:r>
        <w:rPr>
          <w:rFonts w:ascii="Times New Roman" w:hAnsi="Times New Roman" w:cs="Times New Roman"/>
          <w:b/>
          <w:bCs/>
          <w:sz w:val="26"/>
          <w:szCs w:val="26"/>
        </w:rPr>
        <w:t>Workshop :</w:t>
      </w:r>
    </w:p>
    <w:p w14:paraId="58946E43" w14:textId="77777777" w:rsidR="00C736F9" w:rsidRDefault="00C736F9" w:rsidP="00071A2E">
      <w:pPr>
        <w:spacing w:line="240" w:lineRule="auto"/>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7DDEDC71" wp14:editId="01DCC0C0">
            <wp:extent cx="6858000" cy="3857625"/>
            <wp:effectExtent l="0" t="0" r="0" b="9525"/>
            <wp:docPr id="68973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1760" name=""/>
                    <pic:cNvPicPr/>
                  </pic:nvPicPr>
                  <pic:blipFill>
                    <a:blip r:embed="rId31"/>
                    <a:stretch>
                      <a:fillRect/>
                    </a:stretch>
                  </pic:blipFill>
                  <pic:spPr>
                    <a:xfrm>
                      <a:off x="0" y="0"/>
                      <a:ext cx="6858000" cy="3857625"/>
                    </a:xfrm>
                    <a:prstGeom prst="rect">
                      <a:avLst/>
                    </a:prstGeom>
                  </pic:spPr>
                </pic:pic>
              </a:graphicData>
            </a:graphic>
          </wp:inline>
        </w:drawing>
      </w:r>
    </w:p>
    <w:p w14:paraId="5156DD07" w14:textId="77777777" w:rsidR="009025FE" w:rsidRDefault="009025FE" w:rsidP="00071A2E">
      <w:pPr>
        <w:spacing w:line="240" w:lineRule="auto"/>
        <w:rPr>
          <w:rFonts w:ascii="Times New Roman" w:hAnsi="Times New Roman" w:cs="Times New Roman"/>
          <w:b/>
          <w:bCs/>
          <w:sz w:val="26"/>
          <w:szCs w:val="26"/>
        </w:rPr>
      </w:pPr>
    </w:p>
    <w:p w14:paraId="0C6A2379" w14:textId="77777777" w:rsidR="009025FE" w:rsidRDefault="009025FE" w:rsidP="00071A2E">
      <w:pPr>
        <w:spacing w:line="240" w:lineRule="auto"/>
        <w:rPr>
          <w:rFonts w:ascii="Times New Roman" w:hAnsi="Times New Roman" w:cs="Times New Roman"/>
          <w:b/>
          <w:bCs/>
          <w:sz w:val="26"/>
          <w:szCs w:val="26"/>
        </w:rPr>
      </w:pPr>
    </w:p>
    <w:p w14:paraId="5EDF88D6" w14:textId="77777777" w:rsidR="00C736F9" w:rsidRDefault="00C736F9" w:rsidP="00071A2E">
      <w:pPr>
        <w:spacing w:line="240" w:lineRule="auto"/>
        <w:rPr>
          <w:rFonts w:ascii="Times New Roman" w:hAnsi="Times New Roman" w:cs="Times New Roman"/>
          <w:b/>
          <w:bCs/>
          <w:sz w:val="26"/>
          <w:szCs w:val="26"/>
        </w:rPr>
      </w:pPr>
      <w:r>
        <w:rPr>
          <w:rFonts w:ascii="Times New Roman" w:hAnsi="Times New Roman" w:cs="Times New Roman"/>
          <w:b/>
          <w:bCs/>
          <w:sz w:val="26"/>
          <w:szCs w:val="26"/>
        </w:rPr>
        <w:t>User Selling page:</w:t>
      </w:r>
    </w:p>
    <w:p w14:paraId="40915634" w14:textId="77777777" w:rsidR="00C736F9" w:rsidRDefault="00C736F9" w:rsidP="00071A2E">
      <w:pPr>
        <w:spacing w:line="240" w:lineRule="auto"/>
        <w:rPr>
          <w:rFonts w:ascii="Times New Roman" w:hAnsi="Times New Roman" w:cs="Times New Roman"/>
          <w:b/>
          <w:bCs/>
          <w:sz w:val="26"/>
          <w:szCs w:val="26"/>
        </w:rPr>
      </w:pPr>
      <w:r w:rsidRPr="00C736F9">
        <w:rPr>
          <w:rFonts w:ascii="Times New Roman" w:hAnsi="Times New Roman" w:cs="Times New Roman"/>
          <w:b/>
          <w:bCs/>
          <w:noProof/>
          <w:sz w:val="26"/>
          <w:szCs w:val="26"/>
        </w:rPr>
        <w:drawing>
          <wp:inline distT="0" distB="0" distL="0" distR="0" wp14:anchorId="37C90B7A" wp14:editId="4BCF6CCD">
            <wp:extent cx="6858000" cy="3857625"/>
            <wp:effectExtent l="0" t="0" r="0" b="9525"/>
            <wp:docPr id="200277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4668" name=""/>
                    <pic:cNvPicPr/>
                  </pic:nvPicPr>
                  <pic:blipFill>
                    <a:blip r:embed="rId32"/>
                    <a:stretch>
                      <a:fillRect/>
                    </a:stretch>
                  </pic:blipFill>
                  <pic:spPr>
                    <a:xfrm>
                      <a:off x="0" y="0"/>
                      <a:ext cx="6858000" cy="3857625"/>
                    </a:xfrm>
                    <a:prstGeom prst="rect">
                      <a:avLst/>
                    </a:prstGeom>
                  </pic:spPr>
                </pic:pic>
              </a:graphicData>
            </a:graphic>
          </wp:inline>
        </w:drawing>
      </w:r>
    </w:p>
    <w:p w14:paraId="22A4E847" w14:textId="77777777" w:rsidR="00C736F9" w:rsidRDefault="00C736F9" w:rsidP="00071A2E">
      <w:pPr>
        <w:spacing w:line="240" w:lineRule="auto"/>
        <w:rPr>
          <w:rFonts w:ascii="Times New Roman" w:hAnsi="Times New Roman" w:cs="Times New Roman"/>
          <w:b/>
          <w:bCs/>
          <w:sz w:val="26"/>
          <w:szCs w:val="26"/>
        </w:rPr>
      </w:pPr>
    </w:p>
    <w:p w14:paraId="2B6FA809" w14:textId="77777777" w:rsidR="00C736F9" w:rsidRDefault="00C736F9" w:rsidP="00071A2E">
      <w:pPr>
        <w:spacing w:line="240" w:lineRule="auto"/>
        <w:rPr>
          <w:rFonts w:ascii="Times New Roman" w:hAnsi="Times New Roman" w:cs="Times New Roman"/>
          <w:b/>
          <w:bCs/>
          <w:sz w:val="26"/>
          <w:szCs w:val="26"/>
        </w:rPr>
      </w:pPr>
    </w:p>
    <w:p w14:paraId="758E3C9B" w14:textId="77777777" w:rsidR="00C736F9" w:rsidRDefault="00C736F9" w:rsidP="00071A2E">
      <w:pPr>
        <w:spacing w:line="240" w:lineRule="auto"/>
        <w:rPr>
          <w:rFonts w:ascii="Times New Roman" w:hAnsi="Times New Roman" w:cs="Times New Roman"/>
          <w:b/>
          <w:bCs/>
          <w:sz w:val="26"/>
          <w:szCs w:val="26"/>
        </w:rPr>
      </w:pPr>
    </w:p>
    <w:p w14:paraId="6CB7F041" w14:textId="77777777" w:rsidR="00C736F9" w:rsidRDefault="00C736F9" w:rsidP="00071A2E">
      <w:pPr>
        <w:spacing w:line="240" w:lineRule="auto"/>
        <w:rPr>
          <w:rFonts w:ascii="Times New Roman" w:hAnsi="Times New Roman" w:cs="Times New Roman"/>
          <w:b/>
          <w:bCs/>
          <w:sz w:val="26"/>
          <w:szCs w:val="26"/>
        </w:rPr>
      </w:pPr>
    </w:p>
    <w:p w14:paraId="6788E7D2" w14:textId="77777777" w:rsidR="00C736F9" w:rsidRDefault="00C736F9" w:rsidP="00071A2E">
      <w:pPr>
        <w:spacing w:line="240" w:lineRule="auto"/>
        <w:rPr>
          <w:rFonts w:ascii="Times New Roman" w:hAnsi="Times New Roman" w:cs="Times New Roman"/>
          <w:b/>
          <w:bCs/>
          <w:sz w:val="26"/>
          <w:szCs w:val="26"/>
        </w:rPr>
      </w:pPr>
    </w:p>
    <w:p w14:paraId="0A324706" w14:textId="77777777" w:rsidR="00C736F9" w:rsidRDefault="00C736F9" w:rsidP="00071A2E">
      <w:pPr>
        <w:spacing w:line="240" w:lineRule="auto"/>
        <w:rPr>
          <w:rFonts w:ascii="Times New Roman" w:hAnsi="Times New Roman" w:cs="Times New Roman"/>
          <w:b/>
          <w:bCs/>
          <w:sz w:val="26"/>
          <w:szCs w:val="26"/>
        </w:rPr>
      </w:pPr>
    </w:p>
    <w:p w14:paraId="45DB5B97" w14:textId="77777777" w:rsidR="00C736F9" w:rsidRDefault="00C736F9" w:rsidP="00071A2E">
      <w:pPr>
        <w:spacing w:line="240" w:lineRule="auto"/>
        <w:rPr>
          <w:rFonts w:ascii="Times New Roman" w:hAnsi="Times New Roman" w:cs="Times New Roman"/>
          <w:b/>
          <w:bCs/>
          <w:sz w:val="26"/>
          <w:szCs w:val="26"/>
        </w:rPr>
      </w:pPr>
    </w:p>
    <w:p w14:paraId="0B55825B" w14:textId="77777777" w:rsidR="00C736F9" w:rsidRDefault="00C736F9" w:rsidP="00071A2E">
      <w:pPr>
        <w:spacing w:line="240" w:lineRule="auto"/>
        <w:rPr>
          <w:rFonts w:ascii="Times New Roman" w:hAnsi="Times New Roman" w:cs="Times New Roman"/>
          <w:b/>
          <w:bCs/>
          <w:sz w:val="26"/>
          <w:szCs w:val="26"/>
        </w:rPr>
      </w:pPr>
    </w:p>
    <w:p w14:paraId="6A769002" w14:textId="77777777" w:rsidR="00C736F9" w:rsidRDefault="00C736F9" w:rsidP="00071A2E">
      <w:pPr>
        <w:spacing w:line="240" w:lineRule="auto"/>
        <w:rPr>
          <w:rFonts w:ascii="Times New Roman" w:hAnsi="Times New Roman" w:cs="Times New Roman"/>
          <w:b/>
          <w:bCs/>
          <w:sz w:val="26"/>
          <w:szCs w:val="26"/>
        </w:rPr>
      </w:pPr>
    </w:p>
    <w:p w14:paraId="617F8A58" w14:textId="77777777" w:rsidR="00C736F9" w:rsidRDefault="00C736F9" w:rsidP="00071A2E">
      <w:pPr>
        <w:spacing w:line="240" w:lineRule="auto"/>
        <w:rPr>
          <w:rFonts w:ascii="Times New Roman" w:hAnsi="Times New Roman" w:cs="Times New Roman"/>
          <w:b/>
          <w:bCs/>
          <w:sz w:val="26"/>
          <w:szCs w:val="26"/>
        </w:rPr>
      </w:pPr>
    </w:p>
    <w:p w14:paraId="74EB4834" w14:textId="77777777" w:rsidR="00874A9D" w:rsidRDefault="00874A9D" w:rsidP="00071A2E">
      <w:pPr>
        <w:spacing w:line="240" w:lineRule="auto"/>
        <w:rPr>
          <w:rFonts w:ascii="Times New Roman" w:hAnsi="Times New Roman" w:cs="Times New Roman"/>
          <w:b/>
          <w:bCs/>
          <w:sz w:val="26"/>
          <w:szCs w:val="26"/>
        </w:rPr>
      </w:pPr>
    </w:p>
    <w:p w14:paraId="013DE4DC" w14:textId="77777777" w:rsidR="00874A9D" w:rsidRDefault="00874A9D" w:rsidP="00071A2E">
      <w:pPr>
        <w:spacing w:line="240" w:lineRule="auto"/>
        <w:rPr>
          <w:rFonts w:ascii="Times New Roman" w:hAnsi="Times New Roman" w:cs="Times New Roman"/>
          <w:b/>
          <w:bCs/>
          <w:sz w:val="26"/>
          <w:szCs w:val="26"/>
        </w:rPr>
      </w:pPr>
    </w:p>
    <w:p w14:paraId="3E818A0A" w14:textId="77777777" w:rsidR="00874A9D" w:rsidRDefault="00874A9D" w:rsidP="00071A2E">
      <w:pPr>
        <w:spacing w:line="240" w:lineRule="auto"/>
        <w:rPr>
          <w:rFonts w:ascii="Times New Roman" w:hAnsi="Times New Roman" w:cs="Times New Roman"/>
          <w:b/>
          <w:bCs/>
          <w:sz w:val="26"/>
          <w:szCs w:val="26"/>
        </w:rPr>
      </w:pPr>
    </w:p>
    <w:p w14:paraId="0A996B5E" w14:textId="77777777" w:rsidR="00C736F9" w:rsidRDefault="00C736F9" w:rsidP="00071A2E">
      <w:pPr>
        <w:spacing w:line="240" w:lineRule="auto"/>
        <w:rPr>
          <w:rFonts w:ascii="Times New Roman" w:hAnsi="Times New Roman" w:cs="Times New Roman"/>
          <w:b/>
          <w:bCs/>
          <w:sz w:val="26"/>
          <w:szCs w:val="26"/>
        </w:rPr>
      </w:pPr>
    </w:p>
    <w:p w14:paraId="3AB8A9E6" w14:textId="77777777" w:rsidR="003C0145" w:rsidRPr="00550198" w:rsidRDefault="00E00364" w:rsidP="006E3F76">
      <w:pPr>
        <w:pStyle w:val="Heading2"/>
        <w:spacing w:line="360" w:lineRule="auto"/>
        <w:rPr>
          <w:rFonts w:ascii="Times New Roman" w:hAnsi="Times New Roman" w:cs="Times New Roman"/>
        </w:rPr>
      </w:pPr>
      <w:r w:rsidRPr="00550198">
        <w:rPr>
          <w:rFonts w:ascii="Times New Roman" w:hAnsi="Times New Roman" w:cs="Times New Roman"/>
          <w:sz w:val="30"/>
          <w:szCs w:val="30"/>
        </w:rPr>
        <w:t>3.4 Report Design</w:t>
      </w:r>
    </w:p>
    <w:p w14:paraId="595AB199"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Reports present the data stored in the CarZen MySQL database in a structured and readable form. They help buyers, sellers, car owners and the administrator review activity, take decisions and keep records. Reports are generated by FastAPI endpoints that query the database and are displayed in the Flutter application as lists, tables and summary cards. The reports designed for CarZen are listed below.</w:t>
      </w:r>
    </w:p>
    <w:tbl>
      <w:tblPr>
        <w:tblStyle w:val="TableGrid1"/>
        <w:tblW w:w="10500" w:type="dxa"/>
        <w:jc w:val="center"/>
        <w:tblLayout w:type="fixed"/>
        <w:tblLook w:val="04A0" w:firstRow="1" w:lastRow="0" w:firstColumn="1" w:lastColumn="0" w:noHBand="0" w:noVBand="1"/>
      </w:tblPr>
      <w:tblGrid>
        <w:gridCol w:w="2200"/>
        <w:gridCol w:w="4000"/>
        <w:gridCol w:w="2000"/>
        <w:gridCol w:w="2300"/>
      </w:tblGrid>
      <w:tr w:rsidR="003C0145" w:rsidRPr="00550198" w14:paraId="385E427F" w14:textId="77777777">
        <w:trPr>
          <w:cantSplit/>
          <w:tblHeader/>
          <w:jc w:val="center"/>
        </w:trPr>
        <w:tc>
          <w:tcPr>
            <w:tcW w:w="2200" w:type="dxa"/>
            <w:tcBorders>
              <w:top w:val="single" w:sz="4" w:space="0" w:color="auto"/>
              <w:left w:val="single" w:sz="4" w:space="0" w:color="auto"/>
              <w:bottom w:val="single" w:sz="4" w:space="0" w:color="auto"/>
              <w:right w:val="single" w:sz="4" w:space="0" w:color="auto"/>
            </w:tcBorders>
            <w:shd w:val="clear" w:color="auto" w:fill="D9E2F3"/>
            <w:vAlign w:val="center"/>
          </w:tcPr>
          <w:p w14:paraId="075C1AA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Report Name</w:t>
            </w:r>
          </w:p>
        </w:tc>
        <w:tc>
          <w:tcPr>
            <w:tcW w:w="4000" w:type="dxa"/>
            <w:tcBorders>
              <w:top w:val="single" w:sz="4" w:space="0" w:color="auto"/>
              <w:left w:val="single" w:sz="4" w:space="0" w:color="auto"/>
              <w:bottom w:val="single" w:sz="4" w:space="0" w:color="auto"/>
              <w:right w:val="single" w:sz="4" w:space="0" w:color="auto"/>
            </w:tcBorders>
            <w:shd w:val="clear" w:color="auto" w:fill="D9E2F3"/>
            <w:vAlign w:val="center"/>
          </w:tcPr>
          <w:p w14:paraId="7376DA2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Purpose</w:t>
            </w:r>
          </w:p>
        </w:tc>
        <w:tc>
          <w:tcPr>
            <w:tcW w:w="2000" w:type="dxa"/>
            <w:tcBorders>
              <w:top w:val="single" w:sz="4" w:space="0" w:color="auto"/>
              <w:left w:val="single" w:sz="4" w:space="0" w:color="auto"/>
              <w:bottom w:val="single" w:sz="4" w:space="0" w:color="auto"/>
              <w:right w:val="single" w:sz="4" w:space="0" w:color="auto"/>
            </w:tcBorders>
            <w:shd w:val="clear" w:color="auto" w:fill="D9E2F3"/>
            <w:vAlign w:val="center"/>
          </w:tcPr>
          <w:p w14:paraId="319CA69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Main Users</w:t>
            </w:r>
          </w:p>
        </w:tc>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61B0028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Source Tables</w:t>
            </w:r>
          </w:p>
        </w:tc>
      </w:tr>
      <w:tr w:rsidR="003C0145" w:rsidRPr="00550198" w14:paraId="501BB8DE"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1329DE3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 Report</w:t>
            </w:r>
          </w:p>
        </w:tc>
        <w:tc>
          <w:tcPr>
            <w:tcW w:w="4000" w:type="dxa"/>
            <w:tcBorders>
              <w:top w:val="single" w:sz="4" w:space="0" w:color="auto"/>
              <w:left w:val="single" w:sz="4" w:space="0" w:color="auto"/>
              <w:bottom w:val="single" w:sz="4" w:space="0" w:color="auto"/>
              <w:right w:val="single" w:sz="4" w:space="0" w:color="auto"/>
            </w:tcBorders>
            <w:vAlign w:val="center"/>
          </w:tcPr>
          <w:p w14:paraId="483F139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Lists registered users with role, status and registration date.</w:t>
            </w:r>
          </w:p>
        </w:tc>
        <w:tc>
          <w:tcPr>
            <w:tcW w:w="2000" w:type="dxa"/>
            <w:tcBorders>
              <w:top w:val="single" w:sz="4" w:space="0" w:color="auto"/>
              <w:left w:val="single" w:sz="4" w:space="0" w:color="auto"/>
              <w:bottom w:val="single" w:sz="4" w:space="0" w:color="auto"/>
              <w:right w:val="single" w:sz="4" w:space="0" w:color="auto"/>
            </w:tcBorders>
            <w:vAlign w:val="center"/>
          </w:tcPr>
          <w:p w14:paraId="36E03EE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53D93D9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users</w:t>
            </w:r>
          </w:p>
        </w:tc>
      </w:tr>
      <w:tr w:rsidR="003C0145" w:rsidRPr="00550198" w14:paraId="3130E3C0"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52900A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Inventory Report</w:t>
            </w:r>
          </w:p>
        </w:tc>
        <w:tc>
          <w:tcPr>
            <w:tcW w:w="4000" w:type="dxa"/>
            <w:tcBorders>
              <w:top w:val="single" w:sz="4" w:space="0" w:color="auto"/>
              <w:left w:val="single" w:sz="4" w:space="0" w:color="auto"/>
              <w:bottom w:val="single" w:sz="4" w:space="0" w:color="auto"/>
              <w:right w:val="single" w:sz="4" w:space="0" w:color="auto"/>
            </w:tcBorders>
            <w:vAlign w:val="center"/>
          </w:tcPr>
          <w:p w14:paraId="7AF5284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Lists all cars with brand, model, variant, year, fuel type, mileage, city and approval/verification status.</w:t>
            </w:r>
          </w:p>
        </w:tc>
        <w:tc>
          <w:tcPr>
            <w:tcW w:w="2000" w:type="dxa"/>
            <w:tcBorders>
              <w:top w:val="single" w:sz="4" w:space="0" w:color="auto"/>
              <w:left w:val="single" w:sz="4" w:space="0" w:color="auto"/>
              <w:bottom w:val="single" w:sz="4" w:space="0" w:color="auto"/>
              <w:right w:val="single" w:sz="4" w:space="0" w:color="auto"/>
            </w:tcBorders>
            <w:vAlign w:val="center"/>
          </w:tcPr>
          <w:p w14:paraId="2A17A29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 Seller</w:t>
            </w:r>
          </w:p>
        </w:tc>
        <w:tc>
          <w:tcPr>
            <w:tcW w:w="2300" w:type="dxa"/>
            <w:tcBorders>
              <w:top w:val="single" w:sz="4" w:space="0" w:color="auto"/>
              <w:left w:val="single" w:sz="4" w:space="0" w:color="auto"/>
              <w:bottom w:val="single" w:sz="4" w:space="0" w:color="auto"/>
              <w:right w:val="single" w:sz="4" w:space="0" w:color="auto"/>
            </w:tcBorders>
            <w:vAlign w:val="center"/>
          </w:tcPr>
          <w:p w14:paraId="67C5FAB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cars, car_brands, car_models, car_variants</w:t>
            </w:r>
          </w:p>
        </w:tc>
      </w:tr>
      <w:tr w:rsidR="003C0145" w:rsidRPr="00550198" w14:paraId="670243E7"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3B9E145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Active Listings Report</w:t>
            </w:r>
          </w:p>
        </w:tc>
        <w:tc>
          <w:tcPr>
            <w:tcW w:w="4000" w:type="dxa"/>
            <w:tcBorders>
              <w:top w:val="single" w:sz="4" w:space="0" w:color="auto"/>
              <w:left w:val="single" w:sz="4" w:space="0" w:color="auto"/>
              <w:bottom w:val="single" w:sz="4" w:space="0" w:color="auto"/>
              <w:right w:val="single" w:sz="4" w:space="0" w:color="auto"/>
            </w:tcBorders>
            <w:vAlign w:val="center"/>
          </w:tcPr>
          <w:p w14:paraId="3A7F346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current listings with asking price, negotiable flag, status, views and expiry date.</w:t>
            </w:r>
          </w:p>
        </w:tc>
        <w:tc>
          <w:tcPr>
            <w:tcW w:w="2000" w:type="dxa"/>
            <w:tcBorders>
              <w:top w:val="single" w:sz="4" w:space="0" w:color="auto"/>
              <w:left w:val="single" w:sz="4" w:space="0" w:color="auto"/>
              <w:bottom w:val="single" w:sz="4" w:space="0" w:color="auto"/>
              <w:right w:val="single" w:sz="4" w:space="0" w:color="auto"/>
            </w:tcBorders>
            <w:vAlign w:val="center"/>
          </w:tcPr>
          <w:p w14:paraId="3D0A5BB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 Seller, Buyer</w:t>
            </w:r>
          </w:p>
        </w:tc>
        <w:tc>
          <w:tcPr>
            <w:tcW w:w="2300" w:type="dxa"/>
            <w:tcBorders>
              <w:top w:val="single" w:sz="4" w:space="0" w:color="auto"/>
              <w:left w:val="single" w:sz="4" w:space="0" w:color="auto"/>
              <w:bottom w:val="single" w:sz="4" w:space="0" w:color="auto"/>
              <w:right w:val="single" w:sz="4" w:space="0" w:color="auto"/>
            </w:tcBorders>
            <w:vAlign w:val="center"/>
          </w:tcPr>
          <w:p w14:paraId="516D3E7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listings, cars, users</w:t>
            </w:r>
          </w:p>
        </w:tc>
      </w:tr>
      <w:tr w:rsidR="003C0145" w:rsidRPr="00550198" w14:paraId="7CB40E24"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5CF3EB9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Performance Report</w:t>
            </w:r>
          </w:p>
        </w:tc>
        <w:tc>
          <w:tcPr>
            <w:tcW w:w="4000" w:type="dxa"/>
            <w:tcBorders>
              <w:top w:val="single" w:sz="4" w:space="0" w:color="auto"/>
              <w:left w:val="single" w:sz="4" w:space="0" w:color="auto"/>
              <w:bottom w:val="single" w:sz="4" w:space="0" w:color="auto"/>
              <w:right w:val="single" w:sz="4" w:space="0" w:color="auto"/>
            </w:tcBorders>
            <w:vAlign w:val="center"/>
          </w:tcPr>
          <w:p w14:paraId="14A2685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number of listings, views, inquiries and sold cars for each seller.</w:t>
            </w:r>
          </w:p>
        </w:tc>
        <w:tc>
          <w:tcPr>
            <w:tcW w:w="2000" w:type="dxa"/>
            <w:tcBorders>
              <w:top w:val="single" w:sz="4" w:space="0" w:color="auto"/>
              <w:left w:val="single" w:sz="4" w:space="0" w:color="auto"/>
              <w:bottom w:val="single" w:sz="4" w:space="0" w:color="auto"/>
              <w:right w:val="single" w:sz="4" w:space="0" w:color="auto"/>
            </w:tcBorders>
            <w:vAlign w:val="center"/>
          </w:tcPr>
          <w:p w14:paraId="358A5D1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1822737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listings, inquiries, transactions</w:t>
            </w:r>
          </w:p>
        </w:tc>
      </w:tr>
      <w:tr w:rsidR="003C0145" w:rsidRPr="00550198" w14:paraId="6AA40C61"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228F759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Approval Report</w:t>
            </w:r>
          </w:p>
        </w:tc>
        <w:tc>
          <w:tcPr>
            <w:tcW w:w="4000" w:type="dxa"/>
            <w:tcBorders>
              <w:top w:val="single" w:sz="4" w:space="0" w:color="auto"/>
              <w:left w:val="single" w:sz="4" w:space="0" w:color="auto"/>
              <w:bottom w:val="single" w:sz="4" w:space="0" w:color="auto"/>
              <w:right w:val="single" w:sz="4" w:space="0" w:color="auto"/>
            </w:tcBorders>
            <w:vAlign w:val="center"/>
          </w:tcPr>
          <w:p w14:paraId="749ED4B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Lists cars submitted for approval with their status (pending, approved or rejected) and rejection reason.</w:t>
            </w:r>
          </w:p>
        </w:tc>
        <w:tc>
          <w:tcPr>
            <w:tcW w:w="2000" w:type="dxa"/>
            <w:tcBorders>
              <w:top w:val="single" w:sz="4" w:space="0" w:color="auto"/>
              <w:left w:val="single" w:sz="4" w:space="0" w:color="auto"/>
              <w:bottom w:val="single" w:sz="4" w:space="0" w:color="auto"/>
              <w:right w:val="single" w:sz="4" w:space="0" w:color="auto"/>
            </w:tcBorders>
            <w:vAlign w:val="center"/>
          </w:tcPr>
          <w:p w14:paraId="0C53F09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 Seller</w:t>
            </w:r>
          </w:p>
        </w:tc>
        <w:tc>
          <w:tcPr>
            <w:tcW w:w="2300" w:type="dxa"/>
            <w:tcBorders>
              <w:top w:val="single" w:sz="4" w:space="0" w:color="auto"/>
              <w:left w:val="single" w:sz="4" w:space="0" w:color="auto"/>
              <w:bottom w:val="single" w:sz="4" w:space="0" w:color="auto"/>
              <w:right w:val="single" w:sz="4" w:space="0" w:color="auto"/>
            </w:tcBorders>
            <w:vAlign w:val="center"/>
          </w:tcPr>
          <w:p w14:paraId="0B417E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cars, users</w:t>
            </w:r>
          </w:p>
        </w:tc>
      </w:tr>
      <w:tr w:rsidR="003C0145" w:rsidRPr="00550198" w14:paraId="72BDF8CE"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327BC4E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Service History Report</w:t>
            </w:r>
          </w:p>
        </w:tc>
        <w:tc>
          <w:tcPr>
            <w:tcW w:w="4000" w:type="dxa"/>
            <w:tcBorders>
              <w:top w:val="single" w:sz="4" w:space="0" w:color="auto"/>
              <w:left w:val="single" w:sz="4" w:space="0" w:color="auto"/>
              <w:bottom w:val="single" w:sz="4" w:space="0" w:color="auto"/>
              <w:right w:val="single" w:sz="4" w:space="0" w:color="auto"/>
            </w:tcBorders>
            <w:vAlign w:val="center"/>
          </w:tcPr>
          <w:p w14:paraId="513E69D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service type, date, cost and items for a car, with the related service request.</w:t>
            </w:r>
          </w:p>
        </w:tc>
        <w:tc>
          <w:tcPr>
            <w:tcW w:w="2000" w:type="dxa"/>
            <w:tcBorders>
              <w:top w:val="single" w:sz="4" w:space="0" w:color="auto"/>
              <w:left w:val="single" w:sz="4" w:space="0" w:color="auto"/>
              <w:bottom w:val="single" w:sz="4" w:space="0" w:color="auto"/>
              <w:right w:val="single" w:sz="4" w:space="0" w:color="auto"/>
            </w:tcBorders>
            <w:vAlign w:val="center"/>
          </w:tcPr>
          <w:p w14:paraId="626F9B0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Owner, Buyer</w:t>
            </w:r>
          </w:p>
        </w:tc>
        <w:tc>
          <w:tcPr>
            <w:tcW w:w="2300" w:type="dxa"/>
            <w:tcBorders>
              <w:top w:val="single" w:sz="4" w:space="0" w:color="auto"/>
              <w:left w:val="single" w:sz="4" w:space="0" w:color="auto"/>
              <w:bottom w:val="single" w:sz="4" w:space="0" w:color="auto"/>
              <w:right w:val="single" w:sz="4" w:space="0" w:color="auto"/>
            </w:tcBorders>
            <w:vAlign w:val="center"/>
          </w:tcPr>
          <w:p w14:paraId="6E9C06CE" w14:textId="77777777" w:rsidR="003C0145" w:rsidRPr="00550198" w:rsidRDefault="00E00364">
            <w:pPr>
              <w:spacing w:before="40" w:after="40"/>
              <w:rPr>
                <w:rFonts w:ascii="Times New Roman" w:hAnsi="Times New Roman" w:cs="Times New Roman"/>
              </w:rPr>
            </w:pPr>
            <w:proofErr w:type="spellStart"/>
            <w:r w:rsidRPr="00550198">
              <w:rPr>
                <w:rFonts w:ascii="Times New Roman" w:hAnsi="Times New Roman" w:cs="Times New Roman"/>
                <w:sz w:val="20"/>
                <w:szCs w:val="20"/>
              </w:rPr>
              <w:t>service_records</w:t>
            </w:r>
            <w:proofErr w:type="spellEnd"/>
            <w:r w:rsidRPr="00550198">
              <w:rPr>
                <w:rFonts w:ascii="Times New Roman" w:hAnsi="Times New Roman" w:cs="Times New Roman"/>
                <w:sz w:val="20"/>
                <w:szCs w:val="20"/>
              </w:rPr>
              <w:t xml:space="preserve">, </w:t>
            </w:r>
            <w:proofErr w:type="spellStart"/>
            <w:r w:rsidRPr="00550198">
              <w:rPr>
                <w:rFonts w:ascii="Times New Roman" w:hAnsi="Times New Roman" w:cs="Times New Roman"/>
                <w:sz w:val="20"/>
                <w:szCs w:val="20"/>
              </w:rPr>
              <w:t>service_items</w:t>
            </w:r>
            <w:proofErr w:type="spellEnd"/>
            <w:r w:rsidRPr="00550198">
              <w:rPr>
                <w:rFonts w:ascii="Times New Roman" w:hAnsi="Times New Roman" w:cs="Times New Roman"/>
                <w:sz w:val="20"/>
                <w:szCs w:val="20"/>
              </w:rPr>
              <w:t xml:space="preserve">, </w:t>
            </w:r>
            <w:proofErr w:type="spellStart"/>
            <w:r w:rsidRPr="00550198">
              <w:rPr>
                <w:rFonts w:ascii="Times New Roman" w:hAnsi="Times New Roman" w:cs="Times New Roman"/>
                <w:sz w:val="20"/>
                <w:szCs w:val="20"/>
              </w:rPr>
              <w:t>service_requests</w:t>
            </w:r>
            <w:proofErr w:type="spellEnd"/>
          </w:p>
        </w:tc>
      </w:tr>
      <w:tr w:rsidR="003C0145" w:rsidRPr="00550198" w14:paraId="2C065FFD"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7CFEED4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Price Prediction Report</w:t>
            </w:r>
          </w:p>
        </w:tc>
        <w:tc>
          <w:tcPr>
            <w:tcW w:w="4000" w:type="dxa"/>
            <w:tcBorders>
              <w:top w:val="single" w:sz="4" w:space="0" w:color="auto"/>
              <w:left w:val="single" w:sz="4" w:space="0" w:color="auto"/>
              <w:bottom w:val="single" w:sz="4" w:space="0" w:color="auto"/>
              <w:right w:val="single" w:sz="4" w:space="0" w:color="auto"/>
            </w:tcBorders>
            <w:vAlign w:val="center"/>
          </w:tcPr>
          <w:p w14:paraId="5AE25D3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the car details entered and the predicted price, with the user's prediction history.</w:t>
            </w:r>
          </w:p>
        </w:tc>
        <w:tc>
          <w:tcPr>
            <w:tcW w:w="2000" w:type="dxa"/>
            <w:tcBorders>
              <w:top w:val="single" w:sz="4" w:space="0" w:color="auto"/>
              <w:left w:val="single" w:sz="4" w:space="0" w:color="auto"/>
              <w:bottom w:val="single" w:sz="4" w:space="0" w:color="auto"/>
              <w:right w:val="single" w:sz="4" w:space="0" w:color="auto"/>
            </w:tcBorders>
            <w:vAlign w:val="center"/>
          </w:tcPr>
          <w:p w14:paraId="391DFFE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Buyer, Seller, Car Owner</w:t>
            </w:r>
          </w:p>
        </w:tc>
        <w:tc>
          <w:tcPr>
            <w:tcW w:w="2300" w:type="dxa"/>
            <w:tcBorders>
              <w:top w:val="single" w:sz="4" w:space="0" w:color="auto"/>
              <w:left w:val="single" w:sz="4" w:space="0" w:color="auto"/>
              <w:bottom w:val="single" w:sz="4" w:space="0" w:color="auto"/>
              <w:right w:val="single" w:sz="4" w:space="0" w:color="auto"/>
            </w:tcBorders>
            <w:vAlign w:val="center"/>
          </w:tcPr>
          <w:p w14:paraId="4EEE6E32" w14:textId="77777777" w:rsidR="003C0145" w:rsidRPr="00550198" w:rsidRDefault="00E00364">
            <w:pPr>
              <w:spacing w:before="40" w:after="40"/>
              <w:rPr>
                <w:rFonts w:ascii="Times New Roman" w:hAnsi="Times New Roman" w:cs="Times New Roman"/>
              </w:rPr>
            </w:pPr>
            <w:proofErr w:type="spellStart"/>
            <w:r w:rsidRPr="00550198">
              <w:rPr>
                <w:rFonts w:ascii="Times New Roman" w:hAnsi="Times New Roman" w:cs="Times New Roman"/>
                <w:sz w:val="20"/>
                <w:szCs w:val="20"/>
              </w:rPr>
              <w:t>car_price_predict</w:t>
            </w:r>
            <w:proofErr w:type="spellEnd"/>
          </w:p>
        </w:tc>
      </w:tr>
      <w:tr w:rsidR="003C0145" w:rsidRPr="00550198" w14:paraId="6607A179"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0B9D2F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Transaction and Payment Report</w:t>
            </w:r>
          </w:p>
        </w:tc>
        <w:tc>
          <w:tcPr>
            <w:tcW w:w="4000" w:type="dxa"/>
            <w:tcBorders>
              <w:top w:val="single" w:sz="4" w:space="0" w:color="auto"/>
              <w:left w:val="single" w:sz="4" w:space="0" w:color="auto"/>
              <w:bottom w:val="single" w:sz="4" w:space="0" w:color="auto"/>
              <w:right w:val="single" w:sz="4" w:space="0" w:color="auto"/>
            </w:tcBorders>
            <w:vAlign w:val="center"/>
          </w:tcPr>
          <w:p w14:paraId="2820CE6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sale orders and transactions with amount, payment method and payment status.</w:t>
            </w:r>
          </w:p>
        </w:tc>
        <w:tc>
          <w:tcPr>
            <w:tcW w:w="2000" w:type="dxa"/>
            <w:tcBorders>
              <w:top w:val="single" w:sz="4" w:space="0" w:color="auto"/>
              <w:left w:val="single" w:sz="4" w:space="0" w:color="auto"/>
              <w:bottom w:val="single" w:sz="4" w:space="0" w:color="auto"/>
              <w:right w:val="single" w:sz="4" w:space="0" w:color="auto"/>
            </w:tcBorders>
            <w:vAlign w:val="center"/>
          </w:tcPr>
          <w:p w14:paraId="0D9BBA4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 Buyer, Seller</w:t>
            </w:r>
          </w:p>
        </w:tc>
        <w:tc>
          <w:tcPr>
            <w:tcW w:w="2300" w:type="dxa"/>
            <w:tcBorders>
              <w:top w:val="single" w:sz="4" w:space="0" w:color="auto"/>
              <w:left w:val="single" w:sz="4" w:space="0" w:color="auto"/>
              <w:bottom w:val="single" w:sz="4" w:space="0" w:color="auto"/>
              <w:right w:val="single" w:sz="4" w:space="0" w:color="auto"/>
            </w:tcBorders>
            <w:vAlign w:val="center"/>
          </w:tcPr>
          <w:p w14:paraId="2A464D1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orders, transactions, payments</w:t>
            </w:r>
          </w:p>
        </w:tc>
      </w:tr>
      <w:tr w:rsidR="003C0145" w:rsidRPr="00550198" w14:paraId="2F028D98"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4DCA9B6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Inquiry and Favourites Report</w:t>
            </w:r>
          </w:p>
        </w:tc>
        <w:tc>
          <w:tcPr>
            <w:tcW w:w="4000" w:type="dxa"/>
            <w:tcBorders>
              <w:top w:val="single" w:sz="4" w:space="0" w:color="auto"/>
              <w:left w:val="single" w:sz="4" w:space="0" w:color="auto"/>
              <w:bottom w:val="single" w:sz="4" w:space="0" w:color="auto"/>
              <w:right w:val="single" w:sz="4" w:space="0" w:color="auto"/>
            </w:tcBorders>
            <w:vAlign w:val="center"/>
          </w:tcPr>
          <w:p w14:paraId="70B9000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inquiries received and cars saved as favourites.</w:t>
            </w:r>
          </w:p>
        </w:tc>
        <w:tc>
          <w:tcPr>
            <w:tcW w:w="2000" w:type="dxa"/>
            <w:tcBorders>
              <w:top w:val="single" w:sz="4" w:space="0" w:color="auto"/>
              <w:left w:val="single" w:sz="4" w:space="0" w:color="auto"/>
              <w:bottom w:val="single" w:sz="4" w:space="0" w:color="auto"/>
              <w:right w:val="single" w:sz="4" w:space="0" w:color="auto"/>
            </w:tcBorders>
            <w:vAlign w:val="center"/>
          </w:tcPr>
          <w:p w14:paraId="04431A8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Buyer</w:t>
            </w:r>
          </w:p>
        </w:tc>
        <w:tc>
          <w:tcPr>
            <w:tcW w:w="2300" w:type="dxa"/>
            <w:tcBorders>
              <w:top w:val="single" w:sz="4" w:space="0" w:color="auto"/>
              <w:left w:val="single" w:sz="4" w:space="0" w:color="auto"/>
              <w:bottom w:val="single" w:sz="4" w:space="0" w:color="auto"/>
              <w:right w:val="single" w:sz="4" w:space="0" w:color="auto"/>
            </w:tcBorders>
            <w:vAlign w:val="center"/>
          </w:tcPr>
          <w:p w14:paraId="1D5DB55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inquiries, favorites</w:t>
            </w:r>
          </w:p>
        </w:tc>
      </w:tr>
      <w:tr w:rsidR="003C0145" w:rsidRPr="00550198" w14:paraId="49383414" w14:textId="77777777">
        <w:trPr>
          <w:cantSplit/>
          <w:jc w:val="center"/>
        </w:trPr>
        <w:tc>
          <w:tcPr>
            <w:tcW w:w="2200" w:type="dxa"/>
            <w:tcBorders>
              <w:top w:val="single" w:sz="4" w:space="0" w:color="auto"/>
              <w:left w:val="single" w:sz="4" w:space="0" w:color="auto"/>
              <w:bottom w:val="single" w:sz="4" w:space="0" w:color="auto"/>
              <w:right w:val="single" w:sz="4" w:space="0" w:color="auto"/>
            </w:tcBorders>
            <w:vAlign w:val="center"/>
          </w:tcPr>
          <w:p w14:paraId="0FFEC28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Reviews and Reports Summary</w:t>
            </w:r>
          </w:p>
        </w:tc>
        <w:tc>
          <w:tcPr>
            <w:tcW w:w="4000" w:type="dxa"/>
            <w:tcBorders>
              <w:top w:val="single" w:sz="4" w:space="0" w:color="auto"/>
              <w:left w:val="single" w:sz="4" w:space="0" w:color="auto"/>
              <w:bottom w:val="single" w:sz="4" w:space="0" w:color="auto"/>
              <w:right w:val="single" w:sz="4" w:space="0" w:color="auto"/>
            </w:tcBorders>
            <w:vAlign w:val="center"/>
          </w:tcPr>
          <w:p w14:paraId="3B79ABB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Shows reviews submitted and complaints/reports raised against listings or cars.</w:t>
            </w:r>
          </w:p>
        </w:tc>
        <w:tc>
          <w:tcPr>
            <w:tcW w:w="2000" w:type="dxa"/>
            <w:tcBorders>
              <w:top w:val="single" w:sz="4" w:space="0" w:color="auto"/>
              <w:left w:val="single" w:sz="4" w:space="0" w:color="auto"/>
              <w:bottom w:val="single" w:sz="4" w:space="0" w:color="auto"/>
              <w:right w:val="single" w:sz="4" w:space="0" w:color="auto"/>
            </w:tcBorders>
            <w:vAlign w:val="center"/>
          </w:tcPr>
          <w:p w14:paraId="45BDF3F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Administrator</w:t>
            </w:r>
          </w:p>
        </w:tc>
        <w:tc>
          <w:tcPr>
            <w:tcW w:w="2300" w:type="dxa"/>
            <w:tcBorders>
              <w:top w:val="single" w:sz="4" w:space="0" w:color="auto"/>
              <w:left w:val="single" w:sz="4" w:space="0" w:color="auto"/>
              <w:bottom w:val="single" w:sz="4" w:space="0" w:color="auto"/>
              <w:right w:val="single" w:sz="4" w:space="0" w:color="auto"/>
            </w:tcBorders>
            <w:vAlign w:val="center"/>
          </w:tcPr>
          <w:p w14:paraId="2345D63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reviews, reports</w:t>
            </w:r>
          </w:p>
        </w:tc>
      </w:tr>
    </w:tbl>
    <w:p w14:paraId="0C32C846" w14:textId="77777777" w:rsidR="003C0145" w:rsidRPr="00550198" w:rsidRDefault="003C0145">
      <w:pPr>
        <w:spacing w:after="0"/>
        <w:rPr>
          <w:rFonts w:ascii="Times New Roman" w:hAnsi="Times New Roman" w:cs="Times New Roman"/>
        </w:rPr>
      </w:pPr>
    </w:p>
    <w:p w14:paraId="1339D337"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1: Active Listings Report</w:t>
      </w:r>
    </w:p>
    <w:p w14:paraId="2C6897C9"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Report header: CarZen logo, report title, generated date and applied filters (city, brand, price range, status). Footer: page number and total record count.</w:t>
      </w:r>
    </w:p>
    <w:tbl>
      <w:tblPr>
        <w:tblStyle w:val="TableGrid1"/>
        <w:tblW w:w="10500" w:type="dxa"/>
        <w:jc w:val="center"/>
        <w:tblLayout w:type="fixed"/>
        <w:tblLook w:val="04A0" w:firstRow="1" w:lastRow="0" w:firstColumn="1" w:lastColumn="0" w:noHBand="0" w:noVBand="1"/>
      </w:tblPr>
      <w:tblGrid>
        <w:gridCol w:w="800"/>
        <w:gridCol w:w="2300"/>
        <w:gridCol w:w="1700"/>
        <w:gridCol w:w="700"/>
        <w:gridCol w:w="1200"/>
        <w:gridCol w:w="1500"/>
        <w:gridCol w:w="1300"/>
        <w:gridCol w:w="1000"/>
      </w:tblGrid>
      <w:tr w:rsidR="003C0145" w:rsidRPr="00550198" w14:paraId="37510C8B" w14:textId="77777777">
        <w:trPr>
          <w:cantSplit/>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D9E2F3"/>
            <w:vAlign w:val="center"/>
          </w:tcPr>
          <w:p w14:paraId="4393B35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Sr. No.</w:t>
            </w:r>
          </w:p>
        </w:tc>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1453E8B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Listing Title</w:t>
            </w:r>
          </w:p>
        </w:tc>
        <w:tc>
          <w:tcPr>
            <w:tcW w:w="1700" w:type="dxa"/>
            <w:tcBorders>
              <w:top w:val="single" w:sz="4" w:space="0" w:color="auto"/>
              <w:left w:val="single" w:sz="4" w:space="0" w:color="auto"/>
              <w:bottom w:val="single" w:sz="4" w:space="0" w:color="auto"/>
              <w:right w:val="single" w:sz="4" w:space="0" w:color="auto"/>
            </w:tcBorders>
            <w:shd w:val="clear" w:color="auto" w:fill="D9E2F3"/>
            <w:vAlign w:val="center"/>
          </w:tcPr>
          <w:p w14:paraId="7213CC0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Brand / Model</w:t>
            </w:r>
          </w:p>
        </w:tc>
        <w:tc>
          <w:tcPr>
            <w:tcW w:w="700" w:type="dxa"/>
            <w:tcBorders>
              <w:top w:val="single" w:sz="4" w:space="0" w:color="auto"/>
              <w:left w:val="single" w:sz="4" w:space="0" w:color="auto"/>
              <w:bottom w:val="single" w:sz="4" w:space="0" w:color="auto"/>
              <w:right w:val="single" w:sz="4" w:space="0" w:color="auto"/>
            </w:tcBorders>
            <w:shd w:val="clear" w:color="auto" w:fill="D9E2F3"/>
            <w:vAlign w:val="center"/>
          </w:tcPr>
          <w:p w14:paraId="7C8846E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Year</w:t>
            </w:r>
          </w:p>
        </w:tc>
        <w:tc>
          <w:tcPr>
            <w:tcW w:w="1200" w:type="dxa"/>
            <w:tcBorders>
              <w:top w:val="single" w:sz="4" w:space="0" w:color="auto"/>
              <w:left w:val="single" w:sz="4" w:space="0" w:color="auto"/>
              <w:bottom w:val="single" w:sz="4" w:space="0" w:color="auto"/>
              <w:right w:val="single" w:sz="4" w:space="0" w:color="auto"/>
            </w:tcBorders>
            <w:shd w:val="clear" w:color="auto" w:fill="D9E2F3"/>
            <w:vAlign w:val="center"/>
          </w:tcPr>
          <w:p w14:paraId="1314AB5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Mileage (km)</w:t>
            </w:r>
          </w:p>
        </w:tc>
        <w:tc>
          <w:tcPr>
            <w:tcW w:w="1500" w:type="dxa"/>
            <w:tcBorders>
              <w:top w:val="single" w:sz="4" w:space="0" w:color="auto"/>
              <w:left w:val="single" w:sz="4" w:space="0" w:color="auto"/>
              <w:bottom w:val="single" w:sz="4" w:space="0" w:color="auto"/>
              <w:right w:val="single" w:sz="4" w:space="0" w:color="auto"/>
            </w:tcBorders>
            <w:shd w:val="clear" w:color="auto" w:fill="D9E2F3"/>
            <w:vAlign w:val="center"/>
          </w:tcPr>
          <w:p w14:paraId="1AFCFA1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Asking Price</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7613695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Status</w:t>
            </w:r>
          </w:p>
        </w:tc>
        <w:tc>
          <w:tcPr>
            <w:tcW w:w="1000" w:type="dxa"/>
            <w:tcBorders>
              <w:top w:val="single" w:sz="4" w:space="0" w:color="auto"/>
              <w:left w:val="single" w:sz="4" w:space="0" w:color="auto"/>
              <w:bottom w:val="single" w:sz="4" w:space="0" w:color="auto"/>
              <w:right w:val="single" w:sz="4" w:space="0" w:color="auto"/>
            </w:tcBorders>
            <w:shd w:val="clear" w:color="auto" w:fill="D9E2F3"/>
            <w:vAlign w:val="center"/>
          </w:tcPr>
          <w:p w14:paraId="61BD541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Views</w:t>
            </w:r>
          </w:p>
        </w:tc>
      </w:tr>
      <w:tr w:rsidR="003C0145" w:rsidRPr="00550198" w14:paraId="3050EC46"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3B5AFDD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1</w:t>
            </w:r>
          </w:p>
        </w:tc>
        <w:tc>
          <w:tcPr>
            <w:tcW w:w="2300" w:type="dxa"/>
            <w:tcBorders>
              <w:top w:val="single" w:sz="4" w:space="0" w:color="auto"/>
              <w:left w:val="single" w:sz="4" w:space="0" w:color="auto"/>
              <w:bottom w:val="single" w:sz="4" w:space="0" w:color="auto"/>
              <w:right w:val="single" w:sz="4" w:space="0" w:color="auto"/>
            </w:tcBorders>
            <w:vAlign w:val="center"/>
          </w:tcPr>
          <w:p w14:paraId="2CC84C8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Well-maintained Swift VXi</w:t>
            </w:r>
          </w:p>
        </w:tc>
        <w:tc>
          <w:tcPr>
            <w:tcW w:w="1700" w:type="dxa"/>
            <w:tcBorders>
              <w:top w:val="single" w:sz="4" w:space="0" w:color="auto"/>
              <w:left w:val="single" w:sz="4" w:space="0" w:color="auto"/>
              <w:bottom w:val="single" w:sz="4" w:space="0" w:color="auto"/>
              <w:right w:val="single" w:sz="4" w:space="0" w:color="auto"/>
            </w:tcBorders>
            <w:vAlign w:val="center"/>
          </w:tcPr>
          <w:p w14:paraId="1B2C14A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Maruti / Swift</w:t>
            </w:r>
          </w:p>
        </w:tc>
        <w:tc>
          <w:tcPr>
            <w:tcW w:w="700" w:type="dxa"/>
            <w:tcBorders>
              <w:top w:val="single" w:sz="4" w:space="0" w:color="auto"/>
              <w:left w:val="single" w:sz="4" w:space="0" w:color="auto"/>
              <w:bottom w:val="single" w:sz="4" w:space="0" w:color="auto"/>
              <w:right w:val="single" w:sz="4" w:space="0" w:color="auto"/>
            </w:tcBorders>
            <w:vAlign w:val="center"/>
          </w:tcPr>
          <w:p w14:paraId="05214D6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2019</w:t>
            </w:r>
          </w:p>
        </w:tc>
        <w:tc>
          <w:tcPr>
            <w:tcW w:w="1200" w:type="dxa"/>
            <w:tcBorders>
              <w:top w:val="single" w:sz="4" w:space="0" w:color="auto"/>
              <w:left w:val="single" w:sz="4" w:space="0" w:color="auto"/>
              <w:bottom w:val="single" w:sz="4" w:space="0" w:color="auto"/>
              <w:right w:val="single" w:sz="4" w:space="0" w:color="auto"/>
            </w:tcBorders>
            <w:vAlign w:val="center"/>
          </w:tcPr>
          <w:p w14:paraId="69A3DA4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42,000</w:t>
            </w:r>
          </w:p>
        </w:tc>
        <w:tc>
          <w:tcPr>
            <w:tcW w:w="1500" w:type="dxa"/>
            <w:tcBorders>
              <w:top w:val="single" w:sz="4" w:space="0" w:color="auto"/>
              <w:left w:val="single" w:sz="4" w:space="0" w:color="auto"/>
              <w:bottom w:val="single" w:sz="4" w:space="0" w:color="auto"/>
              <w:right w:val="single" w:sz="4" w:space="0" w:color="auto"/>
            </w:tcBorders>
            <w:vAlign w:val="center"/>
          </w:tcPr>
          <w:p w14:paraId="4DFA093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5,50,000</w:t>
            </w:r>
          </w:p>
        </w:tc>
        <w:tc>
          <w:tcPr>
            <w:tcW w:w="1300" w:type="dxa"/>
            <w:tcBorders>
              <w:top w:val="single" w:sz="4" w:space="0" w:color="auto"/>
              <w:left w:val="single" w:sz="4" w:space="0" w:color="auto"/>
              <w:bottom w:val="single" w:sz="4" w:space="0" w:color="auto"/>
              <w:right w:val="single" w:sz="4" w:space="0" w:color="auto"/>
            </w:tcBorders>
            <w:vAlign w:val="center"/>
          </w:tcPr>
          <w:p w14:paraId="0C4190D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Active</w:t>
            </w:r>
          </w:p>
        </w:tc>
        <w:tc>
          <w:tcPr>
            <w:tcW w:w="1000" w:type="dxa"/>
            <w:tcBorders>
              <w:top w:val="single" w:sz="4" w:space="0" w:color="auto"/>
              <w:left w:val="single" w:sz="4" w:space="0" w:color="auto"/>
              <w:bottom w:val="single" w:sz="4" w:space="0" w:color="auto"/>
              <w:right w:val="single" w:sz="4" w:space="0" w:color="auto"/>
            </w:tcBorders>
            <w:vAlign w:val="center"/>
          </w:tcPr>
          <w:p w14:paraId="4A5EC24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128</w:t>
            </w:r>
          </w:p>
        </w:tc>
      </w:tr>
      <w:tr w:rsidR="003C0145" w:rsidRPr="00550198" w14:paraId="05F34AFF"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2B850D4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w:t>
            </w:r>
          </w:p>
        </w:tc>
        <w:tc>
          <w:tcPr>
            <w:tcW w:w="2300" w:type="dxa"/>
            <w:tcBorders>
              <w:top w:val="single" w:sz="4" w:space="0" w:color="auto"/>
              <w:left w:val="single" w:sz="4" w:space="0" w:color="auto"/>
              <w:bottom w:val="single" w:sz="4" w:space="0" w:color="auto"/>
              <w:right w:val="single" w:sz="4" w:space="0" w:color="auto"/>
            </w:tcBorders>
            <w:vAlign w:val="center"/>
          </w:tcPr>
          <w:p w14:paraId="2A5B1A1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Hyundai Creta SX Diesel</w:t>
            </w:r>
          </w:p>
        </w:tc>
        <w:tc>
          <w:tcPr>
            <w:tcW w:w="1700" w:type="dxa"/>
            <w:tcBorders>
              <w:top w:val="single" w:sz="4" w:space="0" w:color="auto"/>
              <w:left w:val="single" w:sz="4" w:space="0" w:color="auto"/>
              <w:bottom w:val="single" w:sz="4" w:space="0" w:color="auto"/>
              <w:right w:val="single" w:sz="4" w:space="0" w:color="auto"/>
            </w:tcBorders>
            <w:vAlign w:val="center"/>
          </w:tcPr>
          <w:p w14:paraId="040487C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Hyundai / Creta</w:t>
            </w:r>
          </w:p>
        </w:tc>
        <w:tc>
          <w:tcPr>
            <w:tcW w:w="700" w:type="dxa"/>
            <w:tcBorders>
              <w:top w:val="single" w:sz="4" w:space="0" w:color="auto"/>
              <w:left w:val="single" w:sz="4" w:space="0" w:color="auto"/>
              <w:bottom w:val="single" w:sz="4" w:space="0" w:color="auto"/>
              <w:right w:val="single" w:sz="4" w:space="0" w:color="auto"/>
            </w:tcBorders>
            <w:vAlign w:val="center"/>
          </w:tcPr>
          <w:p w14:paraId="3CDA73B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2018</w:t>
            </w:r>
          </w:p>
        </w:tc>
        <w:tc>
          <w:tcPr>
            <w:tcW w:w="1200" w:type="dxa"/>
            <w:tcBorders>
              <w:top w:val="single" w:sz="4" w:space="0" w:color="auto"/>
              <w:left w:val="single" w:sz="4" w:space="0" w:color="auto"/>
              <w:bottom w:val="single" w:sz="4" w:space="0" w:color="auto"/>
              <w:right w:val="single" w:sz="4" w:space="0" w:color="auto"/>
            </w:tcBorders>
            <w:vAlign w:val="center"/>
          </w:tcPr>
          <w:p w14:paraId="23967F8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61,500</w:t>
            </w:r>
          </w:p>
        </w:tc>
        <w:tc>
          <w:tcPr>
            <w:tcW w:w="1500" w:type="dxa"/>
            <w:tcBorders>
              <w:top w:val="single" w:sz="4" w:space="0" w:color="auto"/>
              <w:left w:val="single" w:sz="4" w:space="0" w:color="auto"/>
              <w:bottom w:val="single" w:sz="4" w:space="0" w:color="auto"/>
              <w:right w:val="single" w:sz="4" w:space="0" w:color="auto"/>
            </w:tcBorders>
            <w:vAlign w:val="center"/>
          </w:tcPr>
          <w:p w14:paraId="5FA68F5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9,25,000</w:t>
            </w:r>
          </w:p>
        </w:tc>
        <w:tc>
          <w:tcPr>
            <w:tcW w:w="1300" w:type="dxa"/>
            <w:tcBorders>
              <w:top w:val="single" w:sz="4" w:space="0" w:color="auto"/>
              <w:left w:val="single" w:sz="4" w:space="0" w:color="auto"/>
              <w:bottom w:val="single" w:sz="4" w:space="0" w:color="auto"/>
              <w:right w:val="single" w:sz="4" w:space="0" w:color="auto"/>
            </w:tcBorders>
            <w:vAlign w:val="center"/>
          </w:tcPr>
          <w:p w14:paraId="13D6EDA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Active</w:t>
            </w:r>
          </w:p>
        </w:tc>
        <w:tc>
          <w:tcPr>
            <w:tcW w:w="1000" w:type="dxa"/>
            <w:tcBorders>
              <w:top w:val="single" w:sz="4" w:space="0" w:color="auto"/>
              <w:left w:val="single" w:sz="4" w:space="0" w:color="auto"/>
              <w:bottom w:val="single" w:sz="4" w:space="0" w:color="auto"/>
              <w:right w:val="single" w:sz="4" w:space="0" w:color="auto"/>
            </w:tcBorders>
            <w:vAlign w:val="center"/>
          </w:tcPr>
          <w:p w14:paraId="3767033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94</w:t>
            </w:r>
          </w:p>
        </w:tc>
      </w:tr>
      <w:tr w:rsidR="003C0145" w:rsidRPr="00550198" w14:paraId="45743067" w14:textId="77777777">
        <w:trPr>
          <w:cantSplit/>
          <w:jc w:val="center"/>
        </w:trPr>
        <w:tc>
          <w:tcPr>
            <w:tcW w:w="800" w:type="dxa"/>
            <w:tcBorders>
              <w:top w:val="single" w:sz="4" w:space="0" w:color="auto"/>
              <w:left w:val="single" w:sz="4" w:space="0" w:color="auto"/>
              <w:bottom w:val="single" w:sz="4" w:space="0" w:color="auto"/>
              <w:right w:val="single" w:sz="4" w:space="0" w:color="auto"/>
            </w:tcBorders>
            <w:vAlign w:val="center"/>
          </w:tcPr>
          <w:p w14:paraId="6190CF5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3</w:t>
            </w:r>
          </w:p>
        </w:tc>
        <w:tc>
          <w:tcPr>
            <w:tcW w:w="2300" w:type="dxa"/>
            <w:tcBorders>
              <w:top w:val="single" w:sz="4" w:space="0" w:color="auto"/>
              <w:left w:val="single" w:sz="4" w:space="0" w:color="auto"/>
              <w:bottom w:val="single" w:sz="4" w:space="0" w:color="auto"/>
              <w:right w:val="single" w:sz="4" w:space="0" w:color="auto"/>
            </w:tcBorders>
            <w:vAlign w:val="center"/>
          </w:tcPr>
          <w:p w14:paraId="0B6EE0A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Honda City ZX CVT</w:t>
            </w:r>
          </w:p>
        </w:tc>
        <w:tc>
          <w:tcPr>
            <w:tcW w:w="1700" w:type="dxa"/>
            <w:tcBorders>
              <w:top w:val="single" w:sz="4" w:space="0" w:color="auto"/>
              <w:left w:val="single" w:sz="4" w:space="0" w:color="auto"/>
              <w:bottom w:val="single" w:sz="4" w:space="0" w:color="auto"/>
              <w:right w:val="single" w:sz="4" w:space="0" w:color="auto"/>
            </w:tcBorders>
            <w:vAlign w:val="center"/>
          </w:tcPr>
          <w:p w14:paraId="37AD01F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Honda / City</w:t>
            </w:r>
          </w:p>
        </w:tc>
        <w:tc>
          <w:tcPr>
            <w:tcW w:w="700" w:type="dxa"/>
            <w:tcBorders>
              <w:top w:val="single" w:sz="4" w:space="0" w:color="auto"/>
              <w:left w:val="single" w:sz="4" w:space="0" w:color="auto"/>
              <w:bottom w:val="single" w:sz="4" w:space="0" w:color="auto"/>
              <w:right w:val="single" w:sz="4" w:space="0" w:color="auto"/>
            </w:tcBorders>
            <w:vAlign w:val="center"/>
          </w:tcPr>
          <w:p w14:paraId="033058E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2020</w:t>
            </w:r>
          </w:p>
        </w:tc>
        <w:tc>
          <w:tcPr>
            <w:tcW w:w="1200" w:type="dxa"/>
            <w:tcBorders>
              <w:top w:val="single" w:sz="4" w:space="0" w:color="auto"/>
              <w:left w:val="single" w:sz="4" w:space="0" w:color="auto"/>
              <w:bottom w:val="single" w:sz="4" w:space="0" w:color="auto"/>
              <w:right w:val="single" w:sz="4" w:space="0" w:color="auto"/>
            </w:tcBorders>
            <w:vAlign w:val="center"/>
          </w:tcPr>
          <w:p w14:paraId="70CECA3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28,300</w:t>
            </w:r>
          </w:p>
        </w:tc>
        <w:tc>
          <w:tcPr>
            <w:tcW w:w="1500" w:type="dxa"/>
            <w:tcBorders>
              <w:top w:val="single" w:sz="4" w:space="0" w:color="auto"/>
              <w:left w:val="single" w:sz="4" w:space="0" w:color="auto"/>
              <w:bottom w:val="single" w:sz="4" w:space="0" w:color="auto"/>
              <w:right w:val="single" w:sz="4" w:space="0" w:color="auto"/>
            </w:tcBorders>
            <w:vAlign w:val="center"/>
          </w:tcPr>
          <w:p w14:paraId="483174D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10,40,000</w:t>
            </w:r>
          </w:p>
        </w:tc>
        <w:tc>
          <w:tcPr>
            <w:tcW w:w="1300" w:type="dxa"/>
            <w:tcBorders>
              <w:top w:val="single" w:sz="4" w:space="0" w:color="auto"/>
              <w:left w:val="single" w:sz="4" w:space="0" w:color="auto"/>
              <w:bottom w:val="single" w:sz="4" w:space="0" w:color="auto"/>
              <w:right w:val="single" w:sz="4" w:space="0" w:color="auto"/>
            </w:tcBorders>
            <w:vAlign w:val="center"/>
          </w:tcPr>
          <w:p w14:paraId="2C5BE4B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Sold</w:t>
            </w:r>
          </w:p>
        </w:tc>
        <w:tc>
          <w:tcPr>
            <w:tcW w:w="1000" w:type="dxa"/>
            <w:tcBorders>
              <w:top w:val="single" w:sz="4" w:space="0" w:color="auto"/>
              <w:left w:val="single" w:sz="4" w:space="0" w:color="auto"/>
              <w:bottom w:val="single" w:sz="4" w:space="0" w:color="auto"/>
              <w:right w:val="single" w:sz="4" w:space="0" w:color="auto"/>
            </w:tcBorders>
            <w:vAlign w:val="center"/>
          </w:tcPr>
          <w:p w14:paraId="5C6262C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210</w:t>
            </w:r>
          </w:p>
        </w:tc>
      </w:tr>
    </w:tbl>
    <w:p w14:paraId="1571BD88" w14:textId="77777777" w:rsidR="003C0145" w:rsidRPr="00550198" w:rsidRDefault="003C0145">
      <w:pPr>
        <w:spacing w:after="0"/>
        <w:rPr>
          <w:rFonts w:ascii="Times New Roman" w:hAnsi="Times New Roman" w:cs="Times New Roman"/>
        </w:rPr>
      </w:pPr>
    </w:p>
    <w:p w14:paraId="4780C347" w14:textId="77777777" w:rsidR="003C0145" w:rsidRDefault="00E00364">
      <w:pPr>
        <w:spacing w:after="120"/>
        <w:ind w:left="284"/>
        <w:jc w:val="both"/>
        <w:rPr>
          <w:rFonts w:ascii="Times New Roman" w:hAnsi="Times New Roman" w:cs="Times New Roman"/>
          <w:sz w:val="24"/>
          <w:szCs w:val="24"/>
        </w:rPr>
      </w:pPr>
      <w:r w:rsidRPr="00550198">
        <w:rPr>
          <w:rFonts w:ascii="Times New Roman" w:hAnsi="Times New Roman" w:cs="Times New Roman"/>
          <w:sz w:val="24"/>
          <w:szCs w:val="24"/>
        </w:rPr>
        <w:t>Note: the values shown are sample data to illustrate the layout.</w:t>
      </w:r>
    </w:p>
    <w:p w14:paraId="31D04F77" w14:textId="77777777" w:rsidR="002550FC" w:rsidRDefault="002550FC">
      <w:pPr>
        <w:spacing w:after="120"/>
        <w:ind w:left="284"/>
        <w:jc w:val="both"/>
        <w:rPr>
          <w:rFonts w:ascii="Times New Roman" w:hAnsi="Times New Roman" w:cs="Times New Roman"/>
          <w:sz w:val="24"/>
          <w:szCs w:val="24"/>
        </w:rPr>
      </w:pPr>
    </w:p>
    <w:p w14:paraId="1F854573" w14:textId="77777777" w:rsidR="002550FC" w:rsidRDefault="002550FC">
      <w:pPr>
        <w:spacing w:after="120"/>
        <w:ind w:left="284"/>
        <w:jc w:val="both"/>
        <w:rPr>
          <w:rFonts w:ascii="Times New Roman" w:hAnsi="Times New Roman" w:cs="Times New Roman"/>
          <w:sz w:val="24"/>
          <w:szCs w:val="24"/>
        </w:rPr>
      </w:pPr>
    </w:p>
    <w:p w14:paraId="56C60F9D" w14:textId="77777777" w:rsidR="002550FC" w:rsidRDefault="002550FC">
      <w:pPr>
        <w:spacing w:after="120"/>
        <w:ind w:left="284"/>
        <w:jc w:val="both"/>
        <w:rPr>
          <w:rFonts w:ascii="Times New Roman" w:hAnsi="Times New Roman" w:cs="Times New Roman"/>
          <w:sz w:val="24"/>
          <w:szCs w:val="24"/>
        </w:rPr>
      </w:pPr>
    </w:p>
    <w:p w14:paraId="0751D4C7" w14:textId="77777777" w:rsidR="002550FC" w:rsidRPr="00550198" w:rsidRDefault="002550FC">
      <w:pPr>
        <w:spacing w:after="120"/>
        <w:ind w:left="284"/>
        <w:jc w:val="both"/>
        <w:rPr>
          <w:rFonts w:ascii="Times New Roman" w:hAnsi="Times New Roman" w:cs="Times New Roman"/>
        </w:rPr>
      </w:pPr>
    </w:p>
    <w:p w14:paraId="695C887E"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2: Service History Report</w:t>
      </w:r>
    </w:p>
    <w:p w14:paraId="1DED3E70"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Report header: car registration number, brand, model, variant and current owner name.</w:t>
      </w:r>
    </w:p>
    <w:tbl>
      <w:tblPr>
        <w:tblStyle w:val="TableGrid1"/>
        <w:tblW w:w="10500" w:type="dxa"/>
        <w:jc w:val="center"/>
        <w:tblLayout w:type="fixed"/>
        <w:tblLook w:val="04A0" w:firstRow="1" w:lastRow="0" w:firstColumn="1" w:lastColumn="0" w:noHBand="0" w:noVBand="1"/>
      </w:tblPr>
      <w:tblGrid>
        <w:gridCol w:w="1400"/>
        <w:gridCol w:w="2200"/>
        <w:gridCol w:w="1500"/>
        <w:gridCol w:w="2800"/>
        <w:gridCol w:w="1300"/>
        <w:gridCol w:w="1300"/>
      </w:tblGrid>
      <w:tr w:rsidR="003C0145" w:rsidRPr="00550198" w14:paraId="6B3FD70D" w14:textId="77777777">
        <w:trPr>
          <w:cantSplit/>
          <w:tblHeader/>
          <w:jc w:val="center"/>
        </w:trPr>
        <w:tc>
          <w:tcPr>
            <w:tcW w:w="1400" w:type="dxa"/>
            <w:tcBorders>
              <w:top w:val="single" w:sz="4" w:space="0" w:color="auto"/>
              <w:left w:val="single" w:sz="4" w:space="0" w:color="auto"/>
              <w:bottom w:val="single" w:sz="4" w:space="0" w:color="auto"/>
              <w:right w:val="single" w:sz="4" w:space="0" w:color="auto"/>
            </w:tcBorders>
            <w:shd w:val="clear" w:color="auto" w:fill="D9E2F3"/>
            <w:vAlign w:val="center"/>
          </w:tcPr>
          <w:p w14:paraId="3181216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Service Date</w:t>
            </w:r>
          </w:p>
        </w:tc>
        <w:tc>
          <w:tcPr>
            <w:tcW w:w="2200" w:type="dxa"/>
            <w:tcBorders>
              <w:top w:val="single" w:sz="4" w:space="0" w:color="auto"/>
              <w:left w:val="single" w:sz="4" w:space="0" w:color="auto"/>
              <w:bottom w:val="single" w:sz="4" w:space="0" w:color="auto"/>
              <w:right w:val="single" w:sz="4" w:space="0" w:color="auto"/>
            </w:tcBorders>
            <w:shd w:val="clear" w:color="auto" w:fill="D9E2F3"/>
            <w:vAlign w:val="center"/>
          </w:tcPr>
          <w:p w14:paraId="41EB81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Request No.</w:t>
            </w:r>
          </w:p>
        </w:tc>
        <w:tc>
          <w:tcPr>
            <w:tcW w:w="1500" w:type="dxa"/>
            <w:tcBorders>
              <w:top w:val="single" w:sz="4" w:space="0" w:color="auto"/>
              <w:left w:val="single" w:sz="4" w:space="0" w:color="auto"/>
              <w:bottom w:val="single" w:sz="4" w:space="0" w:color="auto"/>
              <w:right w:val="single" w:sz="4" w:space="0" w:color="auto"/>
            </w:tcBorders>
            <w:shd w:val="clear" w:color="auto" w:fill="D9E2F3"/>
            <w:vAlign w:val="center"/>
          </w:tcPr>
          <w:p w14:paraId="02C0BE4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Service Type</w:t>
            </w:r>
          </w:p>
        </w:tc>
        <w:tc>
          <w:tcPr>
            <w:tcW w:w="2800" w:type="dxa"/>
            <w:tcBorders>
              <w:top w:val="single" w:sz="4" w:space="0" w:color="auto"/>
              <w:left w:val="single" w:sz="4" w:space="0" w:color="auto"/>
              <w:bottom w:val="single" w:sz="4" w:space="0" w:color="auto"/>
              <w:right w:val="single" w:sz="4" w:space="0" w:color="auto"/>
            </w:tcBorders>
            <w:shd w:val="clear" w:color="auto" w:fill="D9E2F3"/>
            <w:vAlign w:val="center"/>
          </w:tcPr>
          <w:p w14:paraId="374FBAF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Items / Work Done</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08C4C9D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Odometer (km)</w:t>
            </w:r>
          </w:p>
        </w:tc>
        <w:tc>
          <w:tcPr>
            <w:tcW w:w="1300" w:type="dxa"/>
            <w:tcBorders>
              <w:top w:val="single" w:sz="4" w:space="0" w:color="auto"/>
              <w:left w:val="single" w:sz="4" w:space="0" w:color="auto"/>
              <w:bottom w:val="single" w:sz="4" w:space="0" w:color="auto"/>
              <w:right w:val="single" w:sz="4" w:space="0" w:color="auto"/>
            </w:tcBorders>
            <w:shd w:val="clear" w:color="auto" w:fill="D9E2F3"/>
            <w:vAlign w:val="center"/>
          </w:tcPr>
          <w:p w14:paraId="0080E0E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Cost</w:t>
            </w:r>
          </w:p>
        </w:tc>
      </w:tr>
      <w:tr w:rsidR="003C0145" w:rsidRPr="00550198" w14:paraId="21988B1A" w14:textId="77777777">
        <w:trPr>
          <w:cantSplit/>
          <w:jc w:val="center"/>
        </w:trPr>
        <w:tc>
          <w:tcPr>
            <w:tcW w:w="1400" w:type="dxa"/>
            <w:tcBorders>
              <w:top w:val="single" w:sz="4" w:space="0" w:color="auto"/>
              <w:left w:val="single" w:sz="4" w:space="0" w:color="auto"/>
              <w:bottom w:val="single" w:sz="4" w:space="0" w:color="auto"/>
              <w:right w:val="single" w:sz="4" w:space="0" w:color="auto"/>
            </w:tcBorders>
            <w:vAlign w:val="center"/>
          </w:tcPr>
          <w:p w14:paraId="0B29FA3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12-Jan-2024</w:t>
            </w:r>
          </w:p>
        </w:tc>
        <w:tc>
          <w:tcPr>
            <w:tcW w:w="2200" w:type="dxa"/>
            <w:tcBorders>
              <w:top w:val="single" w:sz="4" w:space="0" w:color="auto"/>
              <w:left w:val="single" w:sz="4" w:space="0" w:color="auto"/>
              <w:bottom w:val="single" w:sz="4" w:space="0" w:color="auto"/>
              <w:right w:val="single" w:sz="4" w:space="0" w:color="auto"/>
            </w:tcBorders>
            <w:vAlign w:val="center"/>
          </w:tcPr>
          <w:p w14:paraId="64711C5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SR-12</w:t>
            </w:r>
          </w:p>
        </w:tc>
        <w:tc>
          <w:tcPr>
            <w:tcW w:w="1500" w:type="dxa"/>
            <w:tcBorders>
              <w:top w:val="single" w:sz="4" w:space="0" w:color="auto"/>
              <w:left w:val="single" w:sz="4" w:space="0" w:color="auto"/>
              <w:bottom w:val="single" w:sz="4" w:space="0" w:color="auto"/>
              <w:right w:val="single" w:sz="4" w:space="0" w:color="auto"/>
            </w:tcBorders>
            <w:vAlign w:val="center"/>
          </w:tcPr>
          <w:p w14:paraId="625857C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Periodic Service</w:t>
            </w:r>
          </w:p>
        </w:tc>
        <w:tc>
          <w:tcPr>
            <w:tcW w:w="2800" w:type="dxa"/>
            <w:tcBorders>
              <w:top w:val="single" w:sz="4" w:space="0" w:color="auto"/>
              <w:left w:val="single" w:sz="4" w:space="0" w:color="auto"/>
              <w:bottom w:val="single" w:sz="4" w:space="0" w:color="auto"/>
              <w:right w:val="single" w:sz="4" w:space="0" w:color="auto"/>
            </w:tcBorders>
            <w:vAlign w:val="center"/>
          </w:tcPr>
          <w:p w14:paraId="722CF71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Oil change, filter replacement</w:t>
            </w:r>
          </w:p>
        </w:tc>
        <w:tc>
          <w:tcPr>
            <w:tcW w:w="1300" w:type="dxa"/>
            <w:tcBorders>
              <w:top w:val="single" w:sz="4" w:space="0" w:color="auto"/>
              <w:left w:val="single" w:sz="4" w:space="0" w:color="auto"/>
              <w:bottom w:val="single" w:sz="4" w:space="0" w:color="auto"/>
              <w:right w:val="single" w:sz="4" w:space="0" w:color="auto"/>
            </w:tcBorders>
            <w:vAlign w:val="center"/>
          </w:tcPr>
          <w:p w14:paraId="420F055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38,500</w:t>
            </w:r>
          </w:p>
        </w:tc>
        <w:tc>
          <w:tcPr>
            <w:tcW w:w="1300" w:type="dxa"/>
            <w:tcBorders>
              <w:top w:val="single" w:sz="4" w:space="0" w:color="auto"/>
              <w:left w:val="single" w:sz="4" w:space="0" w:color="auto"/>
              <w:bottom w:val="single" w:sz="4" w:space="0" w:color="auto"/>
              <w:right w:val="single" w:sz="4" w:space="0" w:color="auto"/>
            </w:tcBorders>
            <w:vAlign w:val="center"/>
          </w:tcPr>
          <w:p w14:paraId="554DB7F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4,200</w:t>
            </w:r>
          </w:p>
        </w:tc>
      </w:tr>
      <w:tr w:rsidR="003C0145" w:rsidRPr="00550198" w14:paraId="7E2FE3CB" w14:textId="77777777">
        <w:trPr>
          <w:cantSplit/>
          <w:jc w:val="center"/>
        </w:trPr>
        <w:tc>
          <w:tcPr>
            <w:tcW w:w="1400" w:type="dxa"/>
            <w:tcBorders>
              <w:top w:val="single" w:sz="4" w:space="0" w:color="auto"/>
              <w:left w:val="single" w:sz="4" w:space="0" w:color="auto"/>
              <w:bottom w:val="single" w:sz="4" w:space="0" w:color="auto"/>
              <w:right w:val="single" w:sz="4" w:space="0" w:color="auto"/>
            </w:tcBorders>
            <w:vAlign w:val="center"/>
          </w:tcPr>
          <w:p w14:paraId="741D39A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20-Jul-2024</w:t>
            </w:r>
          </w:p>
        </w:tc>
        <w:tc>
          <w:tcPr>
            <w:tcW w:w="2200" w:type="dxa"/>
            <w:tcBorders>
              <w:top w:val="single" w:sz="4" w:space="0" w:color="auto"/>
              <w:left w:val="single" w:sz="4" w:space="0" w:color="auto"/>
              <w:bottom w:val="single" w:sz="4" w:space="0" w:color="auto"/>
              <w:right w:val="single" w:sz="4" w:space="0" w:color="auto"/>
            </w:tcBorders>
            <w:vAlign w:val="center"/>
          </w:tcPr>
          <w:p w14:paraId="2039103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SR-18</w:t>
            </w:r>
          </w:p>
        </w:tc>
        <w:tc>
          <w:tcPr>
            <w:tcW w:w="1500" w:type="dxa"/>
            <w:tcBorders>
              <w:top w:val="single" w:sz="4" w:space="0" w:color="auto"/>
              <w:left w:val="single" w:sz="4" w:space="0" w:color="auto"/>
              <w:bottom w:val="single" w:sz="4" w:space="0" w:color="auto"/>
              <w:right w:val="single" w:sz="4" w:space="0" w:color="auto"/>
            </w:tcBorders>
            <w:vAlign w:val="center"/>
          </w:tcPr>
          <w:p w14:paraId="482FB3F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Repair</w:t>
            </w:r>
          </w:p>
        </w:tc>
        <w:tc>
          <w:tcPr>
            <w:tcW w:w="2800" w:type="dxa"/>
            <w:tcBorders>
              <w:top w:val="single" w:sz="4" w:space="0" w:color="auto"/>
              <w:left w:val="single" w:sz="4" w:space="0" w:color="auto"/>
              <w:bottom w:val="single" w:sz="4" w:space="0" w:color="auto"/>
              <w:right w:val="single" w:sz="4" w:space="0" w:color="auto"/>
            </w:tcBorders>
            <w:vAlign w:val="center"/>
          </w:tcPr>
          <w:p w14:paraId="69180E7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Brake pad replacement</w:t>
            </w:r>
          </w:p>
        </w:tc>
        <w:tc>
          <w:tcPr>
            <w:tcW w:w="1300" w:type="dxa"/>
            <w:tcBorders>
              <w:top w:val="single" w:sz="4" w:space="0" w:color="auto"/>
              <w:left w:val="single" w:sz="4" w:space="0" w:color="auto"/>
              <w:bottom w:val="single" w:sz="4" w:space="0" w:color="auto"/>
              <w:right w:val="single" w:sz="4" w:space="0" w:color="auto"/>
            </w:tcBorders>
            <w:vAlign w:val="center"/>
          </w:tcPr>
          <w:p w14:paraId="5AEF5E6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44,200</w:t>
            </w:r>
          </w:p>
        </w:tc>
        <w:tc>
          <w:tcPr>
            <w:tcW w:w="1300" w:type="dxa"/>
            <w:tcBorders>
              <w:top w:val="single" w:sz="4" w:space="0" w:color="auto"/>
              <w:left w:val="single" w:sz="4" w:space="0" w:color="auto"/>
              <w:bottom w:val="single" w:sz="4" w:space="0" w:color="auto"/>
              <w:right w:val="single" w:sz="4" w:space="0" w:color="auto"/>
            </w:tcBorders>
            <w:vAlign w:val="center"/>
          </w:tcPr>
          <w:p w14:paraId="2C06066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3,800</w:t>
            </w:r>
          </w:p>
        </w:tc>
      </w:tr>
    </w:tbl>
    <w:p w14:paraId="0E42EF2A" w14:textId="77777777" w:rsidR="003C0145" w:rsidRPr="00550198" w:rsidRDefault="003C0145">
      <w:pPr>
        <w:spacing w:after="0"/>
        <w:rPr>
          <w:rFonts w:ascii="Times New Roman" w:hAnsi="Times New Roman" w:cs="Times New Roman"/>
        </w:rPr>
      </w:pPr>
    </w:p>
    <w:p w14:paraId="38DDE105"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Footer: total number of services and total service cost.</w:t>
      </w:r>
    </w:p>
    <w:p w14:paraId="330E5096"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Layout 3: Price Prediction Report</w:t>
      </w:r>
    </w:p>
    <w:tbl>
      <w:tblPr>
        <w:tblStyle w:val="TableGrid1"/>
        <w:tblW w:w="10500" w:type="dxa"/>
        <w:jc w:val="center"/>
        <w:tblLayout w:type="fixed"/>
        <w:tblLook w:val="04A0" w:firstRow="1" w:lastRow="0" w:firstColumn="1" w:lastColumn="0" w:noHBand="0" w:noVBand="1"/>
      </w:tblPr>
      <w:tblGrid>
        <w:gridCol w:w="3000"/>
        <w:gridCol w:w="7500"/>
      </w:tblGrid>
      <w:tr w:rsidR="003C0145" w:rsidRPr="00550198" w14:paraId="4A7ACC75" w14:textId="77777777">
        <w:trPr>
          <w:cantSplit/>
          <w:tblHeader/>
          <w:jc w:val="center"/>
        </w:trPr>
        <w:tc>
          <w:tcPr>
            <w:tcW w:w="3000" w:type="dxa"/>
            <w:tcBorders>
              <w:top w:val="single" w:sz="4" w:space="0" w:color="auto"/>
              <w:left w:val="single" w:sz="4" w:space="0" w:color="auto"/>
              <w:bottom w:val="single" w:sz="4" w:space="0" w:color="auto"/>
              <w:right w:val="single" w:sz="4" w:space="0" w:color="auto"/>
            </w:tcBorders>
            <w:shd w:val="clear" w:color="auto" w:fill="D9E2F3"/>
            <w:vAlign w:val="center"/>
          </w:tcPr>
          <w:p w14:paraId="4736672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Field</w:t>
            </w:r>
          </w:p>
        </w:tc>
        <w:tc>
          <w:tcPr>
            <w:tcW w:w="7500" w:type="dxa"/>
            <w:tcBorders>
              <w:top w:val="single" w:sz="4" w:space="0" w:color="auto"/>
              <w:left w:val="single" w:sz="4" w:space="0" w:color="auto"/>
              <w:bottom w:val="single" w:sz="4" w:space="0" w:color="auto"/>
              <w:right w:val="single" w:sz="4" w:space="0" w:color="auto"/>
            </w:tcBorders>
            <w:shd w:val="clear" w:color="auto" w:fill="D9E2F3"/>
            <w:vAlign w:val="center"/>
          </w:tcPr>
          <w:p w14:paraId="0D211D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Details</w:t>
            </w:r>
          </w:p>
        </w:tc>
      </w:tr>
      <w:tr w:rsidR="003C0145" w:rsidRPr="00550198" w14:paraId="42593224"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640280F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Details</w:t>
            </w:r>
          </w:p>
        </w:tc>
        <w:tc>
          <w:tcPr>
            <w:tcW w:w="7500" w:type="dxa"/>
            <w:tcBorders>
              <w:top w:val="single" w:sz="4" w:space="0" w:color="auto"/>
              <w:left w:val="single" w:sz="4" w:space="0" w:color="auto"/>
              <w:bottom w:val="single" w:sz="4" w:space="0" w:color="auto"/>
              <w:right w:val="single" w:sz="4" w:space="0" w:color="auto"/>
            </w:tcBorders>
            <w:vAlign w:val="center"/>
          </w:tcPr>
          <w:p w14:paraId="4F1A631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name, manufacturing year, kilometres driven, fuel type, seller type, transmission, owner type, mileage, engine capacity, maximum power, seats</w:t>
            </w:r>
          </w:p>
        </w:tc>
      </w:tr>
      <w:tr w:rsidR="003C0145" w:rsidRPr="00550198" w14:paraId="663EB259"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72E56A6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Predicted Price</w:t>
            </w:r>
          </w:p>
        </w:tc>
        <w:tc>
          <w:tcPr>
            <w:tcW w:w="7500" w:type="dxa"/>
            <w:tcBorders>
              <w:top w:val="single" w:sz="4" w:space="0" w:color="auto"/>
              <w:left w:val="single" w:sz="4" w:space="0" w:color="auto"/>
              <w:bottom w:val="single" w:sz="4" w:space="0" w:color="auto"/>
              <w:right w:val="single" w:sz="4" w:space="0" w:color="auto"/>
            </w:tcBorders>
            <w:vAlign w:val="center"/>
          </w:tcPr>
          <w:p w14:paraId="66304E7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Estimated market price returned by the XGBoost machine learning model (INR)</w:t>
            </w:r>
          </w:p>
        </w:tc>
      </w:tr>
      <w:tr w:rsidR="003C0145" w:rsidRPr="00550198" w14:paraId="5E1A8519" w14:textId="77777777">
        <w:trPr>
          <w:cantSplit/>
          <w:jc w:val="center"/>
        </w:trPr>
        <w:tc>
          <w:tcPr>
            <w:tcW w:w="3000" w:type="dxa"/>
            <w:tcBorders>
              <w:top w:val="single" w:sz="4" w:space="0" w:color="auto"/>
              <w:left w:val="single" w:sz="4" w:space="0" w:color="auto"/>
              <w:bottom w:val="single" w:sz="4" w:space="0" w:color="auto"/>
              <w:right w:val="single" w:sz="4" w:space="0" w:color="auto"/>
            </w:tcBorders>
            <w:vAlign w:val="center"/>
          </w:tcPr>
          <w:p w14:paraId="0E4CE3F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Prediction History</w:t>
            </w:r>
          </w:p>
        </w:tc>
        <w:tc>
          <w:tcPr>
            <w:tcW w:w="7500" w:type="dxa"/>
            <w:tcBorders>
              <w:top w:val="single" w:sz="4" w:space="0" w:color="auto"/>
              <w:left w:val="single" w:sz="4" w:space="0" w:color="auto"/>
              <w:bottom w:val="single" w:sz="4" w:space="0" w:color="auto"/>
              <w:right w:val="single" w:sz="4" w:space="0" w:color="auto"/>
            </w:tcBorders>
            <w:vAlign w:val="center"/>
          </w:tcPr>
          <w:p w14:paraId="36D32AB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Previous predictions of the user, latest first</w:t>
            </w:r>
          </w:p>
        </w:tc>
      </w:tr>
    </w:tbl>
    <w:p w14:paraId="3A70E906" w14:textId="77777777" w:rsidR="003C0145" w:rsidRPr="00550198" w:rsidRDefault="003C0145">
      <w:pPr>
        <w:spacing w:after="0"/>
        <w:rPr>
          <w:rFonts w:ascii="Times New Roman" w:hAnsi="Times New Roman" w:cs="Times New Roman"/>
        </w:rPr>
      </w:pPr>
    </w:p>
    <w:p w14:paraId="18A855F6"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Report Design Standards</w:t>
      </w:r>
    </w:p>
    <w:p w14:paraId="0CF67C7C"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Every report has a title, generation date and the filters applied.</w:t>
      </w:r>
    </w:p>
    <w:p w14:paraId="67126AC6"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Tables use fixed column headings and consistent alignment: text left-aligned, numbers right-aligned.</w:t>
      </w:r>
    </w:p>
    <w:p w14:paraId="489723F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Prices are shown in Indian Rupees (Rs.) and dates in DD-MMM-YYYY format.</w:t>
      </w:r>
    </w:p>
    <w:p w14:paraId="694AB19C"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Reports can be searched, filtered and sorted in the application; service invoices can be downloaded as PDF.</w:t>
      </w:r>
    </w:p>
    <w:p w14:paraId="718C9E70"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Access to each report is limited by user role through the authentication layer.</w:t>
      </w:r>
    </w:p>
    <w:p w14:paraId="3AA716B0" w14:textId="77777777" w:rsidR="003C0145" w:rsidRPr="00550198" w:rsidRDefault="00E00364">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4. Development and Implementation</w:t>
      </w:r>
    </w:p>
    <w:p w14:paraId="371E3C46" w14:textId="77777777" w:rsidR="003C0145" w:rsidRPr="00550198" w:rsidRDefault="00E00364">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4.1 Development</w:t>
      </w:r>
    </w:p>
    <w:p w14:paraId="1DFB1735"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CarZen is developed as a cross-platform application with a Flutter frontend, a Python FastAPI backend and a MySQL database. The Flutter application communicates with the backend through REST APIs that exchange JSON data. The backend applies the business rules, accesses the database and calls the machine learning model to predict car prices.</w:t>
      </w:r>
    </w:p>
    <w:p w14:paraId="44B6148F"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Technology Stack</w:t>
      </w:r>
    </w:p>
    <w:tbl>
      <w:tblPr>
        <w:tblStyle w:val="TableGrid1"/>
        <w:tblW w:w="10500" w:type="dxa"/>
        <w:jc w:val="center"/>
        <w:tblLayout w:type="fixed"/>
        <w:tblLook w:val="04A0" w:firstRow="1" w:lastRow="0" w:firstColumn="1" w:lastColumn="0" w:noHBand="0" w:noVBand="1"/>
      </w:tblPr>
      <w:tblGrid>
        <w:gridCol w:w="2000"/>
        <w:gridCol w:w="3000"/>
        <w:gridCol w:w="5500"/>
      </w:tblGrid>
      <w:tr w:rsidR="003C0145" w:rsidRPr="00550198" w14:paraId="025833F3" w14:textId="77777777">
        <w:trPr>
          <w:cantSplit/>
          <w:tblHeader/>
          <w:jc w:val="center"/>
        </w:trPr>
        <w:tc>
          <w:tcPr>
            <w:tcW w:w="2000" w:type="dxa"/>
            <w:tcBorders>
              <w:top w:val="single" w:sz="4" w:space="0" w:color="auto"/>
              <w:left w:val="single" w:sz="4" w:space="0" w:color="auto"/>
              <w:bottom w:val="single" w:sz="4" w:space="0" w:color="auto"/>
              <w:right w:val="single" w:sz="4" w:space="0" w:color="auto"/>
            </w:tcBorders>
            <w:shd w:val="clear" w:color="auto" w:fill="D9E2F3"/>
            <w:vAlign w:val="center"/>
          </w:tcPr>
          <w:p w14:paraId="183F96A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Layer</w:t>
            </w:r>
          </w:p>
        </w:tc>
        <w:tc>
          <w:tcPr>
            <w:tcW w:w="3000" w:type="dxa"/>
            <w:tcBorders>
              <w:top w:val="single" w:sz="4" w:space="0" w:color="auto"/>
              <w:left w:val="single" w:sz="4" w:space="0" w:color="auto"/>
              <w:bottom w:val="single" w:sz="4" w:space="0" w:color="auto"/>
              <w:right w:val="single" w:sz="4" w:space="0" w:color="auto"/>
            </w:tcBorders>
            <w:shd w:val="clear" w:color="auto" w:fill="D9E2F3"/>
            <w:vAlign w:val="center"/>
          </w:tcPr>
          <w:p w14:paraId="5A83634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Technology</w:t>
            </w:r>
          </w:p>
        </w:tc>
        <w:tc>
          <w:tcPr>
            <w:tcW w:w="5500" w:type="dxa"/>
            <w:tcBorders>
              <w:top w:val="single" w:sz="4" w:space="0" w:color="auto"/>
              <w:left w:val="single" w:sz="4" w:space="0" w:color="auto"/>
              <w:bottom w:val="single" w:sz="4" w:space="0" w:color="auto"/>
              <w:right w:val="single" w:sz="4" w:space="0" w:color="auto"/>
            </w:tcBorders>
            <w:shd w:val="clear" w:color="auto" w:fill="D9E2F3"/>
            <w:vAlign w:val="center"/>
          </w:tcPr>
          <w:p w14:paraId="7D856A9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Purpose</w:t>
            </w:r>
          </w:p>
        </w:tc>
      </w:tr>
      <w:tr w:rsidR="003C0145" w:rsidRPr="00550198" w14:paraId="3CE95950"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0CCDB13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Frontend</w:t>
            </w:r>
          </w:p>
        </w:tc>
        <w:tc>
          <w:tcPr>
            <w:tcW w:w="3000" w:type="dxa"/>
            <w:tcBorders>
              <w:top w:val="single" w:sz="4" w:space="0" w:color="auto"/>
              <w:left w:val="single" w:sz="4" w:space="0" w:color="auto"/>
              <w:bottom w:val="single" w:sz="4" w:space="0" w:color="auto"/>
              <w:right w:val="single" w:sz="4" w:space="0" w:color="auto"/>
            </w:tcBorders>
            <w:vAlign w:val="center"/>
          </w:tcPr>
          <w:p w14:paraId="4A137C5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Flutter (Dart)</w:t>
            </w:r>
          </w:p>
        </w:tc>
        <w:tc>
          <w:tcPr>
            <w:tcW w:w="5500" w:type="dxa"/>
            <w:tcBorders>
              <w:top w:val="single" w:sz="4" w:space="0" w:color="auto"/>
              <w:left w:val="single" w:sz="4" w:space="0" w:color="auto"/>
              <w:bottom w:val="single" w:sz="4" w:space="0" w:color="auto"/>
              <w:right w:val="single" w:sz="4" w:space="0" w:color="auto"/>
            </w:tcBorders>
            <w:vAlign w:val="center"/>
          </w:tcPr>
          <w:p w14:paraId="6895264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Cross-platform user interface for users (buyers, sellers, car owners) and the administrator.</w:t>
            </w:r>
          </w:p>
        </w:tc>
      </w:tr>
      <w:tr w:rsidR="003C0145" w:rsidRPr="00550198" w14:paraId="5969849F"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5F1439C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Backend</w:t>
            </w:r>
          </w:p>
        </w:tc>
        <w:tc>
          <w:tcPr>
            <w:tcW w:w="3000" w:type="dxa"/>
            <w:tcBorders>
              <w:top w:val="single" w:sz="4" w:space="0" w:color="auto"/>
              <w:left w:val="single" w:sz="4" w:space="0" w:color="auto"/>
              <w:bottom w:val="single" w:sz="4" w:space="0" w:color="auto"/>
              <w:right w:val="single" w:sz="4" w:space="0" w:color="auto"/>
            </w:tcBorders>
            <w:vAlign w:val="center"/>
          </w:tcPr>
          <w:p w14:paraId="25F8D6A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Python, FastAPI, SQLAlchemy</w:t>
            </w:r>
          </w:p>
        </w:tc>
        <w:tc>
          <w:tcPr>
            <w:tcW w:w="5500" w:type="dxa"/>
            <w:tcBorders>
              <w:top w:val="single" w:sz="4" w:space="0" w:color="auto"/>
              <w:left w:val="single" w:sz="4" w:space="0" w:color="auto"/>
              <w:bottom w:val="single" w:sz="4" w:space="0" w:color="auto"/>
              <w:right w:val="single" w:sz="4" w:space="0" w:color="auto"/>
            </w:tcBorders>
            <w:vAlign w:val="center"/>
          </w:tcPr>
          <w:p w14:paraId="5650160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REST APIs, validation (Pydantic), authentication and business logic.</w:t>
            </w:r>
          </w:p>
        </w:tc>
      </w:tr>
      <w:tr w:rsidR="003C0145" w:rsidRPr="00550198" w14:paraId="10F80722"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4011BA8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Database</w:t>
            </w:r>
          </w:p>
        </w:tc>
        <w:tc>
          <w:tcPr>
            <w:tcW w:w="3000" w:type="dxa"/>
            <w:tcBorders>
              <w:top w:val="single" w:sz="4" w:space="0" w:color="auto"/>
              <w:left w:val="single" w:sz="4" w:space="0" w:color="auto"/>
              <w:bottom w:val="single" w:sz="4" w:space="0" w:color="auto"/>
              <w:right w:val="single" w:sz="4" w:space="0" w:color="auto"/>
            </w:tcBorders>
            <w:vAlign w:val="center"/>
          </w:tcPr>
          <w:p w14:paraId="032E978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MySQL, Alembic</w:t>
            </w:r>
          </w:p>
        </w:tc>
        <w:tc>
          <w:tcPr>
            <w:tcW w:w="5500" w:type="dxa"/>
            <w:tcBorders>
              <w:top w:val="single" w:sz="4" w:space="0" w:color="auto"/>
              <w:left w:val="single" w:sz="4" w:space="0" w:color="auto"/>
              <w:bottom w:val="single" w:sz="4" w:space="0" w:color="auto"/>
              <w:right w:val="single" w:sz="4" w:space="0" w:color="auto"/>
            </w:tcBorders>
            <w:vAlign w:val="center"/>
          </w:tcPr>
          <w:p w14:paraId="2D78DE6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Relational storage of users, cars, listings, orders, payments, service and prediction data; schema migrations.</w:t>
            </w:r>
          </w:p>
        </w:tc>
      </w:tr>
      <w:tr w:rsidR="003C0145" w:rsidRPr="00550198" w14:paraId="1B2912AF"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1636704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Machine Learning</w:t>
            </w:r>
          </w:p>
        </w:tc>
        <w:tc>
          <w:tcPr>
            <w:tcW w:w="3000" w:type="dxa"/>
            <w:tcBorders>
              <w:top w:val="single" w:sz="4" w:space="0" w:color="auto"/>
              <w:left w:val="single" w:sz="4" w:space="0" w:color="auto"/>
              <w:bottom w:val="single" w:sz="4" w:space="0" w:color="auto"/>
              <w:right w:val="single" w:sz="4" w:space="0" w:color="auto"/>
            </w:tcBorders>
            <w:vAlign w:val="center"/>
          </w:tcPr>
          <w:p w14:paraId="417F28B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Python (pandas, scikit-learn, XGBoost, joblib)</w:t>
            </w:r>
          </w:p>
        </w:tc>
        <w:tc>
          <w:tcPr>
            <w:tcW w:w="5500" w:type="dxa"/>
            <w:tcBorders>
              <w:top w:val="single" w:sz="4" w:space="0" w:color="auto"/>
              <w:left w:val="single" w:sz="4" w:space="0" w:color="auto"/>
              <w:bottom w:val="single" w:sz="4" w:space="0" w:color="auto"/>
              <w:right w:val="single" w:sz="4" w:space="0" w:color="auto"/>
            </w:tcBorders>
            <w:vAlign w:val="center"/>
          </w:tcPr>
          <w:p w14:paraId="4649E02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Training and use of the used-car price prediction model.</w:t>
            </w:r>
          </w:p>
        </w:tc>
      </w:tr>
      <w:tr w:rsidR="003C0145" w:rsidRPr="00550198" w14:paraId="000262A8"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11BE873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Authentication</w:t>
            </w:r>
          </w:p>
        </w:tc>
        <w:tc>
          <w:tcPr>
            <w:tcW w:w="3000" w:type="dxa"/>
            <w:tcBorders>
              <w:top w:val="single" w:sz="4" w:space="0" w:color="auto"/>
              <w:left w:val="single" w:sz="4" w:space="0" w:color="auto"/>
              <w:bottom w:val="single" w:sz="4" w:space="0" w:color="auto"/>
              <w:right w:val="single" w:sz="4" w:space="0" w:color="auto"/>
            </w:tcBorders>
            <w:vAlign w:val="center"/>
          </w:tcPr>
          <w:p w14:paraId="5556E37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JWT (python-jose), bcrypt (passlib)</w:t>
            </w:r>
          </w:p>
        </w:tc>
        <w:tc>
          <w:tcPr>
            <w:tcW w:w="5500" w:type="dxa"/>
            <w:tcBorders>
              <w:top w:val="single" w:sz="4" w:space="0" w:color="auto"/>
              <w:left w:val="single" w:sz="4" w:space="0" w:color="auto"/>
              <w:bottom w:val="single" w:sz="4" w:space="0" w:color="auto"/>
              <w:right w:val="single" w:sz="4" w:space="0" w:color="auto"/>
            </w:tcBorders>
            <w:vAlign w:val="center"/>
          </w:tcPr>
          <w:p w14:paraId="0160F77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Secure login and role-based access.</w:t>
            </w:r>
          </w:p>
        </w:tc>
      </w:tr>
      <w:tr w:rsidR="003C0145" w:rsidRPr="00550198" w14:paraId="22276DC9"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768F730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Testing</w:t>
            </w:r>
          </w:p>
        </w:tc>
        <w:tc>
          <w:tcPr>
            <w:tcW w:w="3000" w:type="dxa"/>
            <w:tcBorders>
              <w:top w:val="single" w:sz="4" w:space="0" w:color="auto"/>
              <w:left w:val="single" w:sz="4" w:space="0" w:color="auto"/>
              <w:bottom w:val="single" w:sz="4" w:space="0" w:color="auto"/>
              <w:right w:val="single" w:sz="4" w:space="0" w:color="auto"/>
            </w:tcBorders>
            <w:vAlign w:val="center"/>
          </w:tcPr>
          <w:p w14:paraId="783C375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Postman, Swagger UI</w:t>
            </w:r>
          </w:p>
        </w:tc>
        <w:tc>
          <w:tcPr>
            <w:tcW w:w="5500" w:type="dxa"/>
            <w:tcBorders>
              <w:top w:val="single" w:sz="4" w:space="0" w:color="auto"/>
              <w:left w:val="single" w:sz="4" w:space="0" w:color="auto"/>
              <w:bottom w:val="single" w:sz="4" w:space="0" w:color="auto"/>
              <w:right w:val="single" w:sz="4" w:space="0" w:color="auto"/>
            </w:tcBorders>
            <w:vAlign w:val="center"/>
          </w:tcPr>
          <w:p w14:paraId="3923816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Testing and verification of API endpoints.</w:t>
            </w:r>
          </w:p>
        </w:tc>
      </w:tr>
      <w:tr w:rsidR="003C0145" w:rsidRPr="00550198" w14:paraId="04E8DA1E"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5DAB820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Version Control</w:t>
            </w:r>
          </w:p>
        </w:tc>
        <w:tc>
          <w:tcPr>
            <w:tcW w:w="3000" w:type="dxa"/>
            <w:tcBorders>
              <w:top w:val="single" w:sz="4" w:space="0" w:color="auto"/>
              <w:left w:val="single" w:sz="4" w:space="0" w:color="auto"/>
              <w:bottom w:val="single" w:sz="4" w:space="0" w:color="auto"/>
              <w:right w:val="single" w:sz="4" w:space="0" w:color="auto"/>
            </w:tcBorders>
            <w:vAlign w:val="center"/>
          </w:tcPr>
          <w:p w14:paraId="17A8F1E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Git / GitHub</w:t>
            </w:r>
          </w:p>
        </w:tc>
        <w:tc>
          <w:tcPr>
            <w:tcW w:w="5500" w:type="dxa"/>
            <w:tcBorders>
              <w:top w:val="single" w:sz="4" w:space="0" w:color="auto"/>
              <w:left w:val="single" w:sz="4" w:space="0" w:color="auto"/>
              <w:bottom w:val="single" w:sz="4" w:space="0" w:color="auto"/>
              <w:right w:val="single" w:sz="4" w:space="0" w:color="auto"/>
            </w:tcBorders>
            <w:vAlign w:val="center"/>
          </w:tcPr>
          <w:p w14:paraId="475437A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Source code management and team collaboration.</w:t>
            </w:r>
          </w:p>
        </w:tc>
      </w:tr>
      <w:tr w:rsidR="003C0145" w:rsidRPr="00550198" w14:paraId="471D618C"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7404647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Payments</w:t>
            </w:r>
          </w:p>
        </w:tc>
        <w:tc>
          <w:tcPr>
            <w:tcW w:w="3000" w:type="dxa"/>
            <w:tcBorders>
              <w:top w:val="single" w:sz="4" w:space="0" w:color="auto"/>
              <w:left w:val="single" w:sz="4" w:space="0" w:color="auto"/>
              <w:bottom w:val="single" w:sz="4" w:space="0" w:color="auto"/>
              <w:right w:val="single" w:sz="4" w:space="0" w:color="auto"/>
            </w:tcBorders>
            <w:vAlign w:val="center"/>
          </w:tcPr>
          <w:p w14:paraId="678E686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Razorpay</w:t>
            </w:r>
          </w:p>
        </w:tc>
        <w:tc>
          <w:tcPr>
            <w:tcW w:w="5500" w:type="dxa"/>
            <w:tcBorders>
              <w:top w:val="single" w:sz="4" w:space="0" w:color="auto"/>
              <w:left w:val="single" w:sz="4" w:space="0" w:color="auto"/>
              <w:bottom w:val="single" w:sz="4" w:space="0" w:color="auto"/>
              <w:right w:val="single" w:sz="4" w:space="0" w:color="auto"/>
            </w:tcBorders>
            <w:vAlign w:val="center"/>
          </w:tcPr>
          <w:p w14:paraId="5D48A63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Online payment of car orders and service bills with signature verification; cash payment confirmation.</w:t>
            </w:r>
          </w:p>
        </w:tc>
      </w:tr>
      <w:tr w:rsidR="003C0145" w:rsidRPr="00550198" w14:paraId="5CBBF91C" w14:textId="77777777">
        <w:trPr>
          <w:cantSplit/>
          <w:jc w:val="center"/>
        </w:trPr>
        <w:tc>
          <w:tcPr>
            <w:tcW w:w="2000" w:type="dxa"/>
            <w:tcBorders>
              <w:top w:val="single" w:sz="4" w:space="0" w:color="auto"/>
              <w:left w:val="single" w:sz="4" w:space="0" w:color="auto"/>
              <w:bottom w:val="single" w:sz="4" w:space="0" w:color="auto"/>
              <w:right w:val="single" w:sz="4" w:space="0" w:color="auto"/>
            </w:tcBorders>
            <w:vAlign w:val="center"/>
          </w:tcPr>
          <w:p w14:paraId="4D34225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Invoices</w:t>
            </w:r>
          </w:p>
        </w:tc>
        <w:tc>
          <w:tcPr>
            <w:tcW w:w="3000" w:type="dxa"/>
            <w:tcBorders>
              <w:top w:val="single" w:sz="4" w:space="0" w:color="auto"/>
              <w:left w:val="single" w:sz="4" w:space="0" w:color="auto"/>
              <w:bottom w:val="single" w:sz="4" w:space="0" w:color="auto"/>
              <w:right w:val="single" w:sz="4" w:space="0" w:color="auto"/>
            </w:tcBorders>
            <w:vAlign w:val="center"/>
          </w:tcPr>
          <w:p w14:paraId="6415F4F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ReportLab</w:t>
            </w:r>
          </w:p>
        </w:tc>
        <w:tc>
          <w:tcPr>
            <w:tcW w:w="5500" w:type="dxa"/>
            <w:tcBorders>
              <w:top w:val="single" w:sz="4" w:space="0" w:color="auto"/>
              <w:left w:val="single" w:sz="4" w:space="0" w:color="auto"/>
              <w:bottom w:val="single" w:sz="4" w:space="0" w:color="auto"/>
              <w:right w:val="single" w:sz="4" w:space="0" w:color="auto"/>
            </w:tcBorders>
            <w:vAlign w:val="center"/>
          </w:tcPr>
          <w:p w14:paraId="39646D2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Generation of service invoice PDFs.</w:t>
            </w:r>
          </w:p>
        </w:tc>
      </w:tr>
    </w:tbl>
    <w:p w14:paraId="32508AC1" w14:textId="77777777" w:rsidR="003C0145" w:rsidRPr="00550198" w:rsidRDefault="003C0145">
      <w:pPr>
        <w:spacing w:after="0"/>
        <w:rPr>
          <w:rFonts w:ascii="Times New Roman" w:hAnsi="Times New Roman" w:cs="Times New Roman"/>
        </w:rPr>
      </w:pPr>
    </w:p>
    <w:p w14:paraId="56E7D0F3"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System Architecture</w:t>
      </w:r>
    </w:p>
    <w:p w14:paraId="1647D505"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The system follows a three-tier architecture. The presentation tier is the Flutter application. The application tier is the FastAPI server, which contains routers, services and the prediction component. The data tier is the MySQL database, which stores all structured data. Requests flow from Flutter to FastAPI, then to MySQL or the prediction model, and the response returns to the screen. Razorpay is used as the external payment gateway, and uploaded car images are stored in the server's uploads folder.</w:t>
      </w:r>
    </w:p>
    <w:p w14:paraId="5CC3D304"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Module Implementation</w:t>
      </w:r>
    </w:p>
    <w:tbl>
      <w:tblPr>
        <w:tblStyle w:val="TableGrid1"/>
        <w:tblW w:w="10500" w:type="dxa"/>
        <w:jc w:val="center"/>
        <w:tblLayout w:type="fixed"/>
        <w:tblLook w:val="04A0" w:firstRow="1" w:lastRow="0" w:firstColumn="1" w:lastColumn="0" w:noHBand="0" w:noVBand="1"/>
      </w:tblPr>
      <w:tblGrid>
        <w:gridCol w:w="2500"/>
        <w:gridCol w:w="8000"/>
      </w:tblGrid>
      <w:tr w:rsidR="003C0145" w:rsidRPr="00550198" w14:paraId="699AA59E" w14:textId="77777777">
        <w:trPr>
          <w:cantSplit/>
          <w:tblHeader/>
          <w:jc w:val="center"/>
        </w:trPr>
        <w:tc>
          <w:tcPr>
            <w:tcW w:w="2500" w:type="dxa"/>
            <w:tcBorders>
              <w:top w:val="single" w:sz="4" w:space="0" w:color="auto"/>
              <w:left w:val="single" w:sz="4" w:space="0" w:color="auto"/>
              <w:bottom w:val="single" w:sz="4" w:space="0" w:color="auto"/>
              <w:right w:val="single" w:sz="4" w:space="0" w:color="auto"/>
            </w:tcBorders>
            <w:shd w:val="clear" w:color="auto" w:fill="D9E2F3"/>
            <w:vAlign w:val="center"/>
          </w:tcPr>
          <w:p w14:paraId="5F83351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Module</w:t>
            </w:r>
          </w:p>
        </w:tc>
        <w:tc>
          <w:tcPr>
            <w:tcW w:w="8000" w:type="dxa"/>
            <w:tcBorders>
              <w:top w:val="single" w:sz="4" w:space="0" w:color="auto"/>
              <w:left w:val="single" w:sz="4" w:space="0" w:color="auto"/>
              <w:bottom w:val="single" w:sz="4" w:space="0" w:color="auto"/>
              <w:right w:val="single" w:sz="4" w:space="0" w:color="auto"/>
            </w:tcBorders>
            <w:shd w:val="clear" w:color="auto" w:fill="D9E2F3"/>
            <w:vAlign w:val="center"/>
          </w:tcPr>
          <w:p w14:paraId="4799929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Implementation Summary</w:t>
            </w:r>
          </w:p>
        </w:tc>
      </w:tr>
      <w:tr w:rsidR="003C0145" w:rsidRPr="00550198" w14:paraId="3A05F105"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6CD07FA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 Management</w:t>
            </w:r>
          </w:p>
        </w:tc>
        <w:tc>
          <w:tcPr>
            <w:tcW w:w="8000" w:type="dxa"/>
            <w:tcBorders>
              <w:top w:val="single" w:sz="4" w:space="0" w:color="auto"/>
              <w:left w:val="single" w:sz="4" w:space="0" w:color="auto"/>
              <w:bottom w:val="single" w:sz="4" w:space="0" w:color="auto"/>
              <w:right w:val="single" w:sz="4" w:space="0" w:color="auto"/>
            </w:tcBorders>
            <w:vAlign w:val="center"/>
          </w:tcPr>
          <w:p w14:paraId="15BE210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Registration (password of at least 8 characters with upper-case, lower-case, digit and special character), login, JWT access token, profile update, change password, saved addresses and contact preferences. Two roles are used: user and admin. Passwords are stored only as bcrypt hashes (password column).</w:t>
            </w:r>
          </w:p>
        </w:tc>
      </w:tr>
      <w:tr w:rsidR="003C0145" w:rsidRPr="00550198" w14:paraId="6BF6416A"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10FC20B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Management</w:t>
            </w:r>
          </w:p>
        </w:tc>
        <w:tc>
          <w:tcPr>
            <w:tcW w:w="8000" w:type="dxa"/>
            <w:tcBorders>
              <w:top w:val="single" w:sz="4" w:space="0" w:color="auto"/>
              <w:left w:val="single" w:sz="4" w:space="0" w:color="auto"/>
              <w:bottom w:val="single" w:sz="4" w:space="0" w:color="auto"/>
              <w:right w:val="single" w:sz="4" w:space="0" w:color="auto"/>
            </w:tcBorders>
            <w:vAlign w:val="center"/>
          </w:tcPr>
          <w:p w14:paraId="3380B6E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manages the brand-model-variant catalogue. Users add cars with details, images (car_media) and features (car_features); every car is sent for admin approval (pending, approved or rejected). Soft delete is supported using deleted_at.</w:t>
            </w:r>
          </w:p>
        </w:tc>
      </w:tr>
      <w:tr w:rsidR="003C0145" w:rsidRPr="00550198" w14:paraId="59D358CC"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61387CD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Buying / Search</w:t>
            </w:r>
          </w:p>
        </w:tc>
        <w:tc>
          <w:tcPr>
            <w:tcW w:w="8000" w:type="dxa"/>
            <w:tcBorders>
              <w:top w:val="single" w:sz="4" w:space="0" w:color="auto"/>
              <w:left w:val="single" w:sz="4" w:space="0" w:color="auto"/>
              <w:bottom w:val="single" w:sz="4" w:space="0" w:color="auto"/>
              <w:right w:val="single" w:sz="4" w:space="0" w:color="auto"/>
            </w:tcBorders>
            <w:vAlign w:val="center"/>
          </w:tcPr>
          <w:p w14:paraId="4F1AFFC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Search public listings and filter by brand, model, variant, fuel type, transmission, city, state, price, year, mileage and condition with sorting; view car details; save favourites; send inquiries and chat with sellers; recently viewed cars.</w:t>
            </w:r>
          </w:p>
        </w:tc>
      </w:tr>
      <w:tr w:rsidR="003C0145" w:rsidRPr="00550198" w14:paraId="279AC16C"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1C026C5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lastRenderedPageBreak/>
              <w:t>Car Selling Module</w:t>
            </w:r>
          </w:p>
        </w:tc>
        <w:tc>
          <w:tcPr>
            <w:tcW w:w="8000" w:type="dxa"/>
            <w:tcBorders>
              <w:top w:val="single" w:sz="4" w:space="0" w:color="auto"/>
              <w:left w:val="single" w:sz="4" w:space="0" w:color="auto"/>
              <w:bottom w:val="single" w:sz="4" w:space="0" w:color="auto"/>
              <w:right w:val="single" w:sz="4" w:space="0" w:color="auto"/>
            </w:tcBorders>
            <w:vAlign w:val="center"/>
          </w:tcPr>
          <w:p w14:paraId="2403247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Owners create a listing for an approved car, publish or unpublish it, update the asking price and negotiability, and track listing status and views; seller dashboard, inquiries and orders (accept, reject, update status).</w:t>
            </w:r>
          </w:p>
        </w:tc>
      </w:tr>
      <w:tr w:rsidR="003C0145" w:rsidRPr="00550198" w14:paraId="5BE03690"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76FB1E0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Reselling Module</w:t>
            </w:r>
          </w:p>
        </w:tc>
        <w:tc>
          <w:tcPr>
            <w:tcW w:w="8000" w:type="dxa"/>
            <w:tcBorders>
              <w:top w:val="single" w:sz="4" w:space="0" w:color="auto"/>
              <w:left w:val="single" w:sz="4" w:space="0" w:color="auto"/>
              <w:bottom w:val="single" w:sz="4" w:space="0" w:color="auto"/>
              <w:right w:val="single" w:sz="4" w:space="0" w:color="auto"/>
            </w:tcBorders>
            <w:vAlign w:val="center"/>
          </w:tcPr>
          <w:p w14:paraId="1ABCE66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 listing can be of type sale or resale; owner_count and ownership_type are stored for each car so that buyers can see how many owners the car has had.</w:t>
            </w:r>
          </w:p>
        </w:tc>
      </w:tr>
      <w:tr w:rsidR="003C0145" w:rsidRPr="00550198" w14:paraId="684C81CE"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439A2C2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Service Module</w:t>
            </w:r>
          </w:p>
        </w:tc>
        <w:tc>
          <w:tcPr>
            <w:tcW w:w="8000" w:type="dxa"/>
            <w:tcBorders>
              <w:top w:val="single" w:sz="4" w:space="0" w:color="auto"/>
              <w:left w:val="single" w:sz="4" w:space="0" w:color="auto"/>
              <w:bottom w:val="single" w:sz="4" w:space="0" w:color="auto"/>
              <w:right w:val="single" w:sz="4" w:space="0" w:color="auto"/>
            </w:tcBorders>
            <w:vAlign w:val="center"/>
          </w:tcPr>
          <w:p w14:paraId="0C9C6E9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Admin-managed service catalogue. Users add their car and request one or more services for a date and time; the admin accepts, schedules, starts and completes the request. Completion creates service records and items (service history) and an invoice PDF; payment is online or in cash.</w:t>
            </w:r>
          </w:p>
        </w:tc>
      </w:tr>
      <w:tr w:rsidR="003C0145" w:rsidRPr="00550198" w14:paraId="7FF97228"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5A1CB6F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Price Prediction Module</w:t>
            </w:r>
          </w:p>
        </w:tc>
        <w:tc>
          <w:tcPr>
            <w:tcW w:w="8000" w:type="dxa"/>
            <w:tcBorders>
              <w:top w:val="single" w:sz="4" w:space="0" w:color="auto"/>
              <w:left w:val="single" w:sz="4" w:space="0" w:color="auto"/>
              <w:bottom w:val="single" w:sz="4" w:space="0" w:color="auto"/>
              <w:right w:val="single" w:sz="4" w:space="0" w:color="auto"/>
            </w:tcBorders>
            <w:vAlign w:val="center"/>
          </w:tcPr>
          <w:p w14:paraId="1AA3261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Takes car details from the user, runs the trained XGBoost model, returns the predicted price and stores the input and result in the car_price_predict table; the user can view the prediction history.</w:t>
            </w:r>
          </w:p>
        </w:tc>
      </w:tr>
      <w:tr w:rsidR="003C0145" w:rsidRPr="00550198" w14:paraId="01AF9CA1"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1F9D6A0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Module</w:t>
            </w:r>
          </w:p>
        </w:tc>
        <w:tc>
          <w:tcPr>
            <w:tcW w:w="8000" w:type="dxa"/>
            <w:tcBorders>
              <w:top w:val="single" w:sz="4" w:space="0" w:color="auto"/>
              <w:left w:val="single" w:sz="4" w:space="0" w:color="auto"/>
              <w:bottom w:val="single" w:sz="4" w:space="0" w:color="auto"/>
              <w:right w:val="single" w:sz="4" w:space="0" w:color="auto"/>
            </w:tcBorders>
            <w:vAlign w:val="center"/>
          </w:tcPr>
          <w:p w14:paraId="74F8A3C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Approves, rejects and verifies cars; approves, rejects, suspends and removes listings; manages users (role and status), orders, transactions, service catalogue and requests, review visibility and reports; admin dashboard.</w:t>
            </w:r>
          </w:p>
        </w:tc>
      </w:tr>
      <w:tr w:rsidR="003C0145" w:rsidRPr="00550198" w14:paraId="521F573F"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49187AD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Order &amp; Payment Module</w:t>
            </w:r>
          </w:p>
        </w:tc>
        <w:tc>
          <w:tcPr>
            <w:tcW w:w="8000" w:type="dxa"/>
            <w:tcBorders>
              <w:top w:val="single" w:sz="4" w:space="0" w:color="auto"/>
              <w:left w:val="single" w:sz="4" w:space="0" w:color="auto"/>
              <w:bottom w:val="single" w:sz="4" w:space="0" w:color="auto"/>
              <w:right w:val="single" w:sz="4" w:space="0" w:color="auto"/>
            </w:tcBorders>
            <w:vAlign w:val="center"/>
          </w:tcPr>
          <w:p w14:paraId="4B2E813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The buyer places an order on a listing and the seller accepts or rejects it. Payment is made online through Razorpay (HMAC signature verification and webhook) or in cash confirmed by the seller or admin. After payment a transaction is recorded and the listing and car are marked sold.</w:t>
            </w:r>
          </w:p>
        </w:tc>
      </w:tr>
      <w:tr w:rsidR="003C0145" w:rsidRPr="00550198" w14:paraId="71403948" w14:textId="77777777">
        <w:trPr>
          <w:cantSplit/>
          <w:jc w:val="center"/>
        </w:trPr>
        <w:tc>
          <w:tcPr>
            <w:tcW w:w="2500" w:type="dxa"/>
            <w:tcBorders>
              <w:top w:val="single" w:sz="4" w:space="0" w:color="auto"/>
              <w:left w:val="single" w:sz="4" w:space="0" w:color="auto"/>
              <w:bottom w:val="single" w:sz="4" w:space="0" w:color="auto"/>
              <w:right w:val="single" w:sz="4" w:space="0" w:color="auto"/>
            </w:tcBorders>
            <w:vAlign w:val="center"/>
          </w:tcPr>
          <w:p w14:paraId="1762DDF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Reviews, Reports &amp; Notifications</w:t>
            </w:r>
          </w:p>
        </w:tc>
        <w:tc>
          <w:tcPr>
            <w:tcW w:w="8000" w:type="dxa"/>
            <w:tcBorders>
              <w:top w:val="single" w:sz="4" w:space="0" w:color="auto"/>
              <w:left w:val="single" w:sz="4" w:space="0" w:color="auto"/>
              <w:bottom w:val="single" w:sz="4" w:space="0" w:color="auto"/>
              <w:right w:val="single" w:sz="4" w:space="0" w:color="auto"/>
            </w:tcBorders>
            <w:vAlign w:val="center"/>
          </w:tcPr>
          <w:p w14:paraId="46E8EFB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Users rate cars (1 to 5) and report suspicious listings; the admin handles reports and review visibility; notifications are created for events such as inquiries, orders, payments and approvals.</w:t>
            </w:r>
          </w:p>
        </w:tc>
      </w:tr>
    </w:tbl>
    <w:p w14:paraId="47E27325" w14:textId="77777777" w:rsidR="003C0145" w:rsidRPr="00550198" w:rsidRDefault="003C0145">
      <w:pPr>
        <w:spacing w:after="0"/>
        <w:rPr>
          <w:rFonts w:ascii="Times New Roman" w:hAnsi="Times New Roman" w:cs="Times New Roman"/>
        </w:rPr>
      </w:pPr>
    </w:p>
    <w:p w14:paraId="5568332C"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Main API Endpoints</w:t>
      </w:r>
    </w:p>
    <w:tbl>
      <w:tblPr>
        <w:tblStyle w:val="TableGrid1"/>
        <w:tblW w:w="10500" w:type="dxa"/>
        <w:jc w:val="center"/>
        <w:tblLayout w:type="fixed"/>
        <w:tblLook w:val="04A0" w:firstRow="1" w:lastRow="0" w:firstColumn="1" w:lastColumn="0" w:noHBand="0" w:noVBand="1"/>
      </w:tblPr>
      <w:tblGrid>
        <w:gridCol w:w="2300"/>
        <w:gridCol w:w="3600"/>
        <w:gridCol w:w="4600"/>
      </w:tblGrid>
      <w:tr w:rsidR="003C0145" w:rsidRPr="00550198" w14:paraId="12FED36E" w14:textId="77777777">
        <w:trPr>
          <w:cantSplit/>
          <w:tblHeader/>
          <w:jc w:val="center"/>
        </w:trPr>
        <w:tc>
          <w:tcPr>
            <w:tcW w:w="2300" w:type="dxa"/>
            <w:tcBorders>
              <w:top w:val="single" w:sz="4" w:space="0" w:color="auto"/>
              <w:left w:val="single" w:sz="4" w:space="0" w:color="auto"/>
              <w:bottom w:val="single" w:sz="4" w:space="0" w:color="auto"/>
              <w:right w:val="single" w:sz="4" w:space="0" w:color="auto"/>
            </w:tcBorders>
            <w:shd w:val="clear" w:color="auto" w:fill="D9E2F3"/>
            <w:vAlign w:val="center"/>
          </w:tcPr>
          <w:p w14:paraId="19800BE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Method</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tcPr>
          <w:p w14:paraId="6056875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Endpoint</w:t>
            </w:r>
          </w:p>
        </w:tc>
        <w:tc>
          <w:tcPr>
            <w:tcW w:w="4600" w:type="dxa"/>
            <w:tcBorders>
              <w:top w:val="single" w:sz="4" w:space="0" w:color="auto"/>
              <w:left w:val="single" w:sz="4" w:space="0" w:color="auto"/>
              <w:bottom w:val="single" w:sz="4" w:space="0" w:color="auto"/>
              <w:right w:val="single" w:sz="4" w:space="0" w:color="auto"/>
            </w:tcBorders>
            <w:shd w:val="clear" w:color="auto" w:fill="D9E2F3"/>
            <w:vAlign w:val="center"/>
          </w:tcPr>
          <w:p w14:paraId="72932BA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Description</w:t>
            </w:r>
          </w:p>
        </w:tc>
      </w:tr>
      <w:tr w:rsidR="003C0145" w:rsidRPr="00550198" w14:paraId="6BA2434E"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501DF2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43D9C95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/v1/auth/register</w:t>
            </w:r>
          </w:p>
        </w:tc>
        <w:tc>
          <w:tcPr>
            <w:tcW w:w="4600" w:type="dxa"/>
            <w:tcBorders>
              <w:top w:val="single" w:sz="4" w:space="0" w:color="auto"/>
              <w:left w:val="single" w:sz="4" w:space="0" w:color="auto"/>
              <w:bottom w:val="single" w:sz="4" w:space="0" w:color="auto"/>
              <w:right w:val="single" w:sz="4" w:space="0" w:color="auto"/>
            </w:tcBorders>
            <w:vAlign w:val="center"/>
          </w:tcPr>
          <w:p w14:paraId="150E962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Register a new user</w:t>
            </w:r>
          </w:p>
        </w:tc>
      </w:tr>
      <w:tr w:rsidR="003C0145" w:rsidRPr="00550198" w14:paraId="7DA4198F"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AFD06F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8000BE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/v1/auth/login</w:t>
            </w:r>
          </w:p>
        </w:tc>
        <w:tc>
          <w:tcPr>
            <w:tcW w:w="4600" w:type="dxa"/>
            <w:tcBorders>
              <w:top w:val="single" w:sz="4" w:space="0" w:color="auto"/>
              <w:left w:val="single" w:sz="4" w:space="0" w:color="auto"/>
              <w:bottom w:val="single" w:sz="4" w:space="0" w:color="auto"/>
              <w:right w:val="single" w:sz="4" w:space="0" w:color="auto"/>
            </w:tcBorders>
            <w:vAlign w:val="center"/>
          </w:tcPr>
          <w:p w14:paraId="64D5EAF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Login and receive an access token</w:t>
            </w:r>
          </w:p>
        </w:tc>
      </w:tr>
      <w:tr w:rsidR="003C0145" w:rsidRPr="00550198" w14:paraId="179CBA80"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B75919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086007E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/v1/users/me</w:t>
            </w:r>
          </w:p>
        </w:tc>
        <w:tc>
          <w:tcPr>
            <w:tcW w:w="4600" w:type="dxa"/>
            <w:tcBorders>
              <w:top w:val="single" w:sz="4" w:space="0" w:color="auto"/>
              <w:left w:val="single" w:sz="4" w:space="0" w:color="auto"/>
              <w:bottom w:val="single" w:sz="4" w:space="0" w:color="auto"/>
              <w:right w:val="single" w:sz="4" w:space="0" w:color="auto"/>
            </w:tcBorders>
            <w:vAlign w:val="center"/>
          </w:tcPr>
          <w:p w14:paraId="671B266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own profile</w:t>
            </w:r>
          </w:p>
        </w:tc>
      </w:tr>
      <w:tr w:rsidR="003C0145" w:rsidRPr="00550198" w14:paraId="476136A2"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2AB70C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PATCH</w:t>
            </w:r>
          </w:p>
        </w:tc>
        <w:tc>
          <w:tcPr>
            <w:tcW w:w="3600" w:type="dxa"/>
            <w:tcBorders>
              <w:top w:val="single" w:sz="4" w:space="0" w:color="auto"/>
              <w:left w:val="single" w:sz="4" w:space="0" w:color="auto"/>
              <w:bottom w:val="single" w:sz="4" w:space="0" w:color="auto"/>
              <w:right w:val="single" w:sz="4" w:space="0" w:color="auto"/>
            </w:tcBorders>
            <w:vAlign w:val="center"/>
          </w:tcPr>
          <w:p w14:paraId="3611750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/v1/users/update/me</w:t>
            </w:r>
          </w:p>
        </w:tc>
        <w:tc>
          <w:tcPr>
            <w:tcW w:w="4600" w:type="dxa"/>
            <w:tcBorders>
              <w:top w:val="single" w:sz="4" w:space="0" w:color="auto"/>
              <w:left w:val="single" w:sz="4" w:space="0" w:color="auto"/>
              <w:bottom w:val="single" w:sz="4" w:space="0" w:color="auto"/>
              <w:right w:val="single" w:sz="4" w:space="0" w:color="auto"/>
            </w:tcBorders>
            <w:vAlign w:val="center"/>
          </w:tcPr>
          <w:p w14:paraId="56C464F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Update own profile</w:t>
            </w:r>
          </w:p>
        </w:tc>
      </w:tr>
      <w:tr w:rsidR="003C0145" w:rsidRPr="00550198" w14:paraId="5E8F0E20"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779D0D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174CFEA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/v1/car-brands</w:t>
            </w:r>
          </w:p>
        </w:tc>
        <w:tc>
          <w:tcPr>
            <w:tcW w:w="4600" w:type="dxa"/>
            <w:tcBorders>
              <w:top w:val="single" w:sz="4" w:space="0" w:color="auto"/>
              <w:left w:val="single" w:sz="4" w:space="0" w:color="auto"/>
              <w:bottom w:val="single" w:sz="4" w:space="0" w:color="auto"/>
              <w:right w:val="single" w:sz="4" w:space="0" w:color="auto"/>
            </w:tcBorders>
            <w:vAlign w:val="center"/>
          </w:tcPr>
          <w:p w14:paraId="7FD30C6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 car brands (similar: /v1/car-models, /v1/car-variants)</w:t>
            </w:r>
          </w:p>
        </w:tc>
      </w:tr>
      <w:tr w:rsidR="003C0145" w:rsidRPr="00550198" w14:paraId="65AF88B8"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11DCBA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5F1A79F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w:t>
            </w:r>
          </w:p>
        </w:tc>
        <w:tc>
          <w:tcPr>
            <w:tcW w:w="4600" w:type="dxa"/>
            <w:tcBorders>
              <w:top w:val="single" w:sz="4" w:space="0" w:color="auto"/>
              <w:left w:val="single" w:sz="4" w:space="0" w:color="auto"/>
              <w:bottom w:val="single" w:sz="4" w:space="0" w:color="auto"/>
              <w:right w:val="single" w:sz="4" w:space="0" w:color="auto"/>
            </w:tcBorders>
            <w:vAlign w:val="center"/>
          </w:tcPr>
          <w:p w14:paraId="15C5F0B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Add a car (sent for admin approval)</w:t>
            </w:r>
          </w:p>
        </w:tc>
      </w:tr>
      <w:tr w:rsidR="003C0145" w:rsidRPr="00550198" w14:paraId="2DF42E8F"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A1CF38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63B859F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w:t>
            </w:r>
          </w:p>
        </w:tc>
        <w:tc>
          <w:tcPr>
            <w:tcW w:w="4600" w:type="dxa"/>
            <w:tcBorders>
              <w:top w:val="single" w:sz="4" w:space="0" w:color="auto"/>
              <w:left w:val="single" w:sz="4" w:space="0" w:color="auto"/>
              <w:bottom w:val="single" w:sz="4" w:space="0" w:color="auto"/>
              <w:right w:val="single" w:sz="4" w:space="0" w:color="auto"/>
            </w:tcBorders>
            <w:vAlign w:val="center"/>
          </w:tcPr>
          <w:p w14:paraId="3260283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 own cars</w:t>
            </w:r>
          </w:p>
        </w:tc>
      </w:tr>
      <w:tr w:rsidR="003C0145" w:rsidRPr="00550198" w14:paraId="0FA9ED15"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BAAF69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PATCH</w:t>
            </w:r>
          </w:p>
        </w:tc>
        <w:tc>
          <w:tcPr>
            <w:tcW w:w="3600" w:type="dxa"/>
            <w:tcBorders>
              <w:top w:val="single" w:sz="4" w:space="0" w:color="auto"/>
              <w:left w:val="single" w:sz="4" w:space="0" w:color="auto"/>
              <w:bottom w:val="single" w:sz="4" w:space="0" w:color="auto"/>
              <w:right w:val="single" w:sz="4" w:space="0" w:color="auto"/>
            </w:tcBorders>
            <w:vAlign w:val="center"/>
          </w:tcPr>
          <w:p w14:paraId="38C30C7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w:t>
            </w:r>
          </w:p>
        </w:tc>
        <w:tc>
          <w:tcPr>
            <w:tcW w:w="4600" w:type="dxa"/>
            <w:tcBorders>
              <w:top w:val="single" w:sz="4" w:space="0" w:color="auto"/>
              <w:left w:val="single" w:sz="4" w:space="0" w:color="auto"/>
              <w:bottom w:val="single" w:sz="4" w:space="0" w:color="auto"/>
              <w:right w:val="single" w:sz="4" w:space="0" w:color="auto"/>
            </w:tcBorders>
            <w:vAlign w:val="center"/>
          </w:tcPr>
          <w:p w14:paraId="2DC23CF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Update own car</w:t>
            </w:r>
          </w:p>
        </w:tc>
      </w:tr>
      <w:tr w:rsidR="003C0145" w:rsidRPr="00550198" w14:paraId="2C677C5C"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4F9033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DELETE</w:t>
            </w:r>
          </w:p>
        </w:tc>
        <w:tc>
          <w:tcPr>
            <w:tcW w:w="3600" w:type="dxa"/>
            <w:tcBorders>
              <w:top w:val="single" w:sz="4" w:space="0" w:color="auto"/>
              <w:left w:val="single" w:sz="4" w:space="0" w:color="auto"/>
              <w:bottom w:val="single" w:sz="4" w:space="0" w:color="auto"/>
              <w:right w:val="single" w:sz="4" w:space="0" w:color="auto"/>
            </w:tcBorders>
            <w:vAlign w:val="center"/>
          </w:tcPr>
          <w:p w14:paraId="5FFC29F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w:t>
            </w:r>
          </w:p>
        </w:tc>
        <w:tc>
          <w:tcPr>
            <w:tcW w:w="4600" w:type="dxa"/>
            <w:tcBorders>
              <w:top w:val="single" w:sz="4" w:space="0" w:color="auto"/>
              <w:left w:val="single" w:sz="4" w:space="0" w:color="auto"/>
              <w:bottom w:val="single" w:sz="4" w:space="0" w:color="auto"/>
              <w:right w:val="single" w:sz="4" w:space="0" w:color="auto"/>
            </w:tcBorders>
            <w:vAlign w:val="center"/>
          </w:tcPr>
          <w:p w14:paraId="67E3E22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Remove own car</w:t>
            </w:r>
          </w:p>
        </w:tc>
      </w:tr>
      <w:tr w:rsidR="003C0145" w:rsidRPr="00550198" w14:paraId="4F886116"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91AA3E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2E0D82A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/v1/cars/{car_id}/media</w:t>
            </w:r>
          </w:p>
        </w:tc>
        <w:tc>
          <w:tcPr>
            <w:tcW w:w="4600" w:type="dxa"/>
            <w:tcBorders>
              <w:top w:val="single" w:sz="4" w:space="0" w:color="auto"/>
              <w:left w:val="single" w:sz="4" w:space="0" w:color="auto"/>
              <w:bottom w:val="single" w:sz="4" w:space="0" w:color="auto"/>
              <w:right w:val="single" w:sz="4" w:space="0" w:color="auto"/>
            </w:tcBorders>
            <w:vAlign w:val="center"/>
          </w:tcPr>
          <w:p w14:paraId="575AC01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Upload car images</w:t>
            </w:r>
          </w:p>
        </w:tc>
      </w:tr>
      <w:tr w:rsidR="003C0145" w:rsidRPr="00550198" w14:paraId="70678E96"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E01794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5997B04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/v1/cars/{car_id}/listing</w:t>
            </w:r>
          </w:p>
        </w:tc>
        <w:tc>
          <w:tcPr>
            <w:tcW w:w="4600" w:type="dxa"/>
            <w:tcBorders>
              <w:top w:val="single" w:sz="4" w:space="0" w:color="auto"/>
              <w:left w:val="single" w:sz="4" w:space="0" w:color="auto"/>
              <w:bottom w:val="single" w:sz="4" w:space="0" w:color="auto"/>
              <w:right w:val="single" w:sz="4" w:space="0" w:color="auto"/>
            </w:tcBorders>
            <w:vAlign w:val="center"/>
          </w:tcPr>
          <w:p w14:paraId="2B517E5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Create a listing for a car</w:t>
            </w:r>
          </w:p>
        </w:tc>
      </w:tr>
      <w:tr w:rsidR="003C0145" w:rsidRPr="00550198" w14:paraId="49B212B3"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FD6144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PATCH</w:t>
            </w:r>
          </w:p>
        </w:tc>
        <w:tc>
          <w:tcPr>
            <w:tcW w:w="3600" w:type="dxa"/>
            <w:tcBorders>
              <w:top w:val="single" w:sz="4" w:space="0" w:color="auto"/>
              <w:left w:val="single" w:sz="4" w:space="0" w:color="auto"/>
              <w:bottom w:val="single" w:sz="4" w:space="0" w:color="auto"/>
              <w:right w:val="single" w:sz="4" w:space="0" w:color="auto"/>
            </w:tcBorders>
            <w:vAlign w:val="center"/>
          </w:tcPr>
          <w:p w14:paraId="62D5483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/v1/cars/{car_id}/listing</w:t>
            </w:r>
          </w:p>
        </w:tc>
        <w:tc>
          <w:tcPr>
            <w:tcW w:w="4600" w:type="dxa"/>
            <w:tcBorders>
              <w:top w:val="single" w:sz="4" w:space="0" w:color="auto"/>
              <w:left w:val="single" w:sz="4" w:space="0" w:color="auto"/>
              <w:bottom w:val="single" w:sz="4" w:space="0" w:color="auto"/>
              <w:right w:val="single" w:sz="4" w:space="0" w:color="auto"/>
            </w:tcBorders>
            <w:vAlign w:val="center"/>
          </w:tcPr>
          <w:p w14:paraId="2B3FCD4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Update the listing of a car</w:t>
            </w:r>
          </w:p>
        </w:tc>
      </w:tr>
      <w:tr w:rsidR="003C0145" w:rsidRPr="00550198" w14:paraId="5EABA678"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F843FE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1F9584A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/v1/cars/{car_id}/listing/publish</w:t>
            </w:r>
          </w:p>
        </w:tc>
        <w:tc>
          <w:tcPr>
            <w:tcW w:w="4600" w:type="dxa"/>
            <w:tcBorders>
              <w:top w:val="single" w:sz="4" w:space="0" w:color="auto"/>
              <w:left w:val="single" w:sz="4" w:space="0" w:color="auto"/>
              <w:bottom w:val="single" w:sz="4" w:space="0" w:color="auto"/>
              <w:right w:val="single" w:sz="4" w:space="0" w:color="auto"/>
            </w:tcBorders>
            <w:vAlign w:val="center"/>
          </w:tcPr>
          <w:p w14:paraId="460F93F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Publish the listing of an approved car</w:t>
            </w:r>
          </w:p>
        </w:tc>
      </w:tr>
      <w:tr w:rsidR="003C0145" w:rsidRPr="00550198" w14:paraId="2422CB43"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A1E379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7447683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/v1/listings</w:t>
            </w:r>
          </w:p>
        </w:tc>
        <w:tc>
          <w:tcPr>
            <w:tcW w:w="4600" w:type="dxa"/>
            <w:tcBorders>
              <w:top w:val="single" w:sz="4" w:space="0" w:color="auto"/>
              <w:left w:val="single" w:sz="4" w:space="0" w:color="auto"/>
              <w:bottom w:val="single" w:sz="4" w:space="0" w:color="auto"/>
              <w:right w:val="single" w:sz="4" w:space="0" w:color="auto"/>
            </w:tcBorders>
            <w:vAlign w:val="center"/>
          </w:tcPr>
          <w:p w14:paraId="727596B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Search and filter public listings</w:t>
            </w:r>
          </w:p>
        </w:tc>
      </w:tr>
      <w:tr w:rsidR="003C0145" w:rsidRPr="00550198" w14:paraId="5BA4754E"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65DC7D6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56C42E9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/v1/listings/{listing_id}</w:t>
            </w:r>
          </w:p>
        </w:tc>
        <w:tc>
          <w:tcPr>
            <w:tcW w:w="4600" w:type="dxa"/>
            <w:tcBorders>
              <w:top w:val="single" w:sz="4" w:space="0" w:color="auto"/>
              <w:left w:val="single" w:sz="4" w:space="0" w:color="auto"/>
              <w:bottom w:val="single" w:sz="4" w:space="0" w:color="auto"/>
              <w:right w:val="single" w:sz="4" w:space="0" w:color="auto"/>
            </w:tcBorders>
            <w:vAlign w:val="center"/>
          </w:tcPr>
          <w:p w14:paraId="3F3B291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listing details</w:t>
            </w:r>
          </w:p>
        </w:tc>
      </w:tr>
      <w:tr w:rsidR="003C0145" w:rsidRPr="00550198" w14:paraId="798850EF"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F35074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406515B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/v1/cars/{car_id}/favorite</w:t>
            </w:r>
          </w:p>
        </w:tc>
        <w:tc>
          <w:tcPr>
            <w:tcW w:w="4600" w:type="dxa"/>
            <w:tcBorders>
              <w:top w:val="single" w:sz="4" w:space="0" w:color="auto"/>
              <w:left w:val="single" w:sz="4" w:space="0" w:color="auto"/>
              <w:bottom w:val="single" w:sz="4" w:space="0" w:color="auto"/>
              <w:right w:val="single" w:sz="4" w:space="0" w:color="auto"/>
            </w:tcBorders>
            <w:vAlign w:val="center"/>
          </w:tcPr>
          <w:p w14:paraId="010009E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Save a car as favourite</w:t>
            </w:r>
          </w:p>
        </w:tc>
      </w:tr>
      <w:tr w:rsidR="003C0145" w:rsidRPr="00550198" w14:paraId="08B2D819"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D95CA3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767CCE2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/v1/users/me/favorites</w:t>
            </w:r>
          </w:p>
        </w:tc>
        <w:tc>
          <w:tcPr>
            <w:tcW w:w="4600" w:type="dxa"/>
            <w:tcBorders>
              <w:top w:val="single" w:sz="4" w:space="0" w:color="auto"/>
              <w:left w:val="single" w:sz="4" w:space="0" w:color="auto"/>
              <w:bottom w:val="single" w:sz="4" w:space="0" w:color="auto"/>
              <w:right w:val="single" w:sz="4" w:space="0" w:color="auto"/>
            </w:tcBorders>
            <w:vAlign w:val="center"/>
          </w:tcPr>
          <w:p w14:paraId="2CFD33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favourite cars</w:t>
            </w:r>
          </w:p>
        </w:tc>
      </w:tr>
      <w:tr w:rsidR="003C0145" w:rsidRPr="00550198" w14:paraId="3C26E593"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018EF6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7A6193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/v1/buyer/listings/{listing_id}/inquiries</w:t>
            </w:r>
          </w:p>
        </w:tc>
        <w:tc>
          <w:tcPr>
            <w:tcW w:w="4600" w:type="dxa"/>
            <w:tcBorders>
              <w:top w:val="single" w:sz="4" w:space="0" w:color="auto"/>
              <w:left w:val="single" w:sz="4" w:space="0" w:color="auto"/>
              <w:bottom w:val="single" w:sz="4" w:space="0" w:color="auto"/>
              <w:right w:val="single" w:sz="4" w:space="0" w:color="auto"/>
            </w:tcBorders>
            <w:vAlign w:val="center"/>
          </w:tcPr>
          <w:p w14:paraId="6A222D0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Send an inquiry to the seller</w:t>
            </w:r>
          </w:p>
        </w:tc>
      </w:tr>
      <w:tr w:rsidR="003C0145" w:rsidRPr="00550198" w14:paraId="59D87449"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B42056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ED71C4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/v1/inquiries/{inquiry_id}/messages</w:t>
            </w:r>
          </w:p>
        </w:tc>
        <w:tc>
          <w:tcPr>
            <w:tcW w:w="4600" w:type="dxa"/>
            <w:tcBorders>
              <w:top w:val="single" w:sz="4" w:space="0" w:color="auto"/>
              <w:left w:val="single" w:sz="4" w:space="0" w:color="auto"/>
              <w:bottom w:val="single" w:sz="4" w:space="0" w:color="auto"/>
              <w:right w:val="single" w:sz="4" w:space="0" w:color="auto"/>
            </w:tcBorders>
            <w:vAlign w:val="center"/>
          </w:tcPr>
          <w:p w14:paraId="4D65EA4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Send a message in an inquiry thread</w:t>
            </w:r>
          </w:p>
        </w:tc>
      </w:tr>
      <w:tr w:rsidR="003C0145" w:rsidRPr="00550198" w14:paraId="10C5FB62"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5FF208F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34E832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/v1/orders/listings/{listing_id}</w:t>
            </w:r>
          </w:p>
        </w:tc>
        <w:tc>
          <w:tcPr>
            <w:tcW w:w="4600" w:type="dxa"/>
            <w:tcBorders>
              <w:top w:val="single" w:sz="4" w:space="0" w:color="auto"/>
              <w:left w:val="single" w:sz="4" w:space="0" w:color="auto"/>
              <w:bottom w:val="single" w:sz="4" w:space="0" w:color="auto"/>
              <w:right w:val="single" w:sz="4" w:space="0" w:color="auto"/>
            </w:tcBorders>
            <w:vAlign w:val="center"/>
          </w:tcPr>
          <w:p w14:paraId="560B764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Place an order for a listing</w:t>
            </w:r>
          </w:p>
        </w:tc>
      </w:tr>
      <w:tr w:rsidR="003C0145" w:rsidRPr="00550198" w14:paraId="6213EAA7"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64993C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1FB7F7F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/v1/payments</w:t>
            </w:r>
          </w:p>
        </w:tc>
        <w:tc>
          <w:tcPr>
            <w:tcW w:w="4600" w:type="dxa"/>
            <w:tcBorders>
              <w:top w:val="single" w:sz="4" w:space="0" w:color="auto"/>
              <w:left w:val="single" w:sz="4" w:space="0" w:color="auto"/>
              <w:bottom w:val="single" w:sz="4" w:space="0" w:color="auto"/>
              <w:right w:val="single" w:sz="4" w:space="0" w:color="auto"/>
            </w:tcBorders>
            <w:vAlign w:val="center"/>
          </w:tcPr>
          <w:p w14:paraId="6FB0860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Create a payment (Razorpay or cash) for an order</w:t>
            </w:r>
          </w:p>
        </w:tc>
      </w:tr>
      <w:tr w:rsidR="003C0145" w:rsidRPr="00550198" w14:paraId="61C22E7B"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11DF69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589C43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/v1/payments/{payment_id}/verify</w:t>
            </w:r>
          </w:p>
        </w:tc>
        <w:tc>
          <w:tcPr>
            <w:tcW w:w="4600" w:type="dxa"/>
            <w:tcBorders>
              <w:top w:val="single" w:sz="4" w:space="0" w:color="auto"/>
              <w:left w:val="single" w:sz="4" w:space="0" w:color="auto"/>
              <w:bottom w:val="single" w:sz="4" w:space="0" w:color="auto"/>
              <w:right w:val="single" w:sz="4" w:space="0" w:color="auto"/>
            </w:tcBorders>
            <w:vAlign w:val="center"/>
          </w:tcPr>
          <w:p w14:paraId="713A39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Verify the Razorpay payment signature</w:t>
            </w:r>
          </w:p>
        </w:tc>
      </w:tr>
      <w:tr w:rsidR="003C0145" w:rsidRPr="00550198" w14:paraId="41B8A734"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17DFFB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lastRenderedPageBreak/>
              <w:t>POST</w:t>
            </w:r>
          </w:p>
        </w:tc>
        <w:tc>
          <w:tcPr>
            <w:tcW w:w="3600" w:type="dxa"/>
            <w:tcBorders>
              <w:top w:val="single" w:sz="4" w:space="0" w:color="auto"/>
              <w:left w:val="single" w:sz="4" w:space="0" w:color="auto"/>
              <w:bottom w:val="single" w:sz="4" w:space="0" w:color="auto"/>
              <w:right w:val="single" w:sz="4" w:space="0" w:color="auto"/>
            </w:tcBorders>
            <w:vAlign w:val="center"/>
          </w:tcPr>
          <w:p w14:paraId="09C82A4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/v1/payments/{payment_id}/confirm-cash</w:t>
            </w:r>
          </w:p>
        </w:tc>
        <w:tc>
          <w:tcPr>
            <w:tcW w:w="4600" w:type="dxa"/>
            <w:tcBorders>
              <w:top w:val="single" w:sz="4" w:space="0" w:color="auto"/>
              <w:left w:val="single" w:sz="4" w:space="0" w:color="auto"/>
              <w:bottom w:val="single" w:sz="4" w:space="0" w:color="auto"/>
              <w:right w:val="single" w:sz="4" w:space="0" w:color="auto"/>
            </w:tcBorders>
            <w:vAlign w:val="center"/>
          </w:tcPr>
          <w:p w14:paraId="5F0AF07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Confirm a cash payment</w:t>
            </w:r>
          </w:p>
        </w:tc>
      </w:tr>
      <w:tr w:rsidR="003C0145" w:rsidRPr="00550198" w14:paraId="0598BCFC"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63F34DC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07FBCDF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/v1/services</w:t>
            </w:r>
          </w:p>
        </w:tc>
        <w:tc>
          <w:tcPr>
            <w:tcW w:w="4600" w:type="dxa"/>
            <w:tcBorders>
              <w:top w:val="single" w:sz="4" w:space="0" w:color="auto"/>
              <w:left w:val="single" w:sz="4" w:space="0" w:color="auto"/>
              <w:bottom w:val="single" w:sz="4" w:space="0" w:color="auto"/>
              <w:right w:val="single" w:sz="4" w:space="0" w:color="auto"/>
            </w:tcBorders>
            <w:vAlign w:val="center"/>
          </w:tcPr>
          <w:p w14:paraId="6219748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the service catalogue</w:t>
            </w:r>
          </w:p>
        </w:tc>
      </w:tr>
      <w:tr w:rsidR="003C0145" w:rsidRPr="00550198" w14:paraId="5368DCBE"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F96C3C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65E14D8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/v1/service-requests</w:t>
            </w:r>
          </w:p>
        </w:tc>
        <w:tc>
          <w:tcPr>
            <w:tcW w:w="4600" w:type="dxa"/>
            <w:tcBorders>
              <w:top w:val="single" w:sz="4" w:space="0" w:color="auto"/>
              <w:left w:val="single" w:sz="4" w:space="0" w:color="auto"/>
              <w:bottom w:val="single" w:sz="4" w:space="0" w:color="auto"/>
              <w:right w:val="single" w:sz="4" w:space="0" w:color="auto"/>
            </w:tcBorders>
            <w:vAlign w:val="center"/>
          </w:tcPr>
          <w:p w14:paraId="0F693D7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Book a service for a car</w:t>
            </w:r>
          </w:p>
        </w:tc>
      </w:tr>
      <w:tr w:rsidR="003C0145" w:rsidRPr="00550198" w14:paraId="4F19C821"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8E95A4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2B3986A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/v1/services/history</w:t>
            </w:r>
          </w:p>
        </w:tc>
        <w:tc>
          <w:tcPr>
            <w:tcW w:w="4600" w:type="dxa"/>
            <w:tcBorders>
              <w:top w:val="single" w:sz="4" w:space="0" w:color="auto"/>
              <w:left w:val="single" w:sz="4" w:space="0" w:color="auto"/>
              <w:bottom w:val="single" w:sz="4" w:space="0" w:color="auto"/>
              <w:right w:val="single" w:sz="4" w:space="0" w:color="auto"/>
            </w:tcBorders>
            <w:vAlign w:val="center"/>
          </w:tcPr>
          <w:p w14:paraId="58EE756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service history</w:t>
            </w:r>
          </w:p>
        </w:tc>
      </w:tr>
      <w:tr w:rsidR="003C0145" w:rsidRPr="00550198" w14:paraId="6361C277"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2B1F752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70DF1B5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/v1/car-price-predict</w:t>
            </w:r>
          </w:p>
        </w:tc>
        <w:tc>
          <w:tcPr>
            <w:tcW w:w="4600" w:type="dxa"/>
            <w:tcBorders>
              <w:top w:val="single" w:sz="4" w:space="0" w:color="auto"/>
              <w:left w:val="single" w:sz="4" w:space="0" w:color="auto"/>
              <w:bottom w:val="single" w:sz="4" w:space="0" w:color="auto"/>
              <w:right w:val="single" w:sz="4" w:space="0" w:color="auto"/>
            </w:tcBorders>
            <w:vAlign w:val="center"/>
          </w:tcPr>
          <w:p w14:paraId="3A29745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 the price of a car</w:t>
            </w:r>
          </w:p>
        </w:tc>
      </w:tr>
      <w:tr w:rsidR="003C0145" w:rsidRPr="00550198" w14:paraId="43FE19C8"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86E2F4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7618FE7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/v1/car-price-predict</w:t>
            </w:r>
          </w:p>
        </w:tc>
        <w:tc>
          <w:tcPr>
            <w:tcW w:w="4600" w:type="dxa"/>
            <w:tcBorders>
              <w:top w:val="single" w:sz="4" w:space="0" w:color="auto"/>
              <w:left w:val="single" w:sz="4" w:space="0" w:color="auto"/>
              <w:bottom w:val="single" w:sz="4" w:space="0" w:color="auto"/>
              <w:right w:val="single" w:sz="4" w:space="0" w:color="auto"/>
            </w:tcBorders>
            <w:vAlign w:val="center"/>
          </w:tcPr>
          <w:p w14:paraId="37E76AE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own prediction history</w:t>
            </w:r>
          </w:p>
        </w:tc>
      </w:tr>
      <w:tr w:rsidR="003C0145" w:rsidRPr="00550198" w14:paraId="3ABB2A80"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062FE80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76E4E3E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/v1/reviews</w:t>
            </w:r>
          </w:p>
        </w:tc>
        <w:tc>
          <w:tcPr>
            <w:tcW w:w="4600" w:type="dxa"/>
            <w:tcBorders>
              <w:top w:val="single" w:sz="4" w:space="0" w:color="auto"/>
              <w:left w:val="single" w:sz="4" w:space="0" w:color="auto"/>
              <w:bottom w:val="single" w:sz="4" w:space="0" w:color="auto"/>
              <w:right w:val="single" w:sz="4" w:space="0" w:color="auto"/>
            </w:tcBorders>
            <w:vAlign w:val="center"/>
          </w:tcPr>
          <w:p w14:paraId="4607F7D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Submit a review</w:t>
            </w:r>
          </w:p>
        </w:tc>
      </w:tr>
      <w:tr w:rsidR="003C0145" w:rsidRPr="00550198" w14:paraId="483C1649"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95A49F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57D45DE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/v1/reports</w:t>
            </w:r>
          </w:p>
        </w:tc>
        <w:tc>
          <w:tcPr>
            <w:tcW w:w="4600" w:type="dxa"/>
            <w:tcBorders>
              <w:top w:val="single" w:sz="4" w:space="0" w:color="auto"/>
              <w:left w:val="single" w:sz="4" w:space="0" w:color="auto"/>
              <w:bottom w:val="single" w:sz="4" w:space="0" w:color="auto"/>
              <w:right w:val="single" w:sz="4" w:space="0" w:color="auto"/>
            </w:tcBorders>
            <w:vAlign w:val="center"/>
          </w:tcPr>
          <w:p w14:paraId="092414B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Report a listing or car</w:t>
            </w:r>
          </w:p>
        </w:tc>
      </w:tr>
      <w:tr w:rsidR="003C0145" w:rsidRPr="00550198" w14:paraId="0E7ABEEE"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442FCBE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78AD5D0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/v1/notifications</w:t>
            </w:r>
          </w:p>
        </w:tc>
        <w:tc>
          <w:tcPr>
            <w:tcW w:w="4600" w:type="dxa"/>
            <w:tcBorders>
              <w:top w:val="single" w:sz="4" w:space="0" w:color="auto"/>
              <w:left w:val="single" w:sz="4" w:space="0" w:color="auto"/>
              <w:bottom w:val="single" w:sz="4" w:space="0" w:color="auto"/>
              <w:right w:val="single" w:sz="4" w:space="0" w:color="auto"/>
            </w:tcBorders>
            <w:vAlign w:val="center"/>
          </w:tcPr>
          <w:p w14:paraId="2DD639F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notifications</w:t>
            </w:r>
          </w:p>
        </w:tc>
      </w:tr>
      <w:tr w:rsidR="003C0145" w:rsidRPr="00550198" w14:paraId="6290C056"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15FB702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6A0A4AC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/v1/admin/users</w:t>
            </w:r>
          </w:p>
        </w:tc>
        <w:tc>
          <w:tcPr>
            <w:tcW w:w="4600" w:type="dxa"/>
            <w:tcBorders>
              <w:top w:val="single" w:sz="4" w:space="0" w:color="auto"/>
              <w:left w:val="single" w:sz="4" w:space="0" w:color="auto"/>
              <w:bottom w:val="single" w:sz="4" w:space="0" w:color="auto"/>
              <w:right w:val="single" w:sz="4" w:space="0" w:color="auto"/>
            </w:tcBorders>
            <w:vAlign w:val="center"/>
          </w:tcPr>
          <w:p w14:paraId="27E3A07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list users</w:t>
            </w:r>
          </w:p>
        </w:tc>
      </w:tr>
      <w:tr w:rsidR="003C0145" w:rsidRPr="00550198" w14:paraId="6E618A8F"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662F96C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4AB853F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/v1/admin/cars/{car_id}/approve</w:t>
            </w:r>
          </w:p>
        </w:tc>
        <w:tc>
          <w:tcPr>
            <w:tcW w:w="4600" w:type="dxa"/>
            <w:tcBorders>
              <w:top w:val="single" w:sz="4" w:space="0" w:color="auto"/>
              <w:left w:val="single" w:sz="4" w:space="0" w:color="auto"/>
              <w:bottom w:val="single" w:sz="4" w:space="0" w:color="auto"/>
              <w:right w:val="single" w:sz="4" w:space="0" w:color="auto"/>
            </w:tcBorders>
            <w:vAlign w:val="center"/>
          </w:tcPr>
          <w:p w14:paraId="1C7923D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approve a car</w:t>
            </w:r>
          </w:p>
        </w:tc>
      </w:tr>
      <w:tr w:rsidR="003C0145" w:rsidRPr="00550198" w14:paraId="397C6F89"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2F0D6F6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PATCH</w:t>
            </w:r>
          </w:p>
        </w:tc>
        <w:tc>
          <w:tcPr>
            <w:tcW w:w="3600" w:type="dxa"/>
            <w:tcBorders>
              <w:top w:val="single" w:sz="4" w:space="0" w:color="auto"/>
              <w:left w:val="single" w:sz="4" w:space="0" w:color="auto"/>
              <w:bottom w:val="single" w:sz="4" w:space="0" w:color="auto"/>
              <w:right w:val="single" w:sz="4" w:space="0" w:color="auto"/>
            </w:tcBorders>
            <w:vAlign w:val="center"/>
          </w:tcPr>
          <w:p w14:paraId="3177D28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/v1/admin/listings/{listing_id}/approve</w:t>
            </w:r>
          </w:p>
        </w:tc>
        <w:tc>
          <w:tcPr>
            <w:tcW w:w="4600" w:type="dxa"/>
            <w:tcBorders>
              <w:top w:val="single" w:sz="4" w:space="0" w:color="auto"/>
              <w:left w:val="single" w:sz="4" w:space="0" w:color="auto"/>
              <w:bottom w:val="single" w:sz="4" w:space="0" w:color="auto"/>
              <w:right w:val="single" w:sz="4" w:space="0" w:color="auto"/>
            </w:tcBorders>
            <w:vAlign w:val="center"/>
          </w:tcPr>
          <w:p w14:paraId="5CD3840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approve a listing</w:t>
            </w:r>
          </w:p>
        </w:tc>
      </w:tr>
      <w:tr w:rsidR="003C0145" w:rsidRPr="00550198" w14:paraId="0C733A64"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75CFABB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GET</w:t>
            </w:r>
          </w:p>
        </w:tc>
        <w:tc>
          <w:tcPr>
            <w:tcW w:w="3600" w:type="dxa"/>
            <w:tcBorders>
              <w:top w:val="single" w:sz="4" w:space="0" w:color="auto"/>
              <w:left w:val="single" w:sz="4" w:space="0" w:color="auto"/>
              <w:bottom w:val="single" w:sz="4" w:space="0" w:color="auto"/>
              <w:right w:val="single" w:sz="4" w:space="0" w:color="auto"/>
            </w:tcBorders>
            <w:vAlign w:val="center"/>
          </w:tcPr>
          <w:p w14:paraId="3AFA85B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/v1/admin/orders</w:t>
            </w:r>
          </w:p>
        </w:tc>
        <w:tc>
          <w:tcPr>
            <w:tcW w:w="4600" w:type="dxa"/>
            <w:tcBorders>
              <w:top w:val="single" w:sz="4" w:space="0" w:color="auto"/>
              <w:left w:val="single" w:sz="4" w:space="0" w:color="auto"/>
              <w:bottom w:val="single" w:sz="4" w:space="0" w:color="auto"/>
              <w:right w:val="single" w:sz="4" w:space="0" w:color="auto"/>
            </w:tcBorders>
            <w:vAlign w:val="center"/>
          </w:tcPr>
          <w:p w14:paraId="37E94E7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view orders</w:t>
            </w:r>
          </w:p>
        </w:tc>
      </w:tr>
      <w:tr w:rsidR="003C0145" w:rsidRPr="00550198" w14:paraId="4AD30342" w14:textId="77777777">
        <w:trPr>
          <w:cantSplit/>
          <w:jc w:val="center"/>
        </w:trPr>
        <w:tc>
          <w:tcPr>
            <w:tcW w:w="2300" w:type="dxa"/>
            <w:tcBorders>
              <w:top w:val="single" w:sz="4" w:space="0" w:color="auto"/>
              <w:left w:val="single" w:sz="4" w:space="0" w:color="auto"/>
              <w:bottom w:val="single" w:sz="4" w:space="0" w:color="auto"/>
              <w:right w:val="single" w:sz="4" w:space="0" w:color="auto"/>
            </w:tcBorders>
            <w:vAlign w:val="center"/>
          </w:tcPr>
          <w:p w14:paraId="3B93D30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POST</w:t>
            </w:r>
          </w:p>
        </w:tc>
        <w:tc>
          <w:tcPr>
            <w:tcW w:w="3600" w:type="dxa"/>
            <w:tcBorders>
              <w:top w:val="single" w:sz="4" w:space="0" w:color="auto"/>
              <w:left w:val="single" w:sz="4" w:space="0" w:color="auto"/>
              <w:bottom w:val="single" w:sz="4" w:space="0" w:color="auto"/>
              <w:right w:val="single" w:sz="4" w:space="0" w:color="auto"/>
            </w:tcBorders>
            <w:vAlign w:val="center"/>
          </w:tcPr>
          <w:p w14:paraId="3113EFC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/v1/admin/service-requests/{request_id}/accept</w:t>
            </w:r>
          </w:p>
        </w:tc>
        <w:tc>
          <w:tcPr>
            <w:tcW w:w="4600" w:type="dxa"/>
            <w:tcBorders>
              <w:top w:val="single" w:sz="4" w:space="0" w:color="auto"/>
              <w:left w:val="single" w:sz="4" w:space="0" w:color="auto"/>
              <w:bottom w:val="single" w:sz="4" w:space="0" w:color="auto"/>
              <w:right w:val="single" w:sz="4" w:space="0" w:color="auto"/>
            </w:tcBorders>
            <w:vAlign w:val="center"/>
          </w:tcPr>
          <w:p w14:paraId="64E1F07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accept a service request</w:t>
            </w:r>
          </w:p>
        </w:tc>
      </w:tr>
    </w:tbl>
    <w:p w14:paraId="1C30E8C0" w14:textId="77777777" w:rsidR="003C0145" w:rsidRPr="00550198" w:rsidRDefault="003C0145">
      <w:pPr>
        <w:spacing w:after="0"/>
        <w:rPr>
          <w:rFonts w:ascii="Times New Roman" w:hAnsi="Times New Roman" w:cs="Times New Roman"/>
        </w:rPr>
      </w:pPr>
    </w:p>
    <w:p w14:paraId="1B5DC533"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Machine Learning Implementation</w:t>
      </w:r>
    </w:p>
    <w:p w14:paraId="7762F8E3"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Dataset: </w:t>
      </w:r>
      <w:r w:rsidRPr="00550198">
        <w:rPr>
          <w:rFonts w:ascii="Times New Roman" w:hAnsi="Times New Roman" w:cs="Times New Roman"/>
          <w:sz w:val="24"/>
          <w:szCs w:val="24"/>
        </w:rPr>
        <w:t>Historical used-car data containing car name, year, kilometres driven, fuel type, seller type, transmission, owner type, mileage, engine capacity, maximum power, seats and selling price.</w:t>
      </w:r>
    </w:p>
    <w:p w14:paraId="2AF3019F"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Preprocessing: </w:t>
      </w:r>
      <w:r w:rsidRPr="00550198">
        <w:rPr>
          <w:rFonts w:ascii="Times New Roman" w:hAnsi="Times New Roman" w:cs="Times New Roman"/>
          <w:sz w:val="24"/>
          <w:szCs w:val="24"/>
        </w:rPr>
        <w:t>Conversion of numeric fields, creation of an age feature (age = 2026 - year), encoding of categorical fields (car name and owner type as one-hot columns) and saving the training column list (feature_columns.pkl) so that every prediction input is aligned with the training data.</w:t>
      </w:r>
    </w:p>
    <w:p w14:paraId="4791ECA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Model Training: </w:t>
      </w:r>
      <w:r w:rsidRPr="00550198">
        <w:rPr>
          <w:rFonts w:ascii="Times New Roman" w:hAnsi="Times New Roman" w:cs="Times New Roman"/>
          <w:sz w:val="24"/>
          <w:szCs w:val="24"/>
        </w:rPr>
        <w:t>An XGBoost regression model is trained on the prepared data and saved with joblib as car_price_model.pkl (the model name is saved in model_name.pkl).</w:t>
      </w:r>
    </w:p>
    <w:p w14:paraId="442FBB59"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Integration: </w:t>
      </w:r>
      <w:r w:rsidRPr="00550198">
        <w:rPr>
          <w:rFonts w:ascii="Times New Roman" w:hAnsi="Times New Roman" w:cs="Times New Roman"/>
          <w:sz w:val="24"/>
          <w:szCs w:val="24"/>
        </w:rPr>
        <w:t>The saved model and column list are loaded by FastAPI. The POST /v1/car-price-predict endpoint validates the input with Pydantic, produces the prediction and stores the input and result in the database; GET /v1/car-price-predict returns the user's history. The Flutter price check screen suggests car names taken from the training data.</w:t>
      </w:r>
    </w:p>
    <w:p w14:paraId="76331D85" w14:textId="77777777" w:rsidR="003C0145" w:rsidRPr="00550198" w:rsidRDefault="00E00364">
      <w:pPr>
        <w:keepNext/>
        <w:spacing w:before="160" w:after="80"/>
        <w:ind w:left="284"/>
        <w:rPr>
          <w:rFonts w:ascii="Times New Roman" w:hAnsi="Times New Roman" w:cs="Times New Roman"/>
        </w:rPr>
      </w:pPr>
      <w:r w:rsidRPr="00550198">
        <w:rPr>
          <w:rFonts w:ascii="Times New Roman" w:hAnsi="Times New Roman" w:cs="Times New Roman"/>
          <w:b/>
          <w:bCs/>
          <w:sz w:val="26"/>
          <w:szCs w:val="26"/>
        </w:rPr>
        <w:t>Implementation Environment</w:t>
      </w:r>
    </w:p>
    <w:p w14:paraId="22006F8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Operating system: Windows 10/11.</w:t>
      </w:r>
    </w:p>
    <w:p w14:paraId="05C268D4"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Tools: VS Code or Android Studio, MySQL Workbench, Postman, Git.</w:t>
      </w:r>
    </w:p>
    <w:p w14:paraId="0E3C530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Runtime: Flutter SDK, Python 3.x with FastAPI and Uvicorn, MySQL 8.0.</w:t>
      </w:r>
    </w:p>
    <w:p w14:paraId="3B48F38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Client: Android device or emulator, and web browser.</w:t>
      </w:r>
    </w:p>
    <w:p w14:paraId="78B260CB" w14:textId="77777777" w:rsidR="004137EC" w:rsidRPr="00550198" w:rsidRDefault="004137EC">
      <w:pPr>
        <w:pStyle w:val="Heading2"/>
        <w:spacing w:line="360" w:lineRule="auto"/>
        <w:ind w:left="284"/>
        <w:rPr>
          <w:rFonts w:ascii="Times New Roman" w:hAnsi="Times New Roman" w:cs="Times New Roman"/>
          <w:sz w:val="30"/>
          <w:szCs w:val="30"/>
        </w:rPr>
      </w:pPr>
    </w:p>
    <w:p w14:paraId="6E385024" w14:textId="77777777" w:rsidR="003C0145" w:rsidRPr="00550198" w:rsidRDefault="00E00364">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4.2 Coding Standards</w:t>
      </w:r>
    </w:p>
    <w:p w14:paraId="016773C9" w14:textId="77777777" w:rsidR="003C0145" w:rsidRPr="00550198" w:rsidRDefault="00E00364">
      <w:pPr>
        <w:keepNext/>
        <w:spacing w:after="120"/>
        <w:ind w:left="284"/>
        <w:jc w:val="both"/>
        <w:rPr>
          <w:rFonts w:ascii="Times New Roman" w:hAnsi="Times New Roman" w:cs="Times New Roman"/>
        </w:rPr>
      </w:pPr>
      <w:r w:rsidRPr="00550198">
        <w:rPr>
          <w:rFonts w:ascii="Times New Roman" w:hAnsi="Times New Roman" w:cs="Times New Roman"/>
          <w:sz w:val="24"/>
          <w:szCs w:val="24"/>
        </w:rPr>
        <w:t>Coding standards were followed so that the source code is readable, consistent and maintainable by all team members.</w:t>
      </w:r>
    </w:p>
    <w:tbl>
      <w:tblPr>
        <w:tblStyle w:val="TableGrid1"/>
        <w:tblW w:w="10500" w:type="dxa"/>
        <w:jc w:val="center"/>
        <w:tblLayout w:type="fixed"/>
        <w:tblLook w:val="04A0" w:firstRow="1" w:lastRow="0" w:firstColumn="1" w:lastColumn="0" w:noHBand="0" w:noVBand="1"/>
      </w:tblPr>
      <w:tblGrid>
        <w:gridCol w:w="2800"/>
        <w:gridCol w:w="7700"/>
      </w:tblGrid>
      <w:tr w:rsidR="003C0145" w:rsidRPr="00550198" w14:paraId="677AF761" w14:textId="77777777">
        <w:trPr>
          <w:cantSplit/>
          <w:tblHeader/>
          <w:jc w:val="center"/>
        </w:trPr>
        <w:tc>
          <w:tcPr>
            <w:tcW w:w="2800" w:type="dxa"/>
            <w:tcBorders>
              <w:top w:val="single" w:sz="4" w:space="0" w:color="auto"/>
              <w:left w:val="single" w:sz="4" w:space="0" w:color="auto"/>
              <w:bottom w:val="single" w:sz="4" w:space="0" w:color="auto"/>
              <w:right w:val="single" w:sz="4" w:space="0" w:color="auto"/>
            </w:tcBorders>
            <w:shd w:val="clear" w:color="auto" w:fill="D9E2F3"/>
            <w:vAlign w:val="center"/>
          </w:tcPr>
          <w:p w14:paraId="78D19F7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Area</w:t>
            </w:r>
          </w:p>
        </w:tc>
        <w:tc>
          <w:tcPr>
            <w:tcW w:w="7700" w:type="dxa"/>
            <w:tcBorders>
              <w:top w:val="single" w:sz="4" w:space="0" w:color="auto"/>
              <w:left w:val="single" w:sz="4" w:space="0" w:color="auto"/>
              <w:bottom w:val="single" w:sz="4" w:space="0" w:color="auto"/>
              <w:right w:val="single" w:sz="4" w:space="0" w:color="auto"/>
            </w:tcBorders>
            <w:shd w:val="clear" w:color="auto" w:fill="D9E2F3"/>
            <w:vAlign w:val="center"/>
          </w:tcPr>
          <w:p w14:paraId="1CE0647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Standard Followed</w:t>
            </w:r>
          </w:p>
        </w:tc>
      </w:tr>
      <w:tr w:rsidR="003C0145" w:rsidRPr="00550198" w14:paraId="534F7B65"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73712F6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Naming (Python)</w:t>
            </w:r>
          </w:p>
        </w:tc>
        <w:tc>
          <w:tcPr>
            <w:tcW w:w="7700" w:type="dxa"/>
            <w:tcBorders>
              <w:top w:val="single" w:sz="4" w:space="0" w:color="auto"/>
              <w:left w:val="single" w:sz="4" w:space="0" w:color="auto"/>
              <w:bottom w:val="single" w:sz="4" w:space="0" w:color="auto"/>
              <w:right w:val="single" w:sz="4" w:space="0" w:color="auto"/>
            </w:tcBorders>
            <w:vAlign w:val="center"/>
          </w:tcPr>
          <w:p w14:paraId="5833B91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snake_case for variables, functions and files; PascalCase for classes; UPPER_CASE for constants.</w:t>
            </w:r>
          </w:p>
        </w:tc>
      </w:tr>
      <w:tr w:rsidR="003C0145" w:rsidRPr="00550198" w14:paraId="2C562D1D"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2B3DB0B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Naming (Dart)</w:t>
            </w:r>
          </w:p>
        </w:tc>
        <w:tc>
          <w:tcPr>
            <w:tcW w:w="7700" w:type="dxa"/>
            <w:tcBorders>
              <w:top w:val="single" w:sz="4" w:space="0" w:color="auto"/>
              <w:left w:val="single" w:sz="4" w:space="0" w:color="auto"/>
              <w:bottom w:val="single" w:sz="4" w:space="0" w:color="auto"/>
              <w:right w:val="single" w:sz="4" w:space="0" w:color="auto"/>
            </w:tcBorders>
            <w:vAlign w:val="center"/>
          </w:tcPr>
          <w:p w14:paraId="78B0A92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lowerCamelCase for variables and functions; UpperCamelCase for classes and widgets; snake_case for file names.</w:t>
            </w:r>
          </w:p>
        </w:tc>
      </w:tr>
      <w:tr w:rsidR="003C0145" w:rsidRPr="00550198" w14:paraId="2DF87E3D"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010D736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Naming (Database)</w:t>
            </w:r>
          </w:p>
        </w:tc>
        <w:tc>
          <w:tcPr>
            <w:tcW w:w="7700" w:type="dxa"/>
            <w:tcBorders>
              <w:top w:val="single" w:sz="4" w:space="0" w:color="auto"/>
              <w:left w:val="single" w:sz="4" w:space="0" w:color="auto"/>
              <w:bottom w:val="single" w:sz="4" w:space="0" w:color="auto"/>
              <w:right w:val="single" w:sz="4" w:space="0" w:color="auto"/>
            </w:tcBorders>
            <w:vAlign w:val="center"/>
          </w:tcPr>
          <w:p w14:paraId="7C10DCE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Plural snake_case table names (e.g. car_variants) and snake_case column names; id as primary key and table_id for foreign keys.</w:t>
            </w:r>
          </w:p>
        </w:tc>
      </w:tr>
      <w:tr w:rsidR="003C0145" w:rsidRPr="00550198" w14:paraId="294EF7E0"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310FBF3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Code Style</w:t>
            </w:r>
          </w:p>
        </w:tc>
        <w:tc>
          <w:tcPr>
            <w:tcW w:w="7700" w:type="dxa"/>
            <w:tcBorders>
              <w:top w:val="single" w:sz="4" w:space="0" w:color="auto"/>
              <w:left w:val="single" w:sz="4" w:space="0" w:color="auto"/>
              <w:bottom w:val="single" w:sz="4" w:space="0" w:color="auto"/>
              <w:right w:val="single" w:sz="4" w:space="0" w:color="auto"/>
            </w:tcBorders>
            <w:vAlign w:val="center"/>
          </w:tcPr>
          <w:p w14:paraId="44270DF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PEP 8 for Python and the official Dart style guide for Flutter; consistent 4-space (Python) and 2-space (Dart) indentation.</w:t>
            </w:r>
          </w:p>
        </w:tc>
      </w:tr>
      <w:tr w:rsidR="003C0145" w:rsidRPr="00550198" w14:paraId="7B53AEFD"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5588029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Project Structure</w:t>
            </w:r>
          </w:p>
        </w:tc>
        <w:tc>
          <w:tcPr>
            <w:tcW w:w="7700" w:type="dxa"/>
            <w:tcBorders>
              <w:top w:val="single" w:sz="4" w:space="0" w:color="auto"/>
              <w:left w:val="single" w:sz="4" w:space="0" w:color="auto"/>
              <w:bottom w:val="single" w:sz="4" w:space="0" w:color="auto"/>
              <w:right w:val="single" w:sz="4" w:space="0" w:color="auto"/>
            </w:tcBorders>
            <w:vAlign w:val="center"/>
          </w:tcPr>
          <w:p w14:paraId="5DD97B1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Backend divided into api (routers), schemas, models, services and core folders, with the trained model in a model folder; Flutter divided into pages, widgets, models, services, routes, utils and config folders.</w:t>
            </w:r>
          </w:p>
        </w:tc>
      </w:tr>
      <w:tr w:rsidR="003C0145" w:rsidRPr="00550198" w14:paraId="231E753C"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546D225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Comments and Documentation</w:t>
            </w:r>
          </w:p>
        </w:tc>
        <w:tc>
          <w:tcPr>
            <w:tcW w:w="7700" w:type="dxa"/>
            <w:tcBorders>
              <w:top w:val="single" w:sz="4" w:space="0" w:color="auto"/>
              <w:left w:val="single" w:sz="4" w:space="0" w:color="auto"/>
              <w:bottom w:val="single" w:sz="4" w:space="0" w:color="auto"/>
              <w:right w:val="single" w:sz="4" w:space="0" w:color="auto"/>
            </w:tcBorders>
            <w:vAlign w:val="center"/>
          </w:tcPr>
          <w:p w14:paraId="79CC066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Docstrings for functions and short comments for complex logic; FastAPI auto-generated documentation (Swagger UI) and an API documentation file for the endpoints.</w:t>
            </w:r>
          </w:p>
        </w:tc>
      </w:tr>
      <w:tr w:rsidR="003C0145" w:rsidRPr="00550198" w14:paraId="5D4AAA6A"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6284542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Validation</w:t>
            </w:r>
          </w:p>
        </w:tc>
        <w:tc>
          <w:tcPr>
            <w:tcW w:w="7700" w:type="dxa"/>
            <w:tcBorders>
              <w:top w:val="single" w:sz="4" w:space="0" w:color="auto"/>
              <w:left w:val="single" w:sz="4" w:space="0" w:color="auto"/>
              <w:bottom w:val="single" w:sz="4" w:space="0" w:color="auto"/>
              <w:right w:val="single" w:sz="4" w:space="0" w:color="auto"/>
            </w:tcBorders>
            <w:vAlign w:val="center"/>
          </w:tcPr>
          <w:p w14:paraId="099CBEA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Request validation using Pydantic schemas; form validation in Flutter before sending data.</w:t>
            </w:r>
          </w:p>
        </w:tc>
      </w:tr>
      <w:tr w:rsidR="003C0145" w:rsidRPr="00550198" w14:paraId="6CCC0985"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1478829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Error Handling</w:t>
            </w:r>
          </w:p>
        </w:tc>
        <w:tc>
          <w:tcPr>
            <w:tcW w:w="7700" w:type="dxa"/>
            <w:tcBorders>
              <w:top w:val="single" w:sz="4" w:space="0" w:color="auto"/>
              <w:left w:val="single" w:sz="4" w:space="0" w:color="auto"/>
              <w:bottom w:val="single" w:sz="4" w:space="0" w:color="auto"/>
              <w:right w:val="single" w:sz="4" w:space="0" w:color="auto"/>
            </w:tcBorders>
            <w:vAlign w:val="center"/>
          </w:tcPr>
          <w:p w14:paraId="6E37C6A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Proper HTTP status codes and clear error messages; try/except handling around database and model calls.</w:t>
            </w:r>
          </w:p>
        </w:tc>
      </w:tr>
      <w:tr w:rsidR="003C0145" w:rsidRPr="00550198" w14:paraId="4284E2B8"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6A96170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Security</w:t>
            </w:r>
          </w:p>
        </w:tc>
        <w:tc>
          <w:tcPr>
            <w:tcW w:w="7700" w:type="dxa"/>
            <w:tcBorders>
              <w:top w:val="single" w:sz="4" w:space="0" w:color="auto"/>
              <w:left w:val="single" w:sz="4" w:space="0" w:color="auto"/>
              <w:bottom w:val="single" w:sz="4" w:space="0" w:color="auto"/>
              <w:right w:val="single" w:sz="4" w:space="0" w:color="auto"/>
            </w:tcBorders>
            <w:vAlign w:val="center"/>
          </w:tcPr>
          <w:p w14:paraId="1AFEF83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Password hashing (bcrypt), JWT token-based authentication, role checks, ORM/parameterised queries to avoid SQL injection, and no secrets in source code (environment variables from a .env file are used).</w:t>
            </w:r>
          </w:p>
        </w:tc>
      </w:tr>
      <w:tr w:rsidR="003C0145" w:rsidRPr="00550198" w14:paraId="307ADA0E"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7EFA820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Reusability</w:t>
            </w:r>
          </w:p>
        </w:tc>
        <w:tc>
          <w:tcPr>
            <w:tcW w:w="7700" w:type="dxa"/>
            <w:tcBorders>
              <w:top w:val="single" w:sz="4" w:space="0" w:color="auto"/>
              <w:left w:val="single" w:sz="4" w:space="0" w:color="auto"/>
              <w:bottom w:val="single" w:sz="4" w:space="0" w:color="auto"/>
              <w:right w:val="single" w:sz="4" w:space="0" w:color="auto"/>
            </w:tcBorders>
            <w:vAlign w:val="center"/>
          </w:tcPr>
          <w:p w14:paraId="6B5B814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Reusable widgets in Flutter and reusable service functions in the backend to avoid duplicate code.</w:t>
            </w:r>
          </w:p>
        </w:tc>
      </w:tr>
      <w:tr w:rsidR="003C0145" w:rsidRPr="00550198" w14:paraId="45A75EDC" w14:textId="77777777">
        <w:trPr>
          <w:cantSplit/>
          <w:jc w:val="center"/>
        </w:trPr>
        <w:tc>
          <w:tcPr>
            <w:tcW w:w="2800" w:type="dxa"/>
            <w:tcBorders>
              <w:top w:val="single" w:sz="4" w:space="0" w:color="auto"/>
              <w:left w:val="single" w:sz="4" w:space="0" w:color="auto"/>
              <w:bottom w:val="single" w:sz="4" w:space="0" w:color="auto"/>
              <w:right w:val="single" w:sz="4" w:space="0" w:color="auto"/>
            </w:tcBorders>
            <w:vAlign w:val="center"/>
          </w:tcPr>
          <w:p w14:paraId="740C288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Version Control</w:t>
            </w:r>
          </w:p>
        </w:tc>
        <w:tc>
          <w:tcPr>
            <w:tcW w:w="7700" w:type="dxa"/>
            <w:tcBorders>
              <w:top w:val="single" w:sz="4" w:space="0" w:color="auto"/>
              <w:left w:val="single" w:sz="4" w:space="0" w:color="auto"/>
              <w:bottom w:val="single" w:sz="4" w:space="0" w:color="auto"/>
              <w:right w:val="single" w:sz="4" w:space="0" w:color="auto"/>
            </w:tcBorders>
            <w:vAlign w:val="center"/>
          </w:tcPr>
          <w:p w14:paraId="117B639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Meaningful commit messages, feature-wise branches and regular pushes to GitHub.</w:t>
            </w:r>
          </w:p>
        </w:tc>
      </w:tr>
    </w:tbl>
    <w:p w14:paraId="40EEE5B4" w14:textId="77777777" w:rsidR="003C0145" w:rsidRPr="00550198" w:rsidRDefault="003C0145">
      <w:pPr>
        <w:spacing w:after="0"/>
        <w:rPr>
          <w:rFonts w:ascii="Times New Roman" w:hAnsi="Times New Roman" w:cs="Times New Roman"/>
        </w:rPr>
      </w:pPr>
    </w:p>
    <w:p w14:paraId="27EF04AE" w14:textId="77777777" w:rsidR="003C0145" w:rsidRPr="00550198" w:rsidRDefault="00E00364">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5. Testing</w:t>
      </w:r>
    </w:p>
    <w:p w14:paraId="17935C55"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Testing was carried out to verify that CarZen works according to the requirements. Unit testing was done for individual functions and APIs, integration testing for communication between Flutter, FastAPI and the database, and functional testing for complete user scenarios. API endpoints were tested using Postman, Swagger UI and automated API test cases, and the user interface was tested manually on the Flutter application.</w:t>
      </w:r>
    </w:p>
    <w:p w14:paraId="0B49E98C" w14:textId="77777777" w:rsidR="003C0145" w:rsidRPr="00550198" w:rsidRDefault="00E00364">
      <w:pPr>
        <w:pStyle w:val="Heading2"/>
        <w:spacing w:line="360" w:lineRule="auto"/>
        <w:ind w:left="284"/>
        <w:rPr>
          <w:rFonts w:ascii="Times New Roman" w:hAnsi="Times New Roman" w:cs="Times New Roman"/>
        </w:rPr>
      </w:pPr>
      <w:r w:rsidRPr="00550198">
        <w:rPr>
          <w:rFonts w:ascii="Times New Roman" w:hAnsi="Times New Roman" w:cs="Times New Roman"/>
          <w:sz w:val="30"/>
          <w:szCs w:val="30"/>
        </w:rPr>
        <w:t>5.1 Test Cases</w:t>
      </w:r>
    </w:p>
    <w:tbl>
      <w:tblPr>
        <w:tblStyle w:val="TableGrid1"/>
        <w:tblW w:w="10500" w:type="dxa"/>
        <w:jc w:val="center"/>
        <w:tblLayout w:type="fixed"/>
        <w:tblLook w:val="04A0" w:firstRow="1" w:lastRow="0" w:firstColumn="1" w:lastColumn="0" w:noHBand="0" w:noVBand="1"/>
      </w:tblPr>
      <w:tblGrid>
        <w:gridCol w:w="1000"/>
        <w:gridCol w:w="2600"/>
        <w:gridCol w:w="2500"/>
        <w:gridCol w:w="3200"/>
        <w:gridCol w:w="1200"/>
      </w:tblGrid>
      <w:tr w:rsidR="003C0145" w:rsidRPr="00550198" w14:paraId="669E9851" w14:textId="77777777">
        <w:trPr>
          <w:cantSplit/>
          <w:tblHeader/>
          <w:jc w:val="center"/>
        </w:trPr>
        <w:tc>
          <w:tcPr>
            <w:tcW w:w="1000" w:type="dxa"/>
            <w:tcBorders>
              <w:top w:val="single" w:sz="4" w:space="0" w:color="auto"/>
              <w:left w:val="single" w:sz="4" w:space="0" w:color="auto"/>
              <w:bottom w:val="single" w:sz="4" w:space="0" w:color="auto"/>
              <w:right w:val="single" w:sz="4" w:space="0" w:color="auto"/>
            </w:tcBorders>
            <w:shd w:val="clear" w:color="auto" w:fill="D9E2F3"/>
            <w:vAlign w:val="center"/>
          </w:tcPr>
          <w:p w14:paraId="2D9149F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ID</w:t>
            </w:r>
          </w:p>
        </w:tc>
        <w:tc>
          <w:tcPr>
            <w:tcW w:w="2600" w:type="dxa"/>
            <w:tcBorders>
              <w:top w:val="single" w:sz="4" w:space="0" w:color="auto"/>
              <w:left w:val="single" w:sz="4" w:space="0" w:color="auto"/>
              <w:bottom w:val="single" w:sz="4" w:space="0" w:color="auto"/>
              <w:right w:val="single" w:sz="4" w:space="0" w:color="auto"/>
            </w:tcBorders>
            <w:shd w:val="clear" w:color="auto" w:fill="D9E2F3"/>
            <w:vAlign w:val="center"/>
          </w:tcPr>
          <w:p w14:paraId="39CF8C1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Test Case</w:t>
            </w:r>
          </w:p>
        </w:tc>
        <w:tc>
          <w:tcPr>
            <w:tcW w:w="2500" w:type="dxa"/>
            <w:tcBorders>
              <w:top w:val="single" w:sz="4" w:space="0" w:color="auto"/>
              <w:left w:val="single" w:sz="4" w:space="0" w:color="auto"/>
              <w:bottom w:val="single" w:sz="4" w:space="0" w:color="auto"/>
              <w:right w:val="single" w:sz="4" w:space="0" w:color="auto"/>
            </w:tcBorders>
            <w:shd w:val="clear" w:color="auto" w:fill="D9E2F3"/>
            <w:vAlign w:val="center"/>
          </w:tcPr>
          <w:p w14:paraId="6A3DC51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Input / Action</w:t>
            </w:r>
          </w:p>
        </w:tc>
        <w:tc>
          <w:tcPr>
            <w:tcW w:w="3200" w:type="dxa"/>
            <w:tcBorders>
              <w:top w:val="single" w:sz="4" w:space="0" w:color="auto"/>
              <w:left w:val="single" w:sz="4" w:space="0" w:color="auto"/>
              <w:bottom w:val="single" w:sz="4" w:space="0" w:color="auto"/>
              <w:right w:val="single" w:sz="4" w:space="0" w:color="auto"/>
            </w:tcBorders>
            <w:shd w:val="clear" w:color="auto" w:fill="D9E2F3"/>
            <w:vAlign w:val="center"/>
          </w:tcPr>
          <w:p w14:paraId="5EBDE2E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E2F3"/>
            <w:vAlign w:val="center"/>
          </w:tcPr>
          <w:p w14:paraId="35B7C8C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b/>
                <w:bCs/>
                <w:sz w:val="20"/>
                <w:szCs w:val="20"/>
              </w:rPr>
              <w:t>Status</w:t>
            </w:r>
          </w:p>
        </w:tc>
      </w:tr>
      <w:tr w:rsidR="003C0145" w:rsidRPr="00550198" w14:paraId="2A5E3C67"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D46385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TC01</w:t>
            </w:r>
          </w:p>
        </w:tc>
        <w:tc>
          <w:tcPr>
            <w:tcW w:w="2600" w:type="dxa"/>
            <w:tcBorders>
              <w:top w:val="single" w:sz="4" w:space="0" w:color="auto"/>
              <w:left w:val="single" w:sz="4" w:space="0" w:color="auto"/>
              <w:bottom w:val="single" w:sz="4" w:space="0" w:color="auto"/>
              <w:right w:val="single" w:sz="4" w:space="0" w:color="auto"/>
            </w:tcBorders>
            <w:vAlign w:val="center"/>
          </w:tcPr>
          <w:p w14:paraId="39EC1E1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Register with valid details</w:t>
            </w:r>
          </w:p>
        </w:tc>
        <w:tc>
          <w:tcPr>
            <w:tcW w:w="2500" w:type="dxa"/>
            <w:tcBorders>
              <w:top w:val="single" w:sz="4" w:space="0" w:color="auto"/>
              <w:left w:val="single" w:sz="4" w:space="0" w:color="auto"/>
              <w:bottom w:val="single" w:sz="4" w:space="0" w:color="auto"/>
              <w:right w:val="single" w:sz="4" w:space="0" w:color="auto"/>
            </w:tcBorders>
            <w:vAlign w:val="center"/>
          </w:tcPr>
          <w:p w14:paraId="324A88D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Name, unique email, username, password</w:t>
            </w:r>
          </w:p>
        </w:tc>
        <w:tc>
          <w:tcPr>
            <w:tcW w:w="3200" w:type="dxa"/>
            <w:tcBorders>
              <w:top w:val="single" w:sz="4" w:space="0" w:color="auto"/>
              <w:left w:val="single" w:sz="4" w:space="0" w:color="auto"/>
              <w:bottom w:val="single" w:sz="4" w:space="0" w:color="auto"/>
              <w:right w:val="single" w:sz="4" w:space="0" w:color="auto"/>
            </w:tcBorders>
            <w:vAlign w:val="center"/>
          </w:tcPr>
          <w:p w14:paraId="70711E1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 account is created</w:t>
            </w:r>
          </w:p>
        </w:tc>
        <w:tc>
          <w:tcPr>
            <w:tcW w:w="1200" w:type="dxa"/>
            <w:tcBorders>
              <w:top w:val="single" w:sz="4" w:space="0" w:color="auto"/>
              <w:left w:val="single" w:sz="4" w:space="0" w:color="auto"/>
              <w:bottom w:val="single" w:sz="4" w:space="0" w:color="auto"/>
              <w:right w:val="single" w:sz="4" w:space="0" w:color="auto"/>
            </w:tcBorders>
            <w:vAlign w:val="center"/>
          </w:tcPr>
          <w:p w14:paraId="3E9D0F3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40417505"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7C3FF97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TC02</w:t>
            </w:r>
          </w:p>
        </w:tc>
        <w:tc>
          <w:tcPr>
            <w:tcW w:w="2600" w:type="dxa"/>
            <w:tcBorders>
              <w:top w:val="single" w:sz="4" w:space="0" w:color="auto"/>
              <w:left w:val="single" w:sz="4" w:space="0" w:color="auto"/>
              <w:bottom w:val="single" w:sz="4" w:space="0" w:color="auto"/>
              <w:right w:val="single" w:sz="4" w:space="0" w:color="auto"/>
            </w:tcBorders>
            <w:vAlign w:val="center"/>
          </w:tcPr>
          <w:p w14:paraId="3D51E6A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Register with existing email</w:t>
            </w:r>
          </w:p>
        </w:tc>
        <w:tc>
          <w:tcPr>
            <w:tcW w:w="2500" w:type="dxa"/>
            <w:tcBorders>
              <w:top w:val="single" w:sz="4" w:space="0" w:color="auto"/>
              <w:left w:val="single" w:sz="4" w:space="0" w:color="auto"/>
              <w:bottom w:val="single" w:sz="4" w:space="0" w:color="auto"/>
              <w:right w:val="single" w:sz="4" w:space="0" w:color="auto"/>
            </w:tcBorders>
            <w:vAlign w:val="center"/>
          </w:tcPr>
          <w:p w14:paraId="0A09825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Email already in database</w:t>
            </w:r>
          </w:p>
        </w:tc>
        <w:tc>
          <w:tcPr>
            <w:tcW w:w="3200" w:type="dxa"/>
            <w:tcBorders>
              <w:top w:val="single" w:sz="4" w:space="0" w:color="auto"/>
              <w:left w:val="single" w:sz="4" w:space="0" w:color="auto"/>
              <w:bottom w:val="single" w:sz="4" w:space="0" w:color="auto"/>
              <w:right w:val="single" w:sz="4" w:space="0" w:color="auto"/>
            </w:tcBorders>
            <w:vAlign w:val="center"/>
          </w:tcPr>
          <w:p w14:paraId="29D9DA8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Error: email already exists</w:t>
            </w:r>
          </w:p>
        </w:tc>
        <w:tc>
          <w:tcPr>
            <w:tcW w:w="1200" w:type="dxa"/>
            <w:tcBorders>
              <w:top w:val="single" w:sz="4" w:space="0" w:color="auto"/>
              <w:left w:val="single" w:sz="4" w:space="0" w:color="auto"/>
              <w:bottom w:val="single" w:sz="4" w:space="0" w:color="auto"/>
              <w:right w:val="single" w:sz="4" w:space="0" w:color="auto"/>
            </w:tcBorders>
            <w:vAlign w:val="center"/>
          </w:tcPr>
          <w:p w14:paraId="25A1839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7A3DFA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A3319C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TC03</w:t>
            </w:r>
          </w:p>
        </w:tc>
        <w:tc>
          <w:tcPr>
            <w:tcW w:w="2600" w:type="dxa"/>
            <w:tcBorders>
              <w:top w:val="single" w:sz="4" w:space="0" w:color="auto"/>
              <w:left w:val="single" w:sz="4" w:space="0" w:color="auto"/>
              <w:bottom w:val="single" w:sz="4" w:space="0" w:color="auto"/>
              <w:right w:val="single" w:sz="4" w:space="0" w:color="auto"/>
            </w:tcBorders>
            <w:vAlign w:val="center"/>
          </w:tcPr>
          <w:p w14:paraId="056FF24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Register with empty required field</w:t>
            </w:r>
          </w:p>
        </w:tc>
        <w:tc>
          <w:tcPr>
            <w:tcW w:w="2500" w:type="dxa"/>
            <w:tcBorders>
              <w:top w:val="single" w:sz="4" w:space="0" w:color="auto"/>
              <w:left w:val="single" w:sz="4" w:space="0" w:color="auto"/>
              <w:bottom w:val="single" w:sz="4" w:space="0" w:color="auto"/>
              <w:right w:val="single" w:sz="4" w:space="0" w:color="auto"/>
            </w:tcBorders>
            <w:vAlign w:val="center"/>
          </w:tcPr>
          <w:p w14:paraId="32AD8C1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Blank email or password</w:t>
            </w:r>
          </w:p>
        </w:tc>
        <w:tc>
          <w:tcPr>
            <w:tcW w:w="3200" w:type="dxa"/>
            <w:tcBorders>
              <w:top w:val="single" w:sz="4" w:space="0" w:color="auto"/>
              <w:left w:val="single" w:sz="4" w:space="0" w:color="auto"/>
              <w:bottom w:val="single" w:sz="4" w:space="0" w:color="auto"/>
              <w:right w:val="single" w:sz="4" w:space="0" w:color="auto"/>
            </w:tcBorders>
            <w:vAlign w:val="center"/>
          </w:tcPr>
          <w:p w14:paraId="46E43E7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Validation message is shown</w:t>
            </w:r>
          </w:p>
        </w:tc>
        <w:tc>
          <w:tcPr>
            <w:tcW w:w="1200" w:type="dxa"/>
            <w:tcBorders>
              <w:top w:val="single" w:sz="4" w:space="0" w:color="auto"/>
              <w:left w:val="single" w:sz="4" w:space="0" w:color="auto"/>
              <w:bottom w:val="single" w:sz="4" w:space="0" w:color="auto"/>
              <w:right w:val="single" w:sz="4" w:space="0" w:color="auto"/>
            </w:tcBorders>
            <w:vAlign w:val="center"/>
          </w:tcPr>
          <w:p w14:paraId="3D3C916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09AD5E6"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44C820C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TC04</w:t>
            </w:r>
          </w:p>
        </w:tc>
        <w:tc>
          <w:tcPr>
            <w:tcW w:w="2600" w:type="dxa"/>
            <w:tcBorders>
              <w:top w:val="single" w:sz="4" w:space="0" w:color="auto"/>
              <w:left w:val="single" w:sz="4" w:space="0" w:color="auto"/>
              <w:bottom w:val="single" w:sz="4" w:space="0" w:color="auto"/>
              <w:right w:val="single" w:sz="4" w:space="0" w:color="auto"/>
            </w:tcBorders>
            <w:vAlign w:val="center"/>
          </w:tcPr>
          <w:p w14:paraId="4C9F1A1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Login with valid credentials</w:t>
            </w:r>
          </w:p>
        </w:tc>
        <w:tc>
          <w:tcPr>
            <w:tcW w:w="2500" w:type="dxa"/>
            <w:tcBorders>
              <w:top w:val="single" w:sz="4" w:space="0" w:color="auto"/>
              <w:left w:val="single" w:sz="4" w:space="0" w:color="auto"/>
              <w:bottom w:val="single" w:sz="4" w:space="0" w:color="auto"/>
              <w:right w:val="single" w:sz="4" w:space="0" w:color="auto"/>
            </w:tcBorders>
            <w:vAlign w:val="center"/>
          </w:tcPr>
          <w:p w14:paraId="0EB9828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Correct email and password</w:t>
            </w:r>
          </w:p>
        </w:tc>
        <w:tc>
          <w:tcPr>
            <w:tcW w:w="3200" w:type="dxa"/>
            <w:tcBorders>
              <w:top w:val="single" w:sz="4" w:space="0" w:color="auto"/>
              <w:left w:val="single" w:sz="4" w:space="0" w:color="auto"/>
              <w:bottom w:val="single" w:sz="4" w:space="0" w:color="auto"/>
              <w:right w:val="single" w:sz="4" w:space="0" w:color="auto"/>
            </w:tcBorders>
            <w:vAlign w:val="center"/>
          </w:tcPr>
          <w:p w14:paraId="7DD083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Login successful, token returned</w:t>
            </w:r>
          </w:p>
        </w:tc>
        <w:tc>
          <w:tcPr>
            <w:tcW w:w="1200" w:type="dxa"/>
            <w:tcBorders>
              <w:top w:val="single" w:sz="4" w:space="0" w:color="auto"/>
              <w:left w:val="single" w:sz="4" w:space="0" w:color="auto"/>
              <w:bottom w:val="single" w:sz="4" w:space="0" w:color="auto"/>
              <w:right w:val="single" w:sz="4" w:space="0" w:color="auto"/>
            </w:tcBorders>
            <w:vAlign w:val="center"/>
          </w:tcPr>
          <w:p w14:paraId="433E85A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B7C50D1"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F0CBE2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TC05</w:t>
            </w:r>
          </w:p>
        </w:tc>
        <w:tc>
          <w:tcPr>
            <w:tcW w:w="2600" w:type="dxa"/>
            <w:tcBorders>
              <w:top w:val="single" w:sz="4" w:space="0" w:color="auto"/>
              <w:left w:val="single" w:sz="4" w:space="0" w:color="auto"/>
              <w:bottom w:val="single" w:sz="4" w:space="0" w:color="auto"/>
              <w:right w:val="single" w:sz="4" w:space="0" w:color="auto"/>
            </w:tcBorders>
            <w:vAlign w:val="center"/>
          </w:tcPr>
          <w:p w14:paraId="06E7EA1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Login with wrong password</w:t>
            </w:r>
          </w:p>
        </w:tc>
        <w:tc>
          <w:tcPr>
            <w:tcW w:w="2500" w:type="dxa"/>
            <w:tcBorders>
              <w:top w:val="single" w:sz="4" w:space="0" w:color="auto"/>
              <w:left w:val="single" w:sz="4" w:space="0" w:color="auto"/>
              <w:bottom w:val="single" w:sz="4" w:space="0" w:color="auto"/>
              <w:right w:val="single" w:sz="4" w:space="0" w:color="auto"/>
            </w:tcBorders>
            <w:vAlign w:val="center"/>
          </w:tcPr>
          <w:p w14:paraId="0A0B200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Valid email, wrong password</w:t>
            </w:r>
          </w:p>
        </w:tc>
        <w:tc>
          <w:tcPr>
            <w:tcW w:w="3200" w:type="dxa"/>
            <w:tcBorders>
              <w:top w:val="single" w:sz="4" w:space="0" w:color="auto"/>
              <w:left w:val="single" w:sz="4" w:space="0" w:color="auto"/>
              <w:bottom w:val="single" w:sz="4" w:space="0" w:color="auto"/>
              <w:right w:val="single" w:sz="4" w:space="0" w:color="auto"/>
            </w:tcBorders>
            <w:vAlign w:val="center"/>
          </w:tcPr>
          <w:p w14:paraId="67D7CF6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Error: invalid credentials</w:t>
            </w:r>
          </w:p>
        </w:tc>
        <w:tc>
          <w:tcPr>
            <w:tcW w:w="1200" w:type="dxa"/>
            <w:tcBorders>
              <w:top w:val="single" w:sz="4" w:space="0" w:color="auto"/>
              <w:left w:val="single" w:sz="4" w:space="0" w:color="auto"/>
              <w:bottom w:val="single" w:sz="4" w:space="0" w:color="auto"/>
              <w:right w:val="single" w:sz="4" w:space="0" w:color="auto"/>
            </w:tcBorders>
            <w:vAlign w:val="center"/>
          </w:tcPr>
          <w:p w14:paraId="5D3CAB1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1D5852BE"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B355C5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TC06</w:t>
            </w:r>
          </w:p>
        </w:tc>
        <w:tc>
          <w:tcPr>
            <w:tcW w:w="2600" w:type="dxa"/>
            <w:tcBorders>
              <w:top w:val="single" w:sz="4" w:space="0" w:color="auto"/>
              <w:left w:val="single" w:sz="4" w:space="0" w:color="auto"/>
              <w:bottom w:val="single" w:sz="4" w:space="0" w:color="auto"/>
              <w:right w:val="single" w:sz="4" w:space="0" w:color="auto"/>
            </w:tcBorders>
            <w:vAlign w:val="center"/>
          </w:tcPr>
          <w:p w14:paraId="792507C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Access protected page without login</w:t>
            </w:r>
          </w:p>
        </w:tc>
        <w:tc>
          <w:tcPr>
            <w:tcW w:w="2500" w:type="dxa"/>
            <w:tcBorders>
              <w:top w:val="single" w:sz="4" w:space="0" w:color="auto"/>
              <w:left w:val="single" w:sz="4" w:space="0" w:color="auto"/>
              <w:bottom w:val="single" w:sz="4" w:space="0" w:color="auto"/>
              <w:right w:val="single" w:sz="4" w:space="0" w:color="auto"/>
            </w:tcBorders>
            <w:vAlign w:val="center"/>
          </w:tcPr>
          <w:p w14:paraId="1CA7DC0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No token</w:t>
            </w:r>
          </w:p>
        </w:tc>
        <w:tc>
          <w:tcPr>
            <w:tcW w:w="3200" w:type="dxa"/>
            <w:tcBorders>
              <w:top w:val="single" w:sz="4" w:space="0" w:color="auto"/>
              <w:left w:val="single" w:sz="4" w:space="0" w:color="auto"/>
              <w:bottom w:val="single" w:sz="4" w:space="0" w:color="auto"/>
              <w:right w:val="single" w:sz="4" w:space="0" w:color="auto"/>
            </w:tcBorders>
            <w:vAlign w:val="center"/>
          </w:tcPr>
          <w:p w14:paraId="6EB0825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Access denied (401)</w:t>
            </w:r>
          </w:p>
        </w:tc>
        <w:tc>
          <w:tcPr>
            <w:tcW w:w="1200" w:type="dxa"/>
            <w:tcBorders>
              <w:top w:val="single" w:sz="4" w:space="0" w:color="auto"/>
              <w:left w:val="single" w:sz="4" w:space="0" w:color="auto"/>
              <w:bottom w:val="single" w:sz="4" w:space="0" w:color="auto"/>
              <w:right w:val="single" w:sz="4" w:space="0" w:color="auto"/>
            </w:tcBorders>
            <w:vAlign w:val="center"/>
          </w:tcPr>
          <w:p w14:paraId="0485D56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116E944A"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06B0EB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TC07</w:t>
            </w:r>
          </w:p>
        </w:tc>
        <w:tc>
          <w:tcPr>
            <w:tcW w:w="2600" w:type="dxa"/>
            <w:tcBorders>
              <w:top w:val="single" w:sz="4" w:space="0" w:color="auto"/>
              <w:left w:val="single" w:sz="4" w:space="0" w:color="auto"/>
              <w:bottom w:val="single" w:sz="4" w:space="0" w:color="auto"/>
              <w:right w:val="single" w:sz="4" w:space="0" w:color="auto"/>
            </w:tcBorders>
            <w:vAlign w:val="center"/>
          </w:tcPr>
          <w:p w14:paraId="061FD46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Update user profile</w:t>
            </w:r>
          </w:p>
        </w:tc>
        <w:tc>
          <w:tcPr>
            <w:tcW w:w="2500" w:type="dxa"/>
            <w:tcBorders>
              <w:top w:val="single" w:sz="4" w:space="0" w:color="auto"/>
              <w:left w:val="single" w:sz="4" w:space="0" w:color="auto"/>
              <w:bottom w:val="single" w:sz="4" w:space="0" w:color="auto"/>
              <w:right w:val="single" w:sz="4" w:space="0" w:color="auto"/>
            </w:tcBorders>
            <w:vAlign w:val="center"/>
          </w:tcPr>
          <w:p w14:paraId="0E24321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Changed name and phone number</w:t>
            </w:r>
          </w:p>
        </w:tc>
        <w:tc>
          <w:tcPr>
            <w:tcW w:w="3200" w:type="dxa"/>
            <w:tcBorders>
              <w:top w:val="single" w:sz="4" w:space="0" w:color="auto"/>
              <w:left w:val="single" w:sz="4" w:space="0" w:color="auto"/>
              <w:bottom w:val="single" w:sz="4" w:space="0" w:color="auto"/>
              <w:right w:val="single" w:sz="4" w:space="0" w:color="auto"/>
            </w:tcBorders>
            <w:vAlign w:val="center"/>
          </w:tcPr>
          <w:p w14:paraId="1DA13D9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Profile is updated</w:t>
            </w:r>
          </w:p>
        </w:tc>
        <w:tc>
          <w:tcPr>
            <w:tcW w:w="1200" w:type="dxa"/>
            <w:tcBorders>
              <w:top w:val="single" w:sz="4" w:space="0" w:color="auto"/>
              <w:left w:val="single" w:sz="4" w:space="0" w:color="auto"/>
              <w:bottom w:val="single" w:sz="4" w:space="0" w:color="auto"/>
              <w:right w:val="single" w:sz="4" w:space="0" w:color="auto"/>
            </w:tcBorders>
            <w:vAlign w:val="center"/>
          </w:tcPr>
          <w:p w14:paraId="4DC4C96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40624D54"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A3B8CA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TC08</w:t>
            </w:r>
          </w:p>
        </w:tc>
        <w:tc>
          <w:tcPr>
            <w:tcW w:w="2600" w:type="dxa"/>
            <w:tcBorders>
              <w:top w:val="single" w:sz="4" w:space="0" w:color="auto"/>
              <w:left w:val="single" w:sz="4" w:space="0" w:color="auto"/>
              <w:bottom w:val="single" w:sz="4" w:space="0" w:color="auto"/>
              <w:right w:val="single" w:sz="4" w:space="0" w:color="auto"/>
            </w:tcBorders>
            <w:vAlign w:val="center"/>
          </w:tcPr>
          <w:p w14:paraId="398F141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Admin-only access by normal user</w:t>
            </w:r>
          </w:p>
        </w:tc>
        <w:tc>
          <w:tcPr>
            <w:tcW w:w="2500" w:type="dxa"/>
            <w:tcBorders>
              <w:top w:val="single" w:sz="4" w:space="0" w:color="auto"/>
              <w:left w:val="single" w:sz="4" w:space="0" w:color="auto"/>
              <w:bottom w:val="single" w:sz="4" w:space="0" w:color="auto"/>
              <w:right w:val="single" w:sz="4" w:space="0" w:color="auto"/>
            </w:tcBorders>
            <w:vAlign w:val="center"/>
          </w:tcPr>
          <w:p w14:paraId="4101BBA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Buyer calls admin endpoint</w:t>
            </w:r>
          </w:p>
        </w:tc>
        <w:tc>
          <w:tcPr>
            <w:tcW w:w="3200" w:type="dxa"/>
            <w:tcBorders>
              <w:top w:val="single" w:sz="4" w:space="0" w:color="auto"/>
              <w:left w:val="single" w:sz="4" w:space="0" w:color="auto"/>
              <w:bottom w:val="single" w:sz="4" w:space="0" w:color="auto"/>
              <w:right w:val="single" w:sz="4" w:space="0" w:color="auto"/>
            </w:tcBorders>
            <w:vAlign w:val="center"/>
          </w:tcPr>
          <w:p w14:paraId="7A87AEB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Access forbidden (403)</w:t>
            </w:r>
          </w:p>
        </w:tc>
        <w:tc>
          <w:tcPr>
            <w:tcW w:w="1200" w:type="dxa"/>
            <w:tcBorders>
              <w:top w:val="single" w:sz="4" w:space="0" w:color="auto"/>
              <w:left w:val="single" w:sz="4" w:space="0" w:color="auto"/>
              <w:bottom w:val="single" w:sz="4" w:space="0" w:color="auto"/>
              <w:right w:val="single" w:sz="4" w:space="0" w:color="auto"/>
            </w:tcBorders>
            <w:vAlign w:val="center"/>
          </w:tcPr>
          <w:p w14:paraId="4247325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08D16C5B"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163D6BA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TC09</w:t>
            </w:r>
          </w:p>
        </w:tc>
        <w:tc>
          <w:tcPr>
            <w:tcW w:w="2600" w:type="dxa"/>
            <w:tcBorders>
              <w:top w:val="single" w:sz="4" w:space="0" w:color="auto"/>
              <w:left w:val="single" w:sz="4" w:space="0" w:color="auto"/>
              <w:bottom w:val="single" w:sz="4" w:space="0" w:color="auto"/>
              <w:right w:val="single" w:sz="4" w:space="0" w:color="auto"/>
            </w:tcBorders>
            <w:vAlign w:val="center"/>
          </w:tcPr>
          <w:p w14:paraId="4D58B5B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Search cars by brand</w:t>
            </w:r>
          </w:p>
        </w:tc>
        <w:tc>
          <w:tcPr>
            <w:tcW w:w="2500" w:type="dxa"/>
            <w:tcBorders>
              <w:top w:val="single" w:sz="4" w:space="0" w:color="auto"/>
              <w:left w:val="single" w:sz="4" w:space="0" w:color="auto"/>
              <w:bottom w:val="single" w:sz="4" w:space="0" w:color="auto"/>
              <w:right w:val="single" w:sz="4" w:space="0" w:color="auto"/>
            </w:tcBorders>
            <w:vAlign w:val="center"/>
          </w:tcPr>
          <w:p w14:paraId="5F4046E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Brand = Hyundai</w:t>
            </w:r>
          </w:p>
        </w:tc>
        <w:tc>
          <w:tcPr>
            <w:tcW w:w="3200" w:type="dxa"/>
            <w:tcBorders>
              <w:top w:val="single" w:sz="4" w:space="0" w:color="auto"/>
              <w:left w:val="single" w:sz="4" w:space="0" w:color="auto"/>
              <w:bottom w:val="single" w:sz="4" w:space="0" w:color="auto"/>
              <w:right w:val="single" w:sz="4" w:space="0" w:color="auto"/>
            </w:tcBorders>
            <w:vAlign w:val="center"/>
          </w:tcPr>
          <w:p w14:paraId="3FEE18A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Only Hyundai cars are listed</w:t>
            </w:r>
          </w:p>
        </w:tc>
        <w:tc>
          <w:tcPr>
            <w:tcW w:w="1200" w:type="dxa"/>
            <w:tcBorders>
              <w:top w:val="single" w:sz="4" w:space="0" w:color="auto"/>
              <w:left w:val="single" w:sz="4" w:space="0" w:color="auto"/>
              <w:bottom w:val="single" w:sz="4" w:space="0" w:color="auto"/>
              <w:right w:val="single" w:sz="4" w:space="0" w:color="auto"/>
            </w:tcBorders>
            <w:vAlign w:val="center"/>
          </w:tcPr>
          <w:p w14:paraId="2C35036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0D3E8B20"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53686E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TC10</w:t>
            </w:r>
          </w:p>
        </w:tc>
        <w:tc>
          <w:tcPr>
            <w:tcW w:w="2600" w:type="dxa"/>
            <w:tcBorders>
              <w:top w:val="single" w:sz="4" w:space="0" w:color="auto"/>
              <w:left w:val="single" w:sz="4" w:space="0" w:color="auto"/>
              <w:bottom w:val="single" w:sz="4" w:space="0" w:color="auto"/>
              <w:right w:val="single" w:sz="4" w:space="0" w:color="auto"/>
            </w:tcBorders>
            <w:vAlign w:val="center"/>
          </w:tcPr>
          <w:p w14:paraId="77E2D77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Filter by price range and fuel type</w:t>
            </w:r>
          </w:p>
        </w:tc>
        <w:tc>
          <w:tcPr>
            <w:tcW w:w="2500" w:type="dxa"/>
            <w:tcBorders>
              <w:top w:val="single" w:sz="4" w:space="0" w:color="auto"/>
              <w:left w:val="single" w:sz="4" w:space="0" w:color="auto"/>
              <w:bottom w:val="single" w:sz="4" w:space="0" w:color="auto"/>
              <w:right w:val="single" w:sz="4" w:space="0" w:color="auto"/>
            </w:tcBorders>
            <w:vAlign w:val="center"/>
          </w:tcPr>
          <w:p w14:paraId="5471A26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Rs. 3-8 lakh, Petrol</w:t>
            </w:r>
          </w:p>
        </w:tc>
        <w:tc>
          <w:tcPr>
            <w:tcW w:w="3200" w:type="dxa"/>
            <w:tcBorders>
              <w:top w:val="single" w:sz="4" w:space="0" w:color="auto"/>
              <w:left w:val="single" w:sz="4" w:space="0" w:color="auto"/>
              <w:bottom w:val="single" w:sz="4" w:space="0" w:color="auto"/>
              <w:right w:val="single" w:sz="4" w:space="0" w:color="auto"/>
            </w:tcBorders>
            <w:vAlign w:val="center"/>
          </w:tcPr>
          <w:p w14:paraId="266F91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Matching cars are displayed</w:t>
            </w:r>
          </w:p>
        </w:tc>
        <w:tc>
          <w:tcPr>
            <w:tcW w:w="1200" w:type="dxa"/>
            <w:tcBorders>
              <w:top w:val="single" w:sz="4" w:space="0" w:color="auto"/>
              <w:left w:val="single" w:sz="4" w:space="0" w:color="auto"/>
              <w:bottom w:val="single" w:sz="4" w:space="0" w:color="auto"/>
              <w:right w:val="single" w:sz="4" w:space="0" w:color="auto"/>
            </w:tcBorders>
            <w:vAlign w:val="center"/>
          </w:tcPr>
          <w:p w14:paraId="211A691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3ED4B84"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36BF01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TC11</w:t>
            </w:r>
          </w:p>
        </w:tc>
        <w:tc>
          <w:tcPr>
            <w:tcW w:w="2600" w:type="dxa"/>
            <w:tcBorders>
              <w:top w:val="single" w:sz="4" w:space="0" w:color="auto"/>
              <w:left w:val="single" w:sz="4" w:space="0" w:color="auto"/>
              <w:bottom w:val="single" w:sz="4" w:space="0" w:color="auto"/>
              <w:right w:val="single" w:sz="4" w:space="0" w:color="auto"/>
            </w:tcBorders>
            <w:vAlign w:val="center"/>
          </w:tcPr>
          <w:p w14:paraId="4EE6754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Search with no matching result</w:t>
            </w:r>
          </w:p>
        </w:tc>
        <w:tc>
          <w:tcPr>
            <w:tcW w:w="2500" w:type="dxa"/>
            <w:tcBorders>
              <w:top w:val="single" w:sz="4" w:space="0" w:color="auto"/>
              <w:left w:val="single" w:sz="4" w:space="0" w:color="auto"/>
              <w:bottom w:val="single" w:sz="4" w:space="0" w:color="auto"/>
              <w:right w:val="single" w:sz="4" w:space="0" w:color="auto"/>
            </w:tcBorders>
            <w:vAlign w:val="center"/>
          </w:tcPr>
          <w:p w14:paraId="7A2EE7B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Unavailable brand/model</w:t>
            </w:r>
          </w:p>
        </w:tc>
        <w:tc>
          <w:tcPr>
            <w:tcW w:w="3200" w:type="dxa"/>
            <w:tcBorders>
              <w:top w:val="single" w:sz="4" w:space="0" w:color="auto"/>
              <w:left w:val="single" w:sz="4" w:space="0" w:color="auto"/>
              <w:bottom w:val="single" w:sz="4" w:space="0" w:color="auto"/>
              <w:right w:val="single" w:sz="4" w:space="0" w:color="auto"/>
            </w:tcBorders>
            <w:vAlign w:val="center"/>
          </w:tcPr>
          <w:p w14:paraId="747CEC3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"No cars found" message</w:t>
            </w:r>
          </w:p>
        </w:tc>
        <w:tc>
          <w:tcPr>
            <w:tcW w:w="1200" w:type="dxa"/>
            <w:tcBorders>
              <w:top w:val="single" w:sz="4" w:space="0" w:color="auto"/>
              <w:left w:val="single" w:sz="4" w:space="0" w:color="auto"/>
              <w:bottom w:val="single" w:sz="4" w:space="0" w:color="auto"/>
              <w:right w:val="single" w:sz="4" w:space="0" w:color="auto"/>
            </w:tcBorders>
            <w:vAlign w:val="center"/>
          </w:tcPr>
          <w:p w14:paraId="777DE5F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4D664C3"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176E5B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TC12</w:t>
            </w:r>
          </w:p>
        </w:tc>
        <w:tc>
          <w:tcPr>
            <w:tcW w:w="2600" w:type="dxa"/>
            <w:tcBorders>
              <w:top w:val="single" w:sz="4" w:space="0" w:color="auto"/>
              <w:left w:val="single" w:sz="4" w:space="0" w:color="auto"/>
              <w:bottom w:val="single" w:sz="4" w:space="0" w:color="auto"/>
              <w:right w:val="single" w:sz="4" w:space="0" w:color="auto"/>
            </w:tcBorders>
            <w:vAlign w:val="center"/>
          </w:tcPr>
          <w:p w14:paraId="395854E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car details</w:t>
            </w:r>
          </w:p>
        </w:tc>
        <w:tc>
          <w:tcPr>
            <w:tcW w:w="2500" w:type="dxa"/>
            <w:tcBorders>
              <w:top w:val="single" w:sz="4" w:space="0" w:color="auto"/>
              <w:left w:val="single" w:sz="4" w:space="0" w:color="auto"/>
              <w:bottom w:val="single" w:sz="4" w:space="0" w:color="auto"/>
              <w:right w:val="single" w:sz="4" w:space="0" w:color="auto"/>
            </w:tcBorders>
            <w:vAlign w:val="center"/>
          </w:tcPr>
          <w:p w14:paraId="0CBD380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Select a car</w:t>
            </w:r>
          </w:p>
        </w:tc>
        <w:tc>
          <w:tcPr>
            <w:tcW w:w="3200" w:type="dxa"/>
            <w:tcBorders>
              <w:top w:val="single" w:sz="4" w:space="0" w:color="auto"/>
              <w:left w:val="single" w:sz="4" w:space="0" w:color="auto"/>
              <w:bottom w:val="single" w:sz="4" w:space="0" w:color="auto"/>
              <w:right w:val="single" w:sz="4" w:space="0" w:color="auto"/>
            </w:tcBorders>
            <w:vAlign w:val="center"/>
          </w:tcPr>
          <w:p w14:paraId="521BE4F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Complete details and images are shown</w:t>
            </w:r>
          </w:p>
        </w:tc>
        <w:tc>
          <w:tcPr>
            <w:tcW w:w="1200" w:type="dxa"/>
            <w:tcBorders>
              <w:top w:val="single" w:sz="4" w:space="0" w:color="auto"/>
              <w:left w:val="single" w:sz="4" w:space="0" w:color="auto"/>
              <w:bottom w:val="single" w:sz="4" w:space="0" w:color="auto"/>
              <w:right w:val="single" w:sz="4" w:space="0" w:color="auto"/>
            </w:tcBorders>
            <w:vAlign w:val="center"/>
          </w:tcPr>
          <w:p w14:paraId="132B07C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1320000"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5FE4764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TC13</w:t>
            </w:r>
          </w:p>
        </w:tc>
        <w:tc>
          <w:tcPr>
            <w:tcW w:w="2600" w:type="dxa"/>
            <w:tcBorders>
              <w:top w:val="single" w:sz="4" w:space="0" w:color="auto"/>
              <w:left w:val="single" w:sz="4" w:space="0" w:color="auto"/>
              <w:bottom w:val="single" w:sz="4" w:space="0" w:color="auto"/>
              <w:right w:val="single" w:sz="4" w:space="0" w:color="auto"/>
            </w:tcBorders>
            <w:vAlign w:val="center"/>
          </w:tcPr>
          <w:p w14:paraId="5A99D80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Add car to favourites</w:t>
            </w:r>
          </w:p>
        </w:tc>
        <w:tc>
          <w:tcPr>
            <w:tcW w:w="2500" w:type="dxa"/>
            <w:tcBorders>
              <w:top w:val="single" w:sz="4" w:space="0" w:color="auto"/>
              <w:left w:val="single" w:sz="4" w:space="0" w:color="auto"/>
              <w:bottom w:val="single" w:sz="4" w:space="0" w:color="auto"/>
              <w:right w:val="single" w:sz="4" w:space="0" w:color="auto"/>
            </w:tcBorders>
            <w:vAlign w:val="center"/>
          </w:tcPr>
          <w:p w14:paraId="5B028A9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Tap favourite icon</w:t>
            </w:r>
          </w:p>
        </w:tc>
        <w:tc>
          <w:tcPr>
            <w:tcW w:w="3200" w:type="dxa"/>
            <w:tcBorders>
              <w:top w:val="single" w:sz="4" w:space="0" w:color="auto"/>
              <w:left w:val="single" w:sz="4" w:space="0" w:color="auto"/>
              <w:bottom w:val="single" w:sz="4" w:space="0" w:color="auto"/>
              <w:right w:val="single" w:sz="4" w:space="0" w:color="auto"/>
            </w:tcBorders>
            <w:vAlign w:val="center"/>
          </w:tcPr>
          <w:p w14:paraId="0B8CC11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is saved in favourites list</w:t>
            </w:r>
          </w:p>
        </w:tc>
        <w:tc>
          <w:tcPr>
            <w:tcW w:w="1200" w:type="dxa"/>
            <w:tcBorders>
              <w:top w:val="single" w:sz="4" w:space="0" w:color="auto"/>
              <w:left w:val="single" w:sz="4" w:space="0" w:color="auto"/>
              <w:bottom w:val="single" w:sz="4" w:space="0" w:color="auto"/>
              <w:right w:val="single" w:sz="4" w:space="0" w:color="auto"/>
            </w:tcBorders>
            <w:vAlign w:val="center"/>
          </w:tcPr>
          <w:p w14:paraId="31D771B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5CE71F7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636D24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TC14</w:t>
            </w:r>
          </w:p>
        </w:tc>
        <w:tc>
          <w:tcPr>
            <w:tcW w:w="2600" w:type="dxa"/>
            <w:tcBorders>
              <w:top w:val="single" w:sz="4" w:space="0" w:color="auto"/>
              <w:left w:val="single" w:sz="4" w:space="0" w:color="auto"/>
              <w:bottom w:val="single" w:sz="4" w:space="0" w:color="auto"/>
              <w:right w:val="single" w:sz="4" w:space="0" w:color="auto"/>
            </w:tcBorders>
            <w:vAlign w:val="center"/>
          </w:tcPr>
          <w:p w14:paraId="602D8BD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Send inquiry to seller</w:t>
            </w:r>
          </w:p>
        </w:tc>
        <w:tc>
          <w:tcPr>
            <w:tcW w:w="2500" w:type="dxa"/>
            <w:tcBorders>
              <w:top w:val="single" w:sz="4" w:space="0" w:color="auto"/>
              <w:left w:val="single" w:sz="4" w:space="0" w:color="auto"/>
              <w:bottom w:val="single" w:sz="4" w:space="0" w:color="auto"/>
              <w:right w:val="single" w:sz="4" w:space="0" w:color="auto"/>
            </w:tcBorders>
            <w:vAlign w:val="center"/>
          </w:tcPr>
          <w:p w14:paraId="4E5A8AB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Message for a listing</w:t>
            </w:r>
          </w:p>
        </w:tc>
        <w:tc>
          <w:tcPr>
            <w:tcW w:w="3200" w:type="dxa"/>
            <w:tcBorders>
              <w:top w:val="single" w:sz="4" w:space="0" w:color="auto"/>
              <w:left w:val="single" w:sz="4" w:space="0" w:color="auto"/>
              <w:bottom w:val="single" w:sz="4" w:space="0" w:color="auto"/>
              <w:right w:val="single" w:sz="4" w:space="0" w:color="auto"/>
            </w:tcBorders>
            <w:vAlign w:val="center"/>
          </w:tcPr>
          <w:p w14:paraId="0288D05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Inquiry is stored and visible to seller</w:t>
            </w:r>
          </w:p>
        </w:tc>
        <w:tc>
          <w:tcPr>
            <w:tcW w:w="1200" w:type="dxa"/>
            <w:tcBorders>
              <w:top w:val="single" w:sz="4" w:space="0" w:color="auto"/>
              <w:left w:val="single" w:sz="4" w:space="0" w:color="auto"/>
              <w:bottom w:val="single" w:sz="4" w:space="0" w:color="auto"/>
              <w:right w:val="single" w:sz="4" w:space="0" w:color="auto"/>
            </w:tcBorders>
            <w:vAlign w:val="center"/>
          </w:tcPr>
          <w:p w14:paraId="55ACAFF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AABBBA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9B045A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TC15</w:t>
            </w:r>
          </w:p>
        </w:tc>
        <w:tc>
          <w:tcPr>
            <w:tcW w:w="2600" w:type="dxa"/>
            <w:tcBorders>
              <w:top w:val="single" w:sz="4" w:space="0" w:color="auto"/>
              <w:left w:val="single" w:sz="4" w:space="0" w:color="auto"/>
              <w:bottom w:val="single" w:sz="4" w:space="0" w:color="auto"/>
              <w:right w:val="single" w:sz="4" w:space="0" w:color="auto"/>
            </w:tcBorders>
            <w:vAlign w:val="center"/>
          </w:tcPr>
          <w:p w14:paraId="6A6CA41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Create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64E07F7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Approved car, valid price details</w:t>
            </w:r>
          </w:p>
        </w:tc>
        <w:tc>
          <w:tcPr>
            <w:tcW w:w="3200" w:type="dxa"/>
            <w:tcBorders>
              <w:top w:val="single" w:sz="4" w:space="0" w:color="auto"/>
              <w:left w:val="single" w:sz="4" w:space="0" w:color="auto"/>
              <w:bottom w:val="single" w:sz="4" w:space="0" w:color="auto"/>
              <w:right w:val="single" w:sz="4" w:space="0" w:color="auto"/>
            </w:tcBorders>
            <w:vAlign w:val="center"/>
          </w:tcPr>
          <w:p w14:paraId="1387DCE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 is created and becomes Active after publishing</w:t>
            </w:r>
          </w:p>
        </w:tc>
        <w:tc>
          <w:tcPr>
            <w:tcW w:w="1200" w:type="dxa"/>
            <w:tcBorders>
              <w:top w:val="single" w:sz="4" w:space="0" w:color="auto"/>
              <w:left w:val="single" w:sz="4" w:space="0" w:color="auto"/>
              <w:bottom w:val="single" w:sz="4" w:space="0" w:color="auto"/>
              <w:right w:val="single" w:sz="4" w:space="0" w:color="auto"/>
            </w:tcBorders>
            <w:vAlign w:val="center"/>
          </w:tcPr>
          <w:p w14:paraId="5E31E1A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FD501B3"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94B08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TC16</w:t>
            </w:r>
          </w:p>
        </w:tc>
        <w:tc>
          <w:tcPr>
            <w:tcW w:w="2600" w:type="dxa"/>
            <w:tcBorders>
              <w:top w:val="single" w:sz="4" w:space="0" w:color="auto"/>
              <w:left w:val="single" w:sz="4" w:space="0" w:color="auto"/>
              <w:bottom w:val="single" w:sz="4" w:space="0" w:color="auto"/>
              <w:right w:val="single" w:sz="4" w:space="0" w:color="auto"/>
            </w:tcBorders>
            <w:vAlign w:val="center"/>
          </w:tcPr>
          <w:p w14:paraId="7E7EDE6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Create listing with invalid price</w:t>
            </w:r>
          </w:p>
        </w:tc>
        <w:tc>
          <w:tcPr>
            <w:tcW w:w="2500" w:type="dxa"/>
            <w:tcBorders>
              <w:top w:val="single" w:sz="4" w:space="0" w:color="auto"/>
              <w:left w:val="single" w:sz="4" w:space="0" w:color="auto"/>
              <w:bottom w:val="single" w:sz="4" w:space="0" w:color="auto"/>
              <w:right w:val="single" w:sz="4" w:space="0" w:color="auto"/>
            </w:tcBorders>
            <w:vAlign w:val="center"/>
          </w:tcPr>
          <w:p w14:paraId="6426558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Negative or empty price</w:t>
            </w:r>
          </w:p>
        </w:tc>
        <w:tc>
          <w:tcPr>
            <w:tcW w:w="3200" w:type="dxa"/>
            <w:tcBorders>
              <w:top w:val="single" w:sz="4" w:space="0" w:color="auto"/>
              <w:left w:val="single" w:sz="4" w:space="0" w:color="auto"/>
              <w:bottom w:val="single" w:sz="4" w:space="0" w:color="auto"/>
              <w:right w:val="single" w:sz="4" w:space="0" w:color="auto"/>
            </w:tcBorders>
            <w:vAlign w:val="center"/>
          </w:tcPr>
          <w:p w14:paraId="2DAB121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Validation error</w:t>
            </w:r>
          </w:p>
        </w:tc>
        <w:tc>
          <w:tcPr>
            <w:tcW w:w="1200" w:type="dxa"/>
            <w:tcBorders>
              <w:top w:val="single" w:sz="4" w:space="0" w:color="auto"/>
              <w:left w:val="single" w:sz="4" w:space="0" w:color="auto"/>
              <w:bottom w:val="single" w:sz="4" w:space="0" w:color="auto"/>
              <w:right w:val="single" w:sz="4" w:space="0" w:color="auto"/>
            </w:tcBorders>
            <w:vAlign w:val="center"/>
          </w:tcPr>
          <w:p w14:paraId="16E239E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49103E2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9AF309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TC17</w:t>
            </w:r>
          </w:p>
        </w:tc>
        <w:tc>
          <w:tcPr>
            <w:tcW w:w="2600" w:type="dxa"/>
            <w:tcBorders>
              <w:top w:val="single" w:sz="4" w:space="0" w:color="auto"/>
              <w:left w:val="single" w:sz="4" w:space="0" w:color="auto"/>
              <w:bottom w:val="single" w:sz="4" w:space="0" w:color="auto"/>
              <w:right w:val="single" w:sz="4" w:space="0" w:color="auto"/>
            </w:tcBorders>
            <w:vAlign w:val="center"/>
          </w:tcPr>
          <w:p w14:paraId="40E8787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Update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31620BA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Change asking price</w:t>
            </w:r>
          </w:p>
        </w:tc>
        <w:tc>
          <w:tcPr>
            <w:tcW w:w="3200" w:type="dxa"/>
            <w:tcBorders>
              <w:top w:val="single" w:sz="4" w:space="0" w:color="auto"/>
              <w:left w:val="single" w:sz="4" w:space="0" w:color="auto"/>
              <w:bottom w:val="single" w:sz="4" w:space="0" w:color="auto"/>
              <w:right w:val="single" w:sz="4" w:space="0" w:color="auto"/>
            </w:tcBorders>
            <w:vAlign w:val="center"/>
          </w:tcPr>
          <w:p w14:paraId="1965D5C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 is updated</w:t>
            </w:r>
          </w:p>
        </w:tc>
        <w:tc>
          <w:tcPr>
            <w:tcW w:w="1200" w:type="dxa"/>
            <w:tcBorders>
              <w:top w:val="single" w:sz="4" w:space="0" w:color="auto"/>
              <w:left w:val="single" w:sz="4" w:space="0" w:color="auto"/>
              <w:bottom w:val="single" w:sz="4" w:space="0" w:color="auto"/>
              <w:right w:val="single" w:sz="4" w:space="0" w:color="auto"/>
            </w:tcBorders>
            <w:vAlign w:val="center"/>
          </w:tcPr>
          <w:p w14:paraId="72C6A0B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71D965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F2D6ED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TC18</w:t>
            </w:r>
          </w:p>
        </w:tc>
        <w:tc>
          <w:tcPr>
            <w:tcW w:w="2600" w:type="dxa"/>
            <w:tcBorders>
              <w:top w:val="single" w:sz="4" w:space="0" w:color="auto"/>
              <w:left w:val="single" w:sz="4" w:space="0" w:color="auto"/>
              <w:bottom w:val="single" w:sz="4" w:space="0" w:color="auto"/>
              <w:right w:val="single" w:sz="4" w:space="0" w:color="auto"/>
            </w:tcBorders>
            <w:vAlign w:val="center"/>
          </w:tcPr>
          <w:p w14:paraId="5D0297B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Remove a listing</w:t>
            </w:r>
          </w:p>
        </w:tc>
        <w:tc>
          <w:tcPr>
            <w:tcW w:w="2500" w:type="dxa"/>
            <w:tcBorders>
              <w:top w:val="single" w:sz="4" w:space="0" w:color="auto"/>
              <w:left w:val="single" w:sz="4" w:space="0" w:color="auto"/>
              <w:bottom w:val="single" w:sz="4" w:space="0" w:color="auto"/>
              <w:right w:val="single" w:sz="4" w:space="0" w:color="auto"/>
            </w:tcBorders>
            <w:vAlign w:val="center"/>
          </w:tcPr>
          <w:p w14:paraId="4783C86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Delete own listing</w:t>
            </w:r>
          </w:p>
        </w:tc>
        <w:tc>
          <w:tcPr>
            <w:tcW w:w="3200" w:type="dxa"/>
            <w:tcBorders>
              <w:top w:val="single" w:sz="4" w:space="0" w:color="auto"/>
              <w:left w:val="single" w:sz="4" w:space="0" w:color="auto"/>
              <w:bottom w:val="single" w:sz="4" w:space="0" w:color="auto"/>
              <w:right w:val="single" w:sz="4" w:space="0" w:color="auto"/>
            </w:tcBorders>
            <w:vAlign w:val="center"/>
          </w:tcPr>
          <w:p w14:paraId="25AC3811"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 is removed from search results</w:t>
            </w:r>
          </w:p>
        </w:tc>
        <w:tc>
          <w:tcPr>
            <w:tcW w:w="1200" w:type="dxa"/>
            <w:tcBorders>
              <w:top w:val="single" w:sz="4" w:space="0" w:color="auto"/>
              <w:left w:val="single" w:sz="4" w:space="0" w:color="auto"/>
              <w:bottom w:val="single" w:sz="4" w:space="0" w:color="auto"/>
              <w:right w:val="single" w:sz="4" w:space="0" w:color="auto"/>
            </w:tcBorders>
            <w:vAlign w:val="center"/>
          </w:tcPr>
          <w:p w14:paraId="5AEFA86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01549B11"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051E918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TC19</w:t>
            </w:r>
          </w:p>
        </w:tc>
        <w:tc>
          <w:tcPr>
            <w:tcW w:w="2600" w:type="dxa"/>
            <w:tcBorders>
              <w:top w:val="single" w:sz="4" w:space="0" w:color="auto"/>
              <w:left w:val="single" w:sz="4" w:space="0" w:color="auto"/>
              <w:bottom w:val="single" w:sz="4" w:space="0" w:color="auto"/>
              <w:right w:val="single" w:sz="4" w:space="0" w:color="auto"/>
            </w:tcBorders>
            <w:vAlign w:val="center"/>
          </w:tcPr>
          <w:p w14:paraId="00C0D74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edits another seller's listing</w:t>
            </w:r>
          </w:p>
        </w:tc>
        <w:tc>
          <w:tcPr>
            <w:tcW w:w="2500" w:type="dxa"/>
            <w:tcBorders>
              <w:top w:val="single" w:sz="4" w:space="0" w:color="auto"/>
              <w:left w:val="single" w:sz="4" w:space="0" w:color="auto"/>
              <w:bottom w:val="single" w:sz="4" w:space="0" w:color="auto"/>
              <w:right w:val="single" w:sz="4" w:space="0" w:color="auto"/>
            </w:tcBorders>
            <w:vAlign w:val="center"/>
          </w:tcPr>
          <w:p w14:paraId="010FC1B2"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Different seller id</w:t>
            </w:r>
          </w:p>
        </w:tc>
        <w:tc>
          <w:tcPr>
            <w:tcW w:w="3200" w:type="dxa"/>
            <w:tcBorders>
              <w:top w:val="single" w:sz="4" w:space="0" w:color="auto"/>
              <w:left w:val="single" w:sz="4" w:space="0" w:color="auto"/>
              <w:bottom w:val="single" w:sz="4" w:space="0" w:color="auto"/>
              <w:right w:val="single" w:sz="4" w:space="0" w:color="auto"/>
            </w:tcBorders>
            <w:vAlign w:val="center"/>
          </w:tcPr>
          <w:p w14:paraId="548689A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Action is rejected</w:t>
            </w:r>
          </w:p>
        </w:tc>
        <w:tc>
          <w:tcPr>
            <w:tcW w:w="1200" w:type="dxa"/>
            <w:tcBorders>
              <w:top w:val="single" w:sz="4" w:space="0" w:color="auto"/>
              <w:left w:val="single" w:sz="4" w:space="0" w:color="auto"/>
              <w:bottom w:val="single" w:sz="4" w:space="0" w:color="auto"/>
              <w:right w:val="single" w:sz="4" w:space="0" w:color="auto"/>
            </w:tcBorders>
            <w:vAlign w:val="center"/>
          </w:tcPr>
          <w:p w14:paraId="485BB5A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3B00C2D6"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5CD950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TC20</w:t>
            </w:r>
          </w:p>
        </w:tc>
        <w:tc>
          <w:tcPr>
            <w:tcW w:w="2600" w:type="dxa"/>
            <w:tcBorders>
              <w:top w:val="single" w:sz="4" w:space="0" w:color="auto"/>
              <w:left w:val="single" w:sz="4" w:space="0" w:color="auto"/>
              <w:bottom w:val="single" w:sz="4" w:space="0" w:color="auto"/>
              <w:right w:val="single" w:sz="4" w:space="0" w:color="auto"/>
            </w:tcBorders>
            <w:vAlign w:val="center"/>
          </w:tcPr>
          <w:p w14:paraId="5ADAC35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Place a purchase order</w:t>
            </w:r>
          </w:p>
        </w:tc>
        <w:tc>
          <w:tcPr>
            <w:tcW w:w="2500" w:type="dxa"/>
            <w:tcBorders>
              <w:top w:val="single" w:sz="4" w:space="0" w:color="auto"/>
              <w:left w:val="single" w:sz="4" w:space="0" w:color="auto"/>
              <w:bottom w:val="single" w:sz="4" w:space="0" w:color="auto"/>
              <w:right w:val="single" w:sz="4" w:space="0" w:color="auto"/>
            </w:tcBorders>
            <w:vAlign w:val="center"/>
          </w:tcPr>
          <w:p w14:paraId="15850D3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Buyer selects an active listing and places an order</w:t>
            </w:r>
          </w:p>
        </w:tc>
        <w:tc>
          <w:tcPr>
            <w:tcW w:w="3200" w:type="dxa"/>
            <w:tcBorders>
              <w:top w:val="single" w:sz="4" w:space="0" w:color="auto"/>
              <w:left w:val="single" w:sz="4" w:space="0" w:color="auto"/>
              <w:bottom w:val="single" w:sz="4" w:space="0" w:color="auto"/>
              <w:right w:val="single" w:sz="4" w:space="0" w:color="auto"/>
            </w:tcBorders>
            <w:vAlign w:val="center"/>
          </w:tcPr>
          <w:p w14:paraId="2C585A3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Order is created with Pending status</w:t>
            </w:r>
          </w:p>
        </w:tc>
        <w:tc>
          <w:tcPr>
            <w:tcW w:w="1200" w:type="dxa"/>
            <w:tcBorders>
              <w:top w:val="single" w:sz="4" w:space="0" w:color="auto"/>
              <w:left w:val="single" w:sz="4" w:space="0" w:color="auto"/>
              <w:bottom w:val="single" w:sz="4" w:space="0" w:color="auto"/>
              <w:right w:val="single" w:sz="4" w:space="0" w:color="auto"/>
            </w:tcBorders>
            <w:vAlign w:val="center"/>
          </w:tcPr>
          <w:p w14:paraId="548986A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2A84E8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73F6EB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TC21</w:t>
            </w:r>
          </w:p>
        </w:tc>
        <w:tc>
          <w:tcPr>
            <w:tcW w:w="2600" w:type="dxa"/>
            <w:tcBorders>
              <w:top w:val="single" w:sz="4" w:space="0" w:color="auto"/>
              <w:left w:val="single" w:sz="4" w:space="0" w:color="auto"/>
              <w:bottom w:val="single" w:sz="4" w:space="0" w:color="auto"/>
              <w:right w:val="single" w:sz="4" w:space="0" w:color="auto"/>
            </w:tcBorders>
            <w:vAlign w:val="center"/>
          </w:tcPr>
          <w:p w14:paraId="4787870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Book a service request</w:t>
            </w:r>
          </w:p>
        </w:tc>
        <w:tc>
          <w:tcPr>
            <w:tcW w:w="2500" w:type="dxa"/>
            <w:tcBorders>
              <w:top w:val="single" w:sz="4" w:space="0" w:color="auto"/>
              <w:left w:val="single" w:sz="4" w:space="0" w:color="auto"/>
              <w:bottom w:val="single" w:sz="4" w:space="0" w:color="auto"/>
              <w:right w:val="single" w:sz="4" w:space="0" w:color="auto"/>
            </w:tcBorders>
            <w:vAlign w:val="center"/>
          </w:tcPr>
          <w:p w14:paraId="3553C68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Own car, service, date and time</w:t>
            </w:r>
          </w:p>
        </w:tc>
        <w:tc>
          <w:tcPr>
            <w:tcW w:w="3200" w:type="dxa"/>
            <w:tcBorders>
              <w:top w:val="single" w:sz="4" w:space="0" w:color="auto"/>
              <w:left w:val="single" w:sz="4" w:space="0" w:color="auto"/>
              <w:bottom w:val="single" w:sz="4" w:space="0" w:color="auto"/>
              <w:right w:val="single" w:sz="4" w:space="0" w:color="auto"/>
            </w:tcBorders>
            <w:vAlign w:val="center"/>
          </w:tcPr>
          <w:p w14:paraId="69F3D83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Request is saved with Requested status</w:t>
            </w:r>
          </w:p>
        </w:tc>
        <w:tc>
          <w:tcPr>
            <w:tcW w:w="1200" w:type="dxa"/>
            <w:tcBorders>
              <w:top w:val="single" w:sz="4" w:space="0" w:color="auto"/>
              <w:left w:val="single" w:sz="4" w:space="0" w:color="auto"/>
              <w:bottom w:val="single" w:sz="4" w:space="0" w:color="auto"/>
              <w:right w:val="single" w:sz="4" w:space="0" w:color="auto"/>
            </w:tcBorders>
            <w:vAlign w:val="center"/>
          </w:tcPr>
          <w:p w14:paraId="4ABBD35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B068198"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DD996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TC22</w:t>
            </w:r>
          </w:p>
        </w:tc>
        <w:tc>
          <w:tcPr>
            <w:tcW w:w="2600" w:type="dxa"/>
            <w:tcBorders>
              <w:top w:val="single" w:sz="4" w:space="0" w:color="auto"/>
              <w:left w:val="single" w:sz="4" w:space="0" w:color="auto"/>
              <w:bottom w:val="single" w:sz="4" w:space="0" w:color="auto"/>
              <w:right w:val="single" w:sz="4" w:space="0" w:color="auto"/>
            </w:tcBorders>
            <w:vAlign w:val="center"/>
          </w:tcPr>
          <w:p w14:paraId="0F74E64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View service history</w:t>
            </w:r>
          </w:p>
        </w:tc>
        <w:tc>
          <w:tcPr>
            <w:tcW w:w="2500" w:type="dxa"/>
            <w:tcBorders>
              <w:top w:val="single" w:sz="4" w:space="0" w:color="auto"/>
              <w:left w:val="single" w:sz="4" w:space="0" w:color="auto"/>
              <w:bottom w:val="single" w:sz="4" w:space="0" w:color="auto"/>
              <w:right w:val="single" w:sz="4" w:space="0" w:color="auto"/>
            </w:tcBorders>
            <w:vAlign w:val="center"/>
          </w:tcPr>
          <w:p w14:paraId="12B1E27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completes the request; user opens history</w:t>
            </w:r>
          </w:p>
        </w:tc>
        <w:tc>
          <w:tcPr>
            <w:tcW w:w="3200" w:type="dxa"/>
            <w:tcBorders>
              <w:top w:val="single" w:sz="4" w:space="0" w:color="auto"/>
              <w:left w:val="single" w:sz="4" w:space="0" w:color="auto"/>
              <w:bottom w:val="single" w:sz="4" w:space="0" w:color="auto"/>
              <w:right w:val="single" w:sz="4" w:space="0" w:color="auto"/>
            </w:tcBorders>
            <w:vAlign w:val="center"/>
          </w:tcPr>
          <w:p w14:paraId="4D49D86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Completed service is shown in the history</w:t>
            </w:r>
          </w:p>
        </w:tc>
        <w:tc>
          <w:tcPr>
            <w:tcW w:w="1200" w:type="dxa"/>
            <w:tcBorders>
              <w:top w:val="single" w:sz="4" w:space="0" w:color="auto"/>
              <w:left w:val="single" w:sz="4" w:space="0" w:color="auto"/>
              <w:bottom w:val="single" w:sz="4" w:space="0" w:color="auto"/>
              <w:right w:val="single" w:sz="4" w:space="0" w:color="auto"/>
            </w:tcBorders>
            <w:vAlign w:val="center"/>
          </w:tcPr>
          <w:p w14:paraId="2500CEB3"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62BF6D4C"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3A6728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lastRenderedPageBreak/>
              <w:t>TC23</w:t>
            </w:r>
          </w:p>
        </w:tc>
        <w:tc>
          <w:tcPr>
            <w:tcW w:w="2600" w:type="dxa"/>
            <w:tcBorders>
              <w:top w:val="single" w:sz="4" w:space="0" w:color="auto"/>
              <w:left w:val="single" w:sz="4" w:space="0" w:color="auto"/>
              <w:bottom w:val="single" w:sz="4" w:space="0" w:color="auto"/>
              <w:right w:val="single" w:sz="4" w:space="0" w:color="auto"/>
            </w:tcBorders>
            <w:vAlign w:val="center"/>
          </w:tcPr>
          <w:p w14:paraId="13842B0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 price with valid input</w:t>
            </w:r>
          </w:p>
        </w:tc>
        <w:tc>
          <w:tcPr>
            <w:tcW w:w="2500" w:type="dxa"/>
            <w:tcBorders>
              <w:top w:val="single" w:sz="4" w:space="0" w:color="auto"/>
              <w:left w:val="single" w:sz="4" w:space="0" w:color="auto"/>
              <w:bottom w:val="single" w:sz="4" w:space="0" w:color="auto"/>
              <w:right w:val="single" w:sz="4" w:space="0" w:color="auto"/>
            </w:tcBorders>
            <w:vAlign w:val="center"/>
          </w:tcPr>
          <w:p w14:paraId="5073E67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Car name, year, km driven, fuel, seller type, transmission, owner, mileage, engine, power, seats</w:t>
            </w:r>
          </w:p>
        </w:tc>
        <w:tc>
          <w:tcPr>
            <w:tcW w:w="3200" w:type="dxa"/>
            <w:tcBorders>
              <w:top w:val="single" w:sz="4" w:space="0" w:color="auto"/>
              <w:left w:val="single" w:sz="4" w:space="0" w:color="auto"/>
              <w:bottom w:val="single" w:sz="4" w:space="0" w:color="auto"/>
              <w:right w:val="single" w:sz="4" w:space="0" w:color="auto"/>
            </w:tcBorders>
            <w:vAlign w:val="center"/>
          </w:tcPr>
          <w:p w14:paraId="095E2AA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Predicted price is returned</w:t>
            </w:r>
          </w:p>
        </w:tc>
        <w:tc>
          <w:tcPr>
            <w:tcW w:w="1200" w:type="dxa"/>
            <w:tcBorders>
              <w:top w:val="single" w:sz="4" w:space="0" w:color="auto"/>
              <w:left w:val="single" w:sz="4" w:space="0" w:color="auto"/>
              <w:bottom w:val="single" w:sz="4" w:space="0" w:color="auto"/>
              <w:right w:val="single" w:sz="4" w:space="0" w:color="auto"/>
            </w:tcBorders>
            <w:vAlign w:val="center"/>
          </w:tcPr>
          <w:p w14:paraId="7C97B31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D29CDBC"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64D0EFE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TC24</w:t>
            </w:r>
          </w:p>
        </w:tc>
        <w:tc>
          <w:tcPr>
            <w:tcW w:w="2600" w:type="dxa"/>
            <w:tcBorders>
              <w:top w:val="single" w:sz="4" w:space="0" w:color="auto"/>
              <w:left w:val="single" w:sz="4" w:space="0" w:color="auto"/>
              <w:bottom w:val="single" w:sz="4" w:space="0" w:color="auto"/>
              <w:right w:val="single" w:sz="4" w:space="0" w:color="auto"/>
            </w:tcBorders>
            <w:vAlign w:val="center"/>
          </w:tcPr>
          <w:p w14:paraId="3E911F7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 price with missing fields</w:t>
            </w:r>
          </w:p>
        </w:tc>
        <w:tc>
          <w:tcPr>
            <w:tcW w:w="2500" w:type="dxa"/>
            <w:tcBorders>
              <w:top w:val="single" w:sz="4" w:space="0" w:color="auto"/>
              <w:left w:val="single" w:sz="4" w:space="0" w:color="auto"/>
              <w:bottom w:val="single" w:sz="4" w:space="0" w:color="auto"/>
              <w:right w:val="single" w:sz="4" w:space="0" w:color="auto"/>
            </w:tcBorders>
            <w:vAlign w:val="center"/>
          </w:tcPr>
          <w:p w14:paraId="607176F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Mileage omitted</w:t>
            </w:r>
          </w:p>
        </w:tc>
        <w:tc>
          <w:tcPr>
            <w:tcW w:w="3200" w:type="dxa"/>
            <w:tcBorders>
              <w:top w:val="single" w:sz="4" w:space="0" w:color="auto"/>
              <w:left w:val="single" w:sz="4" w:space="0" w:color="auto"/>
              <w:bottom w:val="single" w:sz="4" w:space="0" w:color="auto"/>
              <w:right w:val="single" w:sz="4" w:space="0" w:color="auto"/>
            </w:tcBorders>
            <w:vAlign w:val="center"/>
          </w:tcPr>
          <w:p w14:paraId="7BEEC8C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Validation error, no prediction</w:t>
            </w:r>
          </w:p>
        </w:tc>
        <w:tc>
          <w:tcPr>
            <w:tcW w:w="1200" w:type="dxa"/>
            <w:tcBorders>
              <w:top w:val="single" w:sz="4" w:space="0" w:color="auto"/>
              <w:left w:val="single" w:sz="4" w:space="0" w:color="auto"/>
              <w:bottom w:val="single" w:sz="4" w:space="0" w:color="auto"/>
              <w:right w:val="single" w:sz="4" w:space="0" w:color="auto"/>
            </w:tcBorders>
            <w:vAlign w:val="center"/>
          </w:tcPr>
          <w:p w14:paraId="1299B10C"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437CEAFF"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7C67DD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TC25</w:t>
            </w:r>
          </w:p>
        </w:tc>
        <w:tc>
          <w:tcPr>
            <w:tcW w:w="2600" w:type="dxa"/>
            <w:tcBorders>
              <w:top w:val="single" w:sz="4" w:space="0" w:color="auto"/>
              <w:left w:val="single" w:sz="4" w:space="0" w:color="auto"/>
              <w:bottom w:val="single" w:sz="4" w:space="0" w:color="auto"/>
              <w:right w:val="single" w:sz="4" w:space="0" w:color="auto"/>
            </w:tcBorders>
            <w:vAlign w:val="center"/>
          </w:tcPr>
          <w:p w14:paraId="54D7559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Prediction result is stored</w:t>
            </w:r>
          </w:p>
        </w:tc>
        <w:tc>
          <w:tcPr>
            <w:tcW w:w="2500" w:type="dxa"/>
            <w:tcBorders>
              <w:top w:val="single" w:sz="4" w:space="0" w:color="auto"/>
              <w:left w:val="single" w:sz="4" w:space="0" w:color="auto"/>
              <w:bottom w:val="single" w:sz="4" w:space="0" w:color="auto"/>
              <w:right w:val="single" w:sz="4" w:space="0" w:color="auto"/>
            </w:tcBorders>
            <w:vAlign w:val="center"/>
          </w:tcPr>
          <w:p w14:paraId="63FB2E3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Run prediction, then open prediction history</w:t>
            </w:r>
          </w:p>
        </w:tc>
        <w:tc>
          <w:tcPr>
            <w:tcW w:w="3200" w:type="dxa"/>
            <w:tcBorders>
              <w:top w:val="single" w:sz="4" w:space="0" w:color="auto"/>
              <w:left w:val="single" w:sz="4" w:space="0" w:color="auto"/>
              <w:bottom w:val="single" w:sz="4" w:space="0" w:color="auto"/>
              <w:right w:val="single" w:sz="4" w:space="0" w:color="auto"/>
            </w:tcBorders>
            <w:vAlign w:val="center"/>
          </w:tcPr>
          <w:p w14:paraId="3628BBD6"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Record is added to car_price_predict and shown in history</w:t>
            </w:r>
          </w:p>
        </w:tc>
        <w:tc>
          <w:tcPr>
            <w:tcW w:w="1200" w:type="dxa"/>
            <w:tcBorders>
              <w:top w:val="single" w:sz="4" w:space="0" w:color="auto"/>
              <w:left w:val="single" w:sz="4" w:space="0" w:color="auto"/>
              <w:bottom w:val="single" w:sz="4" w:space="0" w:color="auto"/>
              <w:right w:val="single" w:sz="4" w:space="0" w:color="auto"/>
            </w:tcBorders>
            <w:vAlign w:val="center"/>
          </w:tcPr>
          <w:p w14:paraId="53BAE20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1047F605"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2A50200A"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TC26</w:t>
            </w:r>
          </w:p>
        </w:tc>
        <w:tc>
          <w:tcPr>
            <w:tcW w:w="2600" w:type="dxa"/>
            <w:tcBorders>
              <w:top w:val="single" w:sz="4" w:space="0" w:color="auto"/>
              <w:left w:val="single" w:sz="4" w:space="0" w:color="auto"/>
              <w:bottom w:val="single" w:sz="4" w:space="0" w:color="auto"/>
              <w:right w:val="single" w:sz="4" w:space="0" w:color="auto"/>
            </w:tcBorders>
            <w:vAlign w:val="center"/>
          </w:tcPr>
          <w:p w14:paraId="5EE9EC9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manages users</w:t>
            </w:r>
          </w:p>
        </w:tc>
        <w:tc>
          <w:tcPr>
            <w:tcW w:w="2500" w:type="dxa"/>
            <w:tcBorders>
              <w:top w:val="single" w:sz="4" w:space="0" w:color="auto"/>
              <w:left w:val="single" w:sz="4" w:space="0" w:color="auto"/>
              <w:bottom w:val="single" w:sz="4" w:space="0" w:color="auto"/>
              <w:right w:val="single" w:sz="4" w:space="0" w:color="auto"/>
            </w:tcBorders>
            <w:vAlign w:val="center"/>
          </w:tcPr>
          <w:p w14:paraId="4F25FEDF"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Block a user</w:t>
            </w:r>
          </w:p>
        </w:tc>
        <w:tc>
          <w:tcPr>
            <w:tcW w:w="3200" w:type="dxa"/>
            <w:tcBorders>
              <w:top w:val="single" w:sz="4" w:space="0" w:color="auto"/>
              <w:left w:val="single" w:sz="4" w:space="0" w:color="auto"/>
              <w:bottom w:val="single" w:sz="4" w:space="0" w:color="auto"/>
              <w:right w:val="single" w:sz="4" w:space="0" w:color="auto"/>
            </w:tcBorders>
            <w:vAlign w:val="center"/>
          </w:tcPr>
          <w:p w14:paraId="7FAF9CA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User status changes and login is denied</w:t>
            </w:r>
          </w:p>
        </w:tc>
        <w:tc>
          <w:tcPr>
            <w:tcW w:w="1200" w:type="dxa"/>
            <w:tcBorders>
              <w:top w:val="single" w:sz="4" w:space="0" w:color="auto"/>
              <w:left w:val="single" w:sz="4" w:space="0" w:color="auto"/>
              <w:bottom w:val="single" w:sz="4" w:space="0" w:color="auto"/>
              <w:right w:val="single" w:sz="4" w:space="0" w:color="auto"/>
            </w:tcBorders>
            <w:vAlign w:val="center"/>
          </w:tcPr>
          <w:p w14:paraId="0F1AC01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AC0AB6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3B5D21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TC27</w:t>
            </w:r>
          </w:p>
        </w:tc>
        <w:tc>
          <w:tcPr>
            <w:tcW w:w="2600" w:type="dxa"/>
            <w:tcBorders>
              <w:top w:val="single" w:sz="4" w:space="0" w:color="auto"/>
              <w:left w:val="single" w:sz="4" w:space="0" w:color="auto"/>
              <w:bottom w:val="single" w:sz="4" w:space="0" w:color="auto"/>
              <w:right w:val="single" w:sz="4" w:space="0" w:color="auto"/>
            </w:tcBorders>
            <w:vAlign w:val="center"/>
          </w:tcPr>
          <w:p w14:paraId="614A9A7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Admin removes reported listing</w:t>
            </w:r>
          </w:p>
        </w:tc>
        <w:tc>
          <w:tcPr>
            <w:tcW w:w="2500" w:type="dxa"/>
            <w:tcBorders>
              <w:top w:val="single" w:sz="4" w:space="0" w:color="auto"/>
              <w:left w:val="single" w:sz="4" w:space="0" w:color="auto"/>
              <w:bottom w:val="single" w:sz="4" w:space="0" w:color="auto"/>
              <w:right w:val="single" w:sz="4" w:space="0" w:color="auto"/>
            </w:tcBorders>
            <w:vAlign w:val="center"/>
          </w:tcPr>
          <w:p w14:paraId="0615CC90"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Select reported listing</w:t>
            </w:r>
          </w:p>
        </w:tc>
        <w:tc>
          <w:tcPr>
            <w:tcW w:w="3200" w:type="dxa"/>
            <w:tcBorders>
              <w:top w:val="single" w:sz="4" w:space="0" w:color="auto"/>
              <w:left w:val="single" w:sz="4" w:space="0" w:color="auto"/>
              <w:bottom w:val="single" w:sz="4" w:space="0" w:color="auto"/>
              <w:right w:val="single" w:sz="4" w:space="0" w:color="auto"/>
            </w:tcBorders>
            <w:vAlign w:val="center"/>
          </w:tcPr>
          <w:p w14:paraId="0D555C4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Listing is removed</w:t>
            </w:r>
          </w:p>
        </w:tc>
        <w:tc>
          <w:tcPr>
            <w:tcW w:w="1200" w:type="dxa"/>
            <w:tcBorders>
              <w:top w:val="single" w:sz="4" w:space="0" w:color="auto"/>
              <w:left w:val="single" w:sz="4" w:space="0" w:color="auto"/>
              <w:bottom w:val="single" w:sz="4" w:space="0" w:color="auto"/>
              <w:right w:val="single" w:sz="4" w:space="0" w:color="auto"/>
            </w:tcBorders>
            <w:vAlign w:val="center"/>
          </w:tcPr>
          <w:p w14:paraId="1EC29AF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7FE132AD"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3C7CAA45"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TC28</w:t>
            </w:r>
          </w:p>
        </w:tc>
        <w:tc>
          <w:tcPr>
            <w:tcW w:w="2600" w:type="dxa"/>
            <w:tcBorders>
              <w:top w:val="single" w:sz="4" w:space="0" w:color="auto"/>
              <w:left w:val="single" w:sz="4" w:space="0" w:color="auto"/>
              <w:bottom w:val="single" w:sz="4" w:space="0" w:color="auto"/>
              <w:right w:val="single" w:sz="4" w:space="0" w:color="auto"/>
            </w:tcBorders>
            <w:vAlign w:val="center"/>
          </w:tcPr>
          <w:p w14:paraId="159CEBB7"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Notification delivery</w:t>
            </w:r>
          </w:p>
        </w:tc>
        <w:tc>
          <w:tcPr>
            <w:tcW w:w="2500" w:type="dxa"/>
            <w:tcBorders>
              <w:top w:val="single" w:sz="4" w:space="0" w:color="auto"/>
              <w:left w:val="single" w:sz="4" w:space="0" w:color="auto"/>
              <w:bottom w:val="single" w:sz="4" w:space="0" w:color="auto"/>
              <w:right w:val="single" w:sz="4" w:space="0" w:color="auto"/>
            </w:tcBorders>
            <w:vAlign w:val="center"/>
          </w:tcPr>
          <w:p w14:paraId="400B8C5E"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New inquiry received</w:t>
            </w:r>
          </w:p>
        </w:tc>
        <w:tc>
          <w:tcPr>
            <w:tcW w:w="3200" w:type="dxa"/>
            <w:tcBorders>
              <w:top w:val="single" w:sz="4" w:space="0" w:color="auto"/>
              <w:left w:val="single" w:sz="4" w:space="0" w:color="auto"/>
              <w:bottom w:val="single" w:sz="4" w:space="0" w:color="auto"/>
              <w:right w:val="single" w:sz="4" w:space="0" w:color="auto"/>
            </w:tcBorders>
            <w:vAlign w:val="center"/>
          </w:tcPr>
          <w:p w14:paraId="1614D788"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sees a notification</w:t>
            </w:r>
          </w:p>
        </w:tc>
        <w:tc>
          <w:tcPr>
            <w:tcW w:w="1200" w:type="dxa"/>
            <w:tcBorders>
              <w:top w:val="single" w:sz="4" w:space="0" w:color="auto"/>
              <w:left w:val="single" w:sz="4" w:space="0" w:color="auto"/>
              <w:bottom w:val="single" w:sz="4" w:space="0" w:color="auto"/>
              <w:right w:val="single" w:sz="4" w:space="0" w:color="auto"/>
            </w:tcBorders>
            <w:vAlign w:val="center"/>
          </w:tcPr>
          <w:p w14:paraId="389D26AB"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r w:rsidR="003C0145" w:rsidRPr="00550198" w14:paraId="23A1C259" w14:textId="77777777">
        <w:trPr>
          <w:cantSplit/>
          <w:jc w:val="center"/>
        </w:trPr>
        <w:tc>
          <w:tcPr>
            <w:tcW w:w="1000" w:type="dxa"/>
            <w:tcBorders>
              <w:top w:val="single" w:sz="4" w:space="0" w:color="auto"/>
              <w:left w:val="single" w:sz="4" w:space="0" w:color="auto"/>
              <w:bottom w:val="single" w:sz="4" w:space="0" w:color="auto"/>
              <w:right w:val="single" w:sz="4" w:space="0" w:color="auto"/>
            </w:tcBorders>
            <w:vAlign w:val="center"/>
          </w:tcPr>
          <w:p w14:paraId="7D621EC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TC29</w:t>
            </w:r>
          </w:p>
        </w:tc>
        <w:tc>
          <w:tcPr>
            <w:tcW w:w="2600" w:type="dxa"/>
            <w:tcBorders>
              <w:top w:val="single" w:sz="4" w:space="0" w:color="auto"/>
              <w:left w:val="single" w:sz="4" w:space="0" w:color="auto"/>
              <w:bottom w:val="single" w:sz="4" w:space="0" w:color="auto"/>
              <w:right w:val="single" w:sz="4" w:space="0" w:color="auto"/>
            </w:tcBorders>
            <w:vAlign w:val="center"/>
          </w:tcPr>
          <w:p w14:paraId="38433239"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Cash payment for an order</w:t>
            </w:r>
          </w:p>
        </w:tc>
        <w:tc>
          <w:tcPr>
            <w:tcW w:w="2500" w:type="dxa"/>
            <w:tcBorders>
              <w:top w:val="single" w:sz="4" w:space="0" w:color="auto"/>
              <w:left w:val="single" w:sz="4" w:space="0" w:color="auto"/>
              <w:bottom w:val="single" w:sz="4" w:space="0" w:color="auto"/>
              <w:right w:val="single" w:sz="4" w:space="0" w:color="auto"/>
            </w:tcBorders>
            <w:vAlign w:val="center"/>
          </w:tcPr>
          <w:p w14:paraId="04EA99A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Seller accepts order; buyer chooses cash; seller confirms cash</w:t>
            </w:r>
          </w:p>
        </w:tc>
        <w:tc>
          <w:tcPr>
            <w:tcW w:w="3200" w:type="dxa"/>
            <w:tcBorders>
              <w:top w:val="single" w:sz="4" w:space="0" w:color="auto"/>
              <w:left w:val="single" w:sz="4" w:space="0" w:color="auto"/>
              <w:bottom w:val="single" w:sz="4" w:space="0" w:color="auto"/>
              <w:right w:val="single" w:sz="4" w:space="0" w:color="auto"/>
            </w:tcBorders>
            <w:vAlign w:val="center"/>
          </w:tcPr>
          <w:p w14:paraId="3714CF64"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Order is marked Paid and a transaction is recorded</w:t>
            </w:r>
          </w:p>
        </w:tc>
        <w:tc>
          <w:tcPr>
            <w:tcW w:w="1200" w:type="dxa"/>
            <w:tcBorders>
              <w:top w:val="single" w:sz="4" w:space="0" w:color="auto"/>
              <w:left w:val="single" w:sz="4" w:space="0" w:color="auto"/>
              <w:bottom w:val="single" w:sz="4" w:space="0" w:color="auto"/>
              <w:right w:val="single" w:sz="4" w:space="0" w:color="auto"/>
            </w:tcBorders>
            <w:vAlign w:val="center"/>
          </w:tcPr>
          <w:p w14:paraId="34650C9D" w14:textId="77777777" w:rsidR="003C0145" w:rsidRPr="00550198" w:rsidRDefault="00E00364">
            <w:pPr>
              <w:spacing w:before="40" w:after="40"/>
              <w:rPr>
                <w:rFonts w:ascii="Times New Roman" w:hAnsi="Times New Roman" w:cs="Times New Roman"/>
              </w:rPr>
            </w:pPr>
            <w:r w:rsidRPr="00550198">
              <w:rPr>
                <w:rFonts w:ascii="Times New Roman" w:hAnsi="Times New Roman" w:cs="Times New Roman"/>
                <w:sz w:val="20"/>
                <w:szCs w:val="20"/>
              </w:rPr>
              <w:t>Pass</w:t>
            </w:r>
          </w:p>
        </w:tc>
      </w:tr>
    </w:tbl>
    <w:p w14:paraId="0FA9859C" w14:textId="77777777" w:rsidR="003C0145" w:rsidRPr="00550198" w:rsidRDefault="003C0145">
      <w:pPr>
        <w:spacing w:after="0"/>
        <w:rPr>
          <w:rFonts w:ascii="Times New Roman" w:hAnsi="Times New Roman" w:cs="Times New Roman"/>
        </w:rPr>
      </w:pPr>
    </w:p>
    <w:p w14:paraId="75776AC4"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Status "Pass" indicates that the test case was executed and the actual result matched the expected result. Test cases for all modules (user, authentication, car buying, selling, orders and payment, service and prediction) have been executed; the API test cases were run automatically on a test database.</w:t>
      </w:r>
    </w:p>
    <w:p w14:paraId="0147CAC8" w14:textId="77777777" w:rsidR="003C0145" w:rsidRPr="00550198" w:rsidRDefault="00E00364">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6. Proposed Enhancements</w:t>
      </w:r>
    </w:p>
    <w:p w14:paraId="3A3B0B96"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The following features can be added to CarZen in future versions to make the system more useful and complete.</w:t>
      </w:r>
    </w:p>
    <w:p w14:paraId="0638446D"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Advanced Payments: </w:t>
      </w:r>
      <w:r w:rsidRPr="00550198">
        <w:rPr>
          <w:rFonts w:ascii="Times New Roman" w:hAnsi="Times New Roman" w:cs="Times New Roman"/>
          <w:sz w:val="24"/>
          <w:szCs w:val="24"/>
        </w:rPr>
        <w:t>Automated refunds, instalment or finance options and listing fees, in addition to the existing Razorpay online and cash payments.</w:t>
      </w:r>
    </w:p>
    <w:p w14:paraId="37A5BAC0"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Improved Prediction Model: </w:t>
      </w:r>
      <w:r w:rsidRPr="00550198">
        <w:rPr>
          <w:rFonts w:ascii="Times New Roman" w:hAnsi="Times New Roman" w:cs="Times New Roman"/>
          <w:sz w:val="24"/>
          <w:szCs w:val="24"/>
        </w:rPr>
        <w:t>Retrain regularly with fresh market data, add features such as accident history, tyre condition and demand trends, and show a price range with a confidence score.</w:t>
      </w:r>
    </w:p>
    <w:p w14:paraId="6BFA3795"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Car Comparison with Charts: </w:t>
      </w:r>
      <w:r w:rsidRPr="00550198">
        <w:rPr>
          <w:rFonts w:ascii="Times New Roman" w:hAnsi="Times New Roman" w:cs="Times New Roman"/>
          <w:sz w:val="24"/>
          <w:szCs w:val="24"/>
        </w:rPr>
        <w:t>Side-by-side comparison of specifications, price and ownership cost.</w:t>
      </w:r>
    </w:p>
    <w:p w14:paraId="7933352E"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Service Reminders: </w:t>
      </w:r>
      <w:r w:rsidRPr="00550198">
        <w:rPr>
          <w:rFonts w:ascii="Times New Roman" w:hAnsi="Times New Roman" w:cs="Times New Roman"/>
          <w:sz w:val="24"/>
          <w:szCs w:val="24"/>
        </w:rPr>
        <w:t>Reminders for next service, insurance and RC expiry, and support for multiple workshop centres.</w:t>
      </w:r>
    </w:p>
    <w:p w14:paraId="3C8C0ED6"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Vehicle History Verification: </w:t>
      </w:r>
      <w:r w:rsidRPr="00550198">
        <w:rPr>
          <w:rFonts w:ascii="Times New Roman" w:hAnsi="Times New Roman" w:cs="Times New Roman"/>
          <w:sz w:val="24"/>
          <w:szCs w:val="24"/>
        </w:rPr>
        <w:t>Integration with RTO or insurance data to verify registration, VIN and ownership.</w:t>
      </w:r>
    </w:p>
    <w:p w14:paraId="6421FB96" w14:textId="77777777" w:rsidR="003C0145" w:rsidRPr="00550198" w:rsidRDefault="00E00364" w:rsidP="00F87111">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Push Notifications: </w:t>
      </w:r>
      <w:r w:rsidRPr="00550198">
        <w:rPr>
          <w:rFonts w:ascii="Times New Roman" w:hAnsi="Times New Roman" w:cs="Times New Roman"/>
          <w:sz w:val="24"/>
          <w:szCs w:val="24"/>
        </w:rPr>
        <w:t>Mobile push alerts for price drops, new matching listings and inquiry replies, in addition to the existing in-app notifications.</w:t>
      </w:r>
    </w:p>
    <w:p w14:paraId="06BD8D27"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Recommendation System: </w:t>
      </w:r>
      <w:r w:rsidRPr="00550198">
        <w:rPr>
          <w:rFonts w:ascii="Times New Roman" w:hAnsi="Times New Roman" w:cs="Times New Roman"/>
          <w:sz w:val="24"/>
          <w:szCs w:val="24"/>
        </w:rPr>
        <w:t>Suggest cars based on user search, favourites and budget.</w:t>
      </w:r>
    </w:p>
    <w:p w14:paraId="30DCB49C"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Advanced Admin Analytics: </w:t>
      </w:r>
      <w:r w:rsidRPr="00550198">
        <w:rPr>
          <w:rFonts w:ascii="Times New Roman" w:hAnsi="Times New Roman" w:cs="Times New Roman"/>
          <w:sz w:val="24"/>
          <w:szCs w:val="24"/>
        </w:rPr>
        <w:t>Dashboards with sales trends, popular brands and user growth.</w:t>
      </w:r>
    </w:p>
    <w:p w14:paraId="1E099B4B"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b/>
          <w:bCs/>
          <w:sz w:val="24"/>
          <w:szCs w:val="24"/>
        </w:rPr>
        <w:t xml:space="preserve">iOS Release and Deployment: </w:t>
      </w:r>
      <w:r w:rsidRPr="00550198">
        <w:rPr>
          <w:rFonts w:ascii="Times New Roman" w:hAnsi="Times New Roman" w:cs="Times New Roman"/>
          <w:sz w:val="24"/>
          <w:szCs w:val="24"/>
        </w:rPr>
        <w:t>Publish the Flutter application on iOS and deploy the backend and web client on a cloud server.</w:t>
      </w:r>
    </w:p>
    <w:p w14:paraId="71973ED2" w14:textId="77777777" w:rsidR="003C0145" w:rsidRPr="00550198" w:rsidRDefault="00E00364">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7. Conclusion</w:t>
      </w:r>
    </w:p>
    <w:p w14:paraId="5251EF6E"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CarZen: Car Selling, Buying, Service System provides a single platform where users can buy, sell and resell cars, manage vehicle service records and estimate the price of a car using machine learning. It addresses common problems of the existing process, namely scattered information, manual price estimation and the lack of vehicle history.</w:t>
      </w:r>
    </w:p>
    <w:p w14:paraId="2C5B3397"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The system was analysed, designed and developed using Flutter, Python with FastAPI and MySQL. Requirement analysis, use case diagrams, a data dictionary covering the complete database, user interface design and report design have been prepared. The user and authentication, car catalogue and approval, car buying and search, car selling and listing, order and payment, service booking and history, price prediction and admin modules are implemented and tested.</w:t>
      </w:r>
    </w:p>
    <w:p w14:paraId="41D6FF86"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The project helped the team gain practical experience in cross-platform application development, REST API design, relational database design and applying machine learning in a real application. With the proposed enhancements, CarZen can grow into a complete and reliable automobile marketplace that improves transparency between buyers and sellers.</w:t>
      </w:r>
    </w:p>
    <w:p w14:paraId="70157F15" w14:textId="77777777" w:rsidR="003C0145" w:rsidRPr="00550198" w:rsidRDefault="00E00364">
      <w:pPr>
        <w:pStyle w:val="Heading1"/>
        <w:pageBreakBefore/>
        <w:spacing w:before="0" w:line="360" w:lineRule="auto"/>
        <w:ind w:left="284"/>
        <w:rPr>
          <w:rFonts w:ascii="Times New Roman" w:hAnsi="Times New Roman" w:cs="Times New Roman"/>
        </w:rPr>
      </w:pPr>
      <w:r w:rsidRPr="00550198">
        <w:rPr>
          <w:rFonts w:ascii="Times New Roman" w:hAnsi="Times New Roman" w:cs="Times New Roman"/>
          <w:sz w:val="40"/>
          <w:szCs w:val="40"/>
        </w:rPr>
        <w:lastRenderedPageBreak/>
        <w:t>8. Bibliography</w:t>
      </w:r>
    </w:p>
    <w:p w14:paraId="03B94CCE" w14:textId="77777777" w:rsidR="003C0145" w:rsidRPr="00550198" w:rsidRDefault="00E00364">
      <w:pPr>
        <w:spacing w:after="120"/>
        <w:ind w:left="284"/>
        <w:jc w:val="both"/>
        <w:rPr>
          <w:rFonts w:ascii="Times New Roman" w:hAnsi="Times New Roman" w:cs="Times New Roman"/>
        </w:rPr>
      </w:pPr>
      <w:r w:rsidRPr="00550198">
        <w:rPr>
          <w:rFonts w:ascii="Times New Roman" w:hAnsi="Times New Roman" w:cs="Times New Roman"/>
          <w:sz w:val="24"/>
          <w:szCs w:val="24"/>
        </w:rPr>
        <w:t>The following books and websites were referred to during the development of this project.</w:t>
      </w:r>
    </w:p>
    <w:p w14:paraId="76C43E32"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Flutter Documentation - https://docs.flutter.dev</w:t>
      </w:r>
    </w:p>
    <w:p w14:paraId="6192E951"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Dart Programming Language - https://dart.dev/guides</w:t>
      </w:r>
    </w:p>
    <w:p w14:paraId="5C0DAAA8"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FastAPI Documentation - https://fastapi.tiangolo.com</w:t>
      </w:r>
    </w:p>
    <w:p w14:paraId="1358CDE5"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Python Documentation - https://docs.python.org/3</w:t>
      </w:r>
    </w:p>
    <w:p w14:paraId="50DF7C05"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MySQL Reference Manual - https://dev.mysql.com/doc</w:t>
      </w:r>
    </w:p>
    <w:p w14:paraId="28A59DA4"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Pydantic Documentation - https://docs.pydantic.dev</w:t>
      </w:r>
    </w:p>
    <w:p w14:paraId="749D5D8A"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scikit-learn Documentation - https://scikit-learn.org/stable</w:t>
      </w:r>
    </w:p>
    <w:p w14:paraId="541A637A"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pandas Documentation - https://pandas.pydata.org/docs</w:t>
      </w:r>
    </w:p>
    <w:p w14:paraId="13673257"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Postman Learning Center - https://learning.postman.com</w:t>
      </w:r>
    </w:p>
    <w:p w14:paraId="7902E01C"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Git and GitHub Documentation - https://docs.github.com</w:t>
      </w:r>
    </w:p>
    <w:p w14:paraId="7E5C8E53"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SQLAlchemy Documentation - https://docs.sqlalchemy.org</w:t>
      </w:r>
    </w:p>
    <w:p w14:paraId="3FCD059B"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XGBoost Documentation - https://xgboost.readthedocs.io</w:t>
      </w:r>
    </w:p>
    <w:p w14:paraId="375CE419"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Razorpay Documentation - https://razorpay.com/docs</w:t>
      </w:r>
    </w:p>
    <w:p w14:paraId="01A7764B"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Alembic Documentation - https://alembic.sqlalchemy.org</w:t>
      </w:r>
    </w:p>
    <w:p w14:paraId="1071BB3E"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Roger S. Pressman, Software Engineering: A Practitioner's Approach, McGraw-Hill.</w:t>
      </w:r>
    </w:p>
    <w:p w14:paraId="76290280"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Ian Sommerville, Software Engineering, Pearson.</w:t>
      </w:r>
    </w:p>
    <w:p w14:paraId="1E51F10F" w14:textId="77777777" w:rsidR="003C0145" w:rsidRPr="00550198" w:rsidRDefault="00E00364">
      <w:pPr>
        <w:pStyle w:val="ListBullet"/>
        <w:tabs>
          <w:tab w:val="clear" w:pos="786"/>
          <w:tab w:val="num" w:pos="928"/>
        </w:tabs>
        <w:spacing w:after="60"/>
        <w:ind w:left="928"/>
        <w:jc w:val="both"/>
        <w:rPr>
          <w:rFonts w:ascii="Times New Roman" w:hAnsi="Times New Roman" w:cs="Times New Roman"/>
        </w:rPr>
      </w:pPr>
      <w:r w:rsidRPr="00550198">
        <w:rPr>
          <w:rFonts w:ascii="Times New Roman" w:hAnsi="Times New Roman" w:cs="Times New Roman"/>
          <w:sz w:val="24"/>
          <w:szCs w:val="24"/>
        </w:rPr>
        <w:t>Elmasri and Navathe, Fundamentals of Database Systems, Pearson.</w:t>
      </w:r>
    </w:p>
    <w:sectPr w:rsidR="003C0145" w:rsidRPr="00550198" w:rsidSect="00560BEF">
      <w:footerReference w:type="default" r:id="rId33"/>
      <w:pgSz w:w="12240" w:h="15840"/>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6B19" w14:textId="77777777" w:rsidR="00FA15E8" w:rsidRDefault="00FA15E8" w:rsidP="00703905">
      <w:pPr>
        <w:spacing w:after="0" w:line="240" w:lineRule="auto"/>
      </w:pPr>
      <w:r>
        <w:separator/>
      </w:r>
    </w:p>
  </w:endnote>
  <w:endnote w:type="continuationSeparator" w:id="0">
    <w:p w14:paraId="4FAAD0E3" w14:textId="77777777" w:rsidR="00FA15E8" w:rsidRDefault="00FA15E8" w:rsidP="0070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861951"/>
      <w:docPartObj>
        <w:docPartGallery w:val="Page Numbers (Bottom of Page)"/>
        <w:docPartUnique/>
      </w:docPartObj>
    </w:sdtPr>
    <w:sdtEndPr>
      <w:rPr>
        <w:noProof/>
      </w:rPr>
    </w:sdtEndPr>
    <w:sdtContent>
      <w:p w14:paraId="7C72155F" w14:textId="77777777" w:rsidR="006E3F76" w:rsidRDefault="006E3F76">
        <w:pPr>
          <w:pStyle w:val="Footer"/>
          <w:jc w:val="center"/>
        </w:pPr>
        <w:r>
          <w:fldChar w:fldCharType="begin"/>
        </w:r>
        <w:r>
          <w:instrText xml:space="preserve"> PAGE   \* MERGEFORMAT </w:instrText>
        </w:r>
        <w:r>
          <w:fldChar w:fldCharType="separate"/>
        </w:r>
        <w:r w:rsidR="00F06CF2">
          <w:rPr>
            <w:noProof/>
          </w:rPr>
          <w:t>12</w:t>
        </w:r>
        <w:r>
          <w:rPr>
            <w:noProof/>
          </w:rPr>
          <w:fldChar w:fldCharType="end"/>
        </w:r>
      </w:p>
    </w:sdtContent>
  </w:sdt>
  <w:p w14:paraId="3FAAE20F" w14:textId="77777777" w:rsidR="006E3F76" w:rsidRDefault="006E3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6070" w14:textId="77777777" w:rsidR="00FA15E8" w:rsidRDefault="00FA15E8" w:rsidP="00703905">
      <w:pPr>
        <w:spacing w:after="0" w:line="240" w:lineRule="auto"/>
      </w:pPr>
      <w:r>
        <w:separator/>
      </w:r>
    </w:p>
  </w:footnote>
  <w:footnote w:type="continuationSeparator" w:id="0">
    <w:p w14:paraId="433812D1" w14:textId="77777777" w:rsidR="00FA15E8" w:rsidRDefault="00FA15E8" w:rsidP="00703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C446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430BD"/>
    <w:multiLevelType w:val="multilevel"/>
    <w:tmpl w:val="DDE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62E"/>
    <w:multiLevelType w:val="multilevel"/>
    <w:tmpl w:val="C1DA6246"/>
    <w:lvl w:ilvl="0">
      <w:start w:val="1"/>
      <w:numFmt w:val="decimal"/>
      <w:lvlText w:val="%1."/>
      <w:lvlJc w:val="left"/>
      <w:pPr>
        <w:ind w:left="704" w:hanging="420"/>
      </w:pPr>
      <w:rPr>
        <w:rFonts w:hint="default"/>
      </w:rPr>
    </w:lvl>
    <w:lvl w:ilvl="1">
      <w:start w:val="7"/>
      <w:numFmt w:val="decimal"/>
      <w:isLgl/>
      <w:lvlText w:val="%1.%2"/>
      <w:lvlJc w:val="left"/>
      <w:pPr>
        <w:ind w:left="752" w:hanging="468"/>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551E316E"/>
    <w:multiLevelType w:val="multilevel"/>
    <w:tmpl w:val="248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C448E"/>
    <w:multiLevelType w:val="multilevel"/>
    <w:tmpl w:val="9C3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682434">
    <w:abstractNumId w:val="8"/>
  </w:num>
  <w:num w:numId="2" w16cid:durableId="2042438289">
    <w:abstractNumId w:val="6"/>
  </w:num>
  <w:num w:numId="3" w16cid:durableId="66655414">
    <w:abstractNumId w:val="5"/>
  </w:num>
  <w:num w:numId="4" w16cid:durableId="1782533337">
    <w:abstractNumId w:val="4"/>
  </w:num>
  <w:num w:numId="5" w16cid:durableId="1896697375">
    <w:abstractNumId w:val="7"/>
  </w:num>
  <w:num w:numId="6" w16cid:durableId="1517190001">
    <w:abstractNumId w:val="3"/>
  </w:num>
  <w:num w:numId="7" w16cid:durableId="1631671747">
    <w:abstractNumId w:val="2"/>
  </w:num>
  <w:num w:numId="8" w16cid:durableId="1818104520">
    <w:abstractNumId w:val="1"/>
  </w:num>
  <w:num w:numId="9" w16cid:durableId="670303850">
    <w:abstractNumId w:val="0"/>
  </w:num>
  <w:num w:numId="10" w16cid:durableId="1902014898">
    <w:abstractNumId w:val="11"/>
  </w:num>
  <w:num w:numId="11" w16cid:durableId="173346182">
    <w:abstractNumId w:val="12"/>
  </w:num>
  <w:num w:numId="12" w16cid:durableId="1973830236">
    <w:abstractNumId w:val="9"/>
  </w:num>
  <w:num w:numId="13" w16cid:durableId="948044538">
    <w:abstractNumId w:val="10"/>
  </w:num>
  <w:num w:numId="14" w16cid:durableId="956251645">
    <w:abstractNumId w:val="8"/>
  </w:num>
  <w:num w:numId="15" w16cid:durableId="1322998574">
    <w:abstractNumId w:val="7"/>
    <w:lvlOverride w:ilvl="0">
      <w:startOverride w:val="1"/>
    </w:lvlOverride>
  </w:num>
  <w:num w:numId="16" w16cid:durableId="779489021">
    <w:abstractNumId w:val="6"/>
  </w:num>
  <w:num w:numId="17" w16cid:durableId="2068797451">
    <w:abstractNumId w:val="5"/>
  </w:num>
  <w:num w:numId="18" w16cid:durableId="959334926">
    <w:abstractNumId w:val="3"/>
    <w:lvlOverride w:ilvl="0">
      <w:startOverride w:val="1"/>
    </w:lvlOverride>
  </w:num>
  <w:num w:numId="19" w16cid:durableId="522717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84"/>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943"/>
    <w:rsid w:val="00027E76"/>
    <w:rsid w:val="00034616"/>
    <w:rsid w:val="00037F17"/>
    <w:rsid w:val="0006063C"/>
    <w:rsid w:val="00071A2E"/>
    <w:rsid w:val="0007570C"/>
    <w:rsid w:val="000927CC"/>
    <w:rsid w:val="000B0154"/>
    <w:rsid w:val="00107D28"/>
    <w:rsid w:val="001175BF"/>
    <w:rsid w:val="0015074B"/>
    <w:rsid w:val="00197F55"/>
    <w:rsid w:val="001B207A"/>
    <w:rsid w:val="001D6467"/>
    <w:rsid w:val="002158C0"/>
    <w:rsid w:val="00237A1E"/>
    <w:rsid w:val="00254CB7"/>
    <w:rsid w:val="002550FC"/>
    <w:rsid w:val="00266075"/>
    <w:rsid w:val="002708E9"/>
    <w:rsid w:val="00284BC5"/>
    <w:rsid w:val="0029639D"/>
    <w:rsid w:val="00296843"/>
    <w:rsid w:val="002F1B6A"/>
    <w:rsid w:val="002F362A"/>
    <w:rsid w:val="0032033A"/>
    <w:rsid w:val="0032337E"/>
    <w:rsid w:val="0032570B"/>
    <w:rsid w:val="00326F90"/>
    <w:rsid w:val="00390BE7"/>
    <w:rsid w:val="003C0145"/>
    <w:rsid w:val="003F6C7E"/>
    <w:rsid w:val="004015FB"/>
    <w:rsid w:val="0041190F"/>
    <w:rsid w:val="004137EC"/>
    <w:rsid w:val="004A7D0B"/>
    <w:rsid w:val="004B3171"/>
    <w:rsid w:val="0050402E"/>
    <w:rsid w:val="00550198"/>
    <w:rsid w:val="00560BEF"/>
    <w:rsid w:val="0057746F"/>
    <w:rsid w:val="00590D0B"/>
    <w:rsid w:val="006224C8"/>
    <w:rsid w:val="00692F73"/>
    <w:rsid w:val="006B30A3"/>
    <w:rsid w:val="006B7CE2"/>
    <w:rsid w:val="006C56E6"/>
    <w:rsid w:val="006E1F07"/>
    <w:rsid w:val="006E3F76"/>
    <w:rsid w:val="00703905"/>
    <w:rsid w:val="00724452"/>
    <w:rsid w:val="00724F0F"/>
    <w:rsid w:val="00737793"/>
    <w:rsid w:val="007E38C0"/>
    <w:rsid w:val="00810B59"/>
    <w:rsid w:val="008133BD"/>
    <w:rsid w:val="008637A0"/>
    <w:rsid w:val="00874A9D"/>
    <w:rsid w:val="008778B7"/>
    <w:rsid w:val="008C1913"/>
    <w:rsid w:val="008D084D"/>
    <w:rsid w:val="008E524B"/>
    <w:rsid w:val="009025FE"/>
    <w:rsid w:val="009245DB"/>
    <w:rsid w:val="00925A41"/>
    <w:rsid w:val="00936FBD"/>
    <w:rsid w:val="009B0B69"/>
    <w:rsid w:val="009D6F17"/>
    <w:rsid w:val="009E1A41"/>
    <w:rsid w:val="00A13AD9"/>
    <w:rsid w:val="00A23223"/>
    <w:rsid w:val="00A71DEF"/>
    <w:rsid w:val="00A92620"/>
    <w:rsid w:val="00AA0B8D"/>
    <w:rsid w:val="00AA1D8D"/>
    <w:rsid w:val="00B47730"/>
    <w:rsid w:val="00BB2196"/>
    <w:rsid w:val="00C124AA"/>
    <w:rsid w:val="00C14BCB"/>
    <w:rsid w:val="00C736F9"/>
    <w:rsid w:val="00CB0664"/>
    <w:rsid w:val="00CD7756"/>
    <w:rsid w:val="00D46076"/>
    <w:rsid w:val="00D604F1"/>
    <w:rsid w:val="00DC1B02"/>
    <w:rsid w:val="00DE562C"/>
    <w:rsid w:val="00E00364"/>
    <w:rsid w:val="00E34195"/>
    <w:rsid w:val="00E70976"/>
    <w:rsid w:val="00E818E6"/>
    <w:rsid w:val="00E9468F"/>
    <w:rsid w:val="00EC4257"/>
    <w:rsid w:val="00F06CF2"/>
    <w:rsid w:val="00F37B74"/>
    <w:rsid w:val="00F62226"/>
    <w:rsid w:val="00F807D2"/>
    <w:rsid w:val="00F8322D"/>
    <w:rsid w:val="00F87111"/>
    <w:rsid w:val="00FA15E8"/>
    <w:rsid w:val="00FB045B"/>
    <w:rsid w:val="00FC5F8C"/>
    <w:rsid w:val="00FC693F"/>
    <w:rsid w:val="00FE7510"/>
    <w:rsid w:val="00FF230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A94DF"/>
  <w14:defaultImageDpi w14:val="300"/>
  <w15:docId w15:val="{866EEFD5-CAF2-40D8-B2C7-E8706261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B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9D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30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360"/>
        <w:tab w:val="num" w:pos="786"/>
      </w:tabs>
      <w:ind w:left="78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9D6F17"/>
  </w:style>
  <w:style w:type="paragraph" w:customStyle="1" w:styleId="msonormal0">
    <w:name w:val="msonormal"/>
    <w:basedOn w:val="Normal"/>
    <w:rsid w:val="009D6F1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customStyle="1" w:styleId="TableGrid1">
    <w:name w:val="Table Grid1"/>
    <w:basedOn w:val="TableNormal"/>
    <w:next w:val="TableGrid"/>
    <w:uiPriority w:val="59"/>
    <w:rsid w:val="009D6F17"/>
    <w:pPr>
      <w:spacing w:after="0" w:line="240" w:lineRule="auto"/>
    </w:pPr>
    <w:rPr>
      <w:rFonts w:ascii="Cambria" w:eastAsia="MS Mincho" w:hAnsi="Cambria"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semiHidden/>
    <w:unhideWhenUsed/>
    <w:rsid w:val="009D6F17"/>
    <w:pPr>
      <w:spacing w:after="0" w:line="240" w:lineRule="auto"/>
    </w:pPr>
    <w:rPr>
      <w:rFonts w:ascii="Cambria" w:eastAsia="MS Mincho" w:hAnsi="Cambria" w:cs="Shrut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Calibri" w:eastAsia="MS Gothic" w:hAnsi="Calibri" w:cs="Shrut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semiHidden/>
    <w:unhideWhenUsed/>
    <w:rsid w:val="009D6F17"/>
    <w:pPr>
      <w:spacing w:after="0" w:line="240" w:lineRule="auto"/>
    </w:pPr>
    <w:rPr>
      <w:rFonts w:ascii="Cambria" w:eastAsia="MS Mincho" w:hAnsi="Cambria" w:cs="Shrut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Calibri" w:eastAsia="MS Gothic" w:hAnsi="Calibri" w:cs="Shrut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Accent11">
    <w:name w:val="Medium List 2 - Accent 11"/>
    <w:basedOn w:val="TableNormal"/>
    <w:next w:val="MediumList2-Accent1"/>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1">
    <w:name w:val="Medium Grid 1 - Accent 11"/>
    <w:basedOn w:val="TableNormal"/>
    <w:next w:val="MediumGrid1-Accent1"/>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2-Accent11">
    <w:name w:val="Medium Grid 2 - Accent 11"/>
    <w:basedOn w:val="TableNormal"/>
    <w:next w:val="MediumGrid2-Accent1"/>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3-Accent11">
    <w:name w:val="Medium Grid 3 - Accent 11"/>
    <w:basedOn w:val="TableNormal"/>
    <w:next w:val="MediumGrid3-Accent1"/>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rkList-Accent11">
    <w:name w:val="Dark List - Accent 11"/>
    <w:basedOn w:val="TableNormal"/>
    <w:next w:val="DarkList-Accent1"/>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olorfulShading-Accent11">
    <w:name w:val="Colorful Shading - Accent 11"/>
    <w:basedOn w:val="TableNormal"/>
    <w:next w:val="ColorfulShading-Accent1"/>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next w:val="ColorfulList-Accent1"/>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Grid-Accent11">
    <w:name w:val="Colorful Grid - Accent 11"/>
    <w:basedOn w:val="TableNormal"/>
    <w:next w:val="ColorfulGrid-Accent1"/>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Shading-Accent21">
    <w:name w:val="Light Shading - Accent 21"/>
    <w:basedOn w:val="TableNormal"/>
    <w:next w:val="LightShading-Accent2"/>
    <w:uiPriority w:val="60"/>
    <w:semiHidden/>
    <w:unhideWhenUsed/>
    <w:rsid w:val="009D6F17"/>
    <w:pPr>
      <w:spacing w:after="0" w:line="240" w:lineRule="auto"/>
    </w:pPr>
    <w:rPr>
      <w:rFonts w:ascii="Cambria" w:eastAsia="MS Mincho" w:hAnsi="Cambria" w:cs="Shrut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List-Accent21">
    <w:name w:val="Light List - Accent 21"/>
    <w:basedOn w:val="TableNormal"/>
    <w:next w:val="LightList-Accent2"/>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Grid-Accent21">
    <w:name w:val="Light Grid - Accent 21"/>
    <w:basedOn w:val="TableNormal"/>
    <w:next w:val="LightGrid-Accent2"/>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MediumShading1-Accent21">
    <w:name w:val="Medium Shading 1 - Accent 21"/>
    <w:basedOn w:val="TableNormal"/>
    <w:next w:val="MediumShading1-Accent2"/>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Calibri" w:eastAsia="MS Gothic" w:hAnsi="Calibri" w:cs="Shrut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2-Accent21">
    <w:name w:val="Medium List 2 - Accent 21"/>
    <w:basedOn w:val="TableNormal"/>
    <w:next w:val="MediumList2-Accen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21">
    <w:name w:val="Medium Grid 1 - Accent 21"/>
    <w:basedOn w:val="TableNormal"/>
    <w:next w:val="MediumGrid1-Accent2"/>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2-Accent21">
    <w:name w:val="Medium Grid 2 - Accent 21"/>
    <w:basedOn w:val="TableNormal"/>
    <w:next w:val="MediumGrid2-Accent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3-Accent21">
    <w:name w:val="Medium Grid 3 - Accent 21"/>
    <w:basedOn w:val="TableNormal"/>
    <w:next w:val="MediumGrid3-Accent2"/>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rkList-Accent21">
    <w:name w:val="Dark List - Accent 21"/>
    <w:basedOn w:val="TableNormal"/>
    <w:next w:val="DarkList-Accent2"/>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olorfulShading-Accent21">
    <w:name w:val="Colorful Shading - Accent 21"/>
    <w:basedOn w:val="TableNormal"/>
    <w:next w:val="ColorfulShading-Accent2"/>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Grid-Accent21">
    <w:name w:val="Colorful Grid - Accent 21"/>
    <w:basedOn w:val="TableNormal"/>
    <w:next w:val="ColorfulGrid-Accent2"/>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ghtShading-Accent31">
    <w:name w:val="Light Shading - Accent 31"/>
    <w:basedOn w:val="TableNormal"/>
    <w:next w:val="LightShading-Accent3"/>
    <w:uiPriority w:val="60"/>
    <w:semiHidden/>
    <w:unhideWhenUsed/>
    <w:rsid w:val="009D6F17"/>
    <w:pPr>
      <w:spacing w:after="0" w:line="240" w:lineRule="auto"/>
    </w:pPr>
    <w:rPr>
      <w:rFonts w:ascii="Cambria" w:eastAsia="MS Mincho" w:hAnsi="Cambria" w:cs="Shrut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List-Accent31">
    <w:name w:val="Light List - Accent 31"/>
    <w:basedOn w:val="TableNormal"/>
    <w:next w:val="LightList-Accent3"/>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Grid-Accent31">
    <w:name w:val="Light Grid - Accent 31"/>
    <w:basedOn w:val="TableNormal"/>
    <w:next w:val="LightGrid-Accent3"/>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MediumShading1-Accent31">
    <w:name w:val="Medium Shading 1 - Accent 31"/>
    <w:basedOn w:val="TableNormal"/>
    <w:next w:val="MediumShading1-Accent3"/>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Calibri" w:eastAsia="MS Gothic" w:hAnsi="Calibri" w:cs="Shrut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2-Accent31">
    <w:name w:val="Medium List 2 - Accent 31"/>
    <w:basedOn w:val="TableNormal"/>
    <w:next w:val="MediumList2-Accent3"/>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31">
    <w:name w:val="Medium Grid 1 - Accent 31"/>
    <w:basedOn w:val="TableNormal"/>
    <w:next w:val="MediumGrid1-Accent3"/>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2-Accent31">
    <w:name w:val="Medium Grid 2 - Accent 31"/>
    <w:basedOn w:val="TableNormal"/>
    <w:next w:val="MediumGrid2-Accent3"/>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3-Accent31">
    <w:name w:val="Medium Grid 3 - Accent 31"/>
    <w:basedOn w:val="TableNormal"/>
    <w:next w:val="MediumGrid3-Accent3"/>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rkList-Accent31">
    <w:name w:val="Dark List - Accent 31"/>
    <w:basedOn w:val="TableNormal"/>
    <w:next w:val="DarkList-Accent3"/>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olorfulShading-Accent31">
    <w:name w:val="Colorful Shading - Accent 31"/>
    <w:basedOn w:val="TableNormal"/>
    <w:next w:val="ColorfulShading-Accent3"/>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List-Accent31">
    <w:name w:val="Colorful List - Accent 31"/>
    <w:basedOn w:val="TableNormal"/>
    <w:next w:val="ColorfulList-Accent3"/>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Grid-Accent31">
    <w:name w:val="Colorful Grid - Accent 31"/>
    <w:basedOn w:val="TableNormal"/>
    <w:next w:val="ColorfulGrid-Accent3"/>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ghtShading-Accent41">
    <w:name w:val="Light Shading - Accent 41"/>
    <w:basedOn w:val="TableNormal"/>
    <w:next w:val="LightShading-Accent4"/>
    <w:uiPriority w:val="60"/>
    <w:semiHidden/>
    <w:unhideWhenUsed/>
    <w:rsid w:val="009D6F17"/>
    <w:pPr>
      <w:spacing w:after="0" w:line="240" w:lineRule="auto"/>
    </w:pPr>
    <w:rPr>
      <w:rFonts w:ascii="Cambria" w:eastAsia="MS Mincho" w:hAnsi="Cambria" w:cs="Shrut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List-Accent41">
    <w:name w:val="Light List - Accent 41"/>
    <w:basedOn w:val="TableNormal"/>
    <w:next w:val="LightList-Accent4"/>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Grid-Accent41">
    <w:name w:val="Light Grid - Accent 41"/>
    <w:basedOn w:val="TableNormal"/>
    <w:next w:val="LightGrid-Accent4"/>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MediumShading1-Accent41">
    <w:name w:val="Medium Shading 1 - Accent 41"/>
    <w:basedOn w:val="TableNormal"/>
    <w:next w:val="MediumShading1-Accent4"/>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Calibri" w:eastAsia="MS Gothic" w:hAnsi="Calibri" w:cs="Shrut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2-Accent41">
    <w:name w:val="Medium List 2 - Accent 41"/>
    <w:basedOn w:val="TableNormal"/>
    <w:next w:val="MediumList2-Accent4"/>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41">
    <w:name w:val="Medium Grid 1 - Accent 41"/>
    <w:basedOn w:val="TableNormal"/>
    <w:next w:val="MediumGrid1-Accent4"/>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2-Accent41">
    <w:name w:val="Medium Grid 2 - Accent 41"/>
    <w:basedOn w:val="TableNormal"/>
    <w:next w:val="MediumGrid2-Accent4"/>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3-Accent41">
    <w:name w:val="Medium Grid 3 - Accent 41"/>
    <w:basedOn w:val="TableNormal"/>
    <w:next w:val="MediumGrid3-Accent4"/>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rkList-Accent41">
    <w:name w:val="Dark List - Accent 41"/>
    <w:basedOn w:val="TableNormal"/>
    <w:next w:val="DarkList-Accent4"/>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olorfulShading-Accent41">
    <w:name w:val="Colorful Shading - Accent 41"/>
    <w:basedOn w:val="TableNormal"/>
    <w:next w:val="ColorfulShading-Accent4"/>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List-Accent41">
    <w:name w:val="Colorful List - Accent 41"/>
    <w:basedOn w:val="TableNormal"/>
    <w:next w:val="ColorfulList-Accent4"/>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Grid-Accent41">
    <w:name w:val="Colorful Grid - Accent 41"/>
    <w:basedOn w:val="TableNormal"/>
    <w:next w:val="ColorfulGrid-Accent4"/>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ghtShading-Accent51">
    <w:name w:val="Light Shading - Accent 51"/>
    <w:basedOn w:val="TableNormal"/>
    <w:next w:val="LightShading-Accent5"/>
    <w:uiPriority w:val="60"/>
    <w:semiHidden/>
    <w:unhideWhenUsed/>
    <w:rsid w:val="009D6F17"/>
    <w:pPr>
      <w:spacing w:after="0" w:line="240" w:lineRule="auto"/>
    </w:pPr>
    <w:rPr>
      <w:rFonts w:ascii="Cambria" w:eastAsia="MS Mincho" w:hAnsi="Cambria" w:cs="Shrut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51">
    <w:name w:val="Light List - Accent 51"/>
    <w:basedOn w:val="TableNormal"/>
    <w:next w:val="LightList-Accent5"/>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Grid-Accent51">
    <w:name w:val="Light Grid - Accent 51"/>
    <w:basedOn w:val="TableNormal"/>
    <w:next w:val="LightGrid-Accent5"/>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Shading1-Accent51">
    <w:name w:val="Medium Shading 1 - Accent 51"/>
    <w:basedOn w:val="TableNormal"/>
    <w:next w:val="MediumShading1-Accent5"/>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Calibri" w:eastAsia="MS Gothic" w:hAnsi="Calibri" w:cs="Shrut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2-Accent51">
    <w:name w:val="Medium List 2 - Accent 51"/>
    <w:basedOn w:val="TableNormal"/>
    <w:next w:val="MediumList2-Accent5"/>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51">
    <w:name w:val="Medium Grid 1 - Accent 51"/>
    <w:basedOn w:val="TableNormal"/>
    <w:next w:val="MediumGrid1-Accent5"/>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2-Accent51">
    <w:name w:val="Medium Grid 2 - Accent 51"/>
    <w:basedOn w:val="TableNormal"/>
    <w:next w:val="MediumGrid2-Accent5"/>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3-Accent51">
    <w:name w:val="Medium Grid 3 - Accent 51"/>
    <w:basedOn w:val="TableNormal"/>
    <w:next w:val="MediumGrid3-Accent5"/>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rkList-Accent51">
    <w:name w:val="Dark List - Accent 51"/>
    <w:basedOn w:val="TableNormal"/>
    <w:next w:val="DarkList-Accent5"/>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olorfulShading-Accent51">
    <w:name w:val="Colorful Shading - Accent 51"/>
    <w:basedOn w:val="TableNormal"/>
    <w:next w:val="ColorfulShading-Accent5"/>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List-Accent51">
    <w:name w:val="Colorful List - Accent 51"/>
    <w:basedOn w:val="TableNormal"/>
    <w:next w:val="ColorfulList-Accent5"/>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Grid-Accent51">
    <w:name w:val="Colorful Grid - Accent 51"/>
    <w:basedOn w:val="TableNormal"/>
    <w:next w:val="ColorfulGrid-Accent5"/>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ghtShading-Accent61">
    <w:name w:val="Light Shading - Accent 61"/>
    <w:basedOn w:val="TableNormal"/>
    <w:next w:val="LightShading-Accent6"/>
    <w:uiPriority w:val="60"/>
    <w:semiHidden/>
    <w:unhideWhenUsed/>
    <w:rsid w:val="009D6F17"/>
    <w:pPr>
      <w:spacing w:after="0" w:line="240" w:lineRule="auto"/>
    </w:pPr>
    <w:rPr>
      <w:rFonts w:ascii="Cambria" w:eastAsia="MS Mincho" w:hAnsi="Cambria" w:cs="Shrut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61">
    <w:name w:val="Light List - Accent 61"/>
    <w:basedOn w:val="TableNormal"/>
    <w:next w:val="LightList-Accent6"/>
    <w:uiPriority w:val="61"/>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61">
    <w:name w:val="Light Grid - Accent 61"/>
    <w:basedOn w:val="TableNormal"/>
    <w:next w:val="LightGrid-Accent6"/>
    <w:uiPriority w:val="62"/>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61">
    <w:name w:val="Medium Shading 1 - Accent 61"/>
    <w:basedOn w:val="TableNormal"/>
    <w:next w:val="MediumShading1-Accent6"/>
    <w:uiPriority w:val="63"/>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9D6F17"/>
    <w:pPr>
      <w:spacing w:after="0" w:line="240" w:lineRule="auto"/>
    </w:pPr>
    <w:rPr>
      <w:rFonts w:ascii="Cambria" w:eastAsia="MS Mincho" w:hAnsi="Cambria" w:cs="Shruti"/>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Calibri" w:eastAsia="MS Gothic" w:hAnsi="Calibri" w:cs="Shrut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61">
    <w:name w:val="Medium List 2 - Accent 61"/>
    <w:basedOn w:val="TableNormal"/>
    <w:next w:val="MediumList2-Accent6"/>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61">
    <w:name w:val="Medium Grid 1 - Accent 61"/>
    <w:basedOn w:val="TableNormal"/>
    <w:next w:val="MediumGrid1-Accent6"/>
    <w:uiPriority w:val="67"/>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61">
    <w:name w:val="Medium Grid 2 - Accent 61"/>
    <w:basedOn w:val="TableNormal"/>
    <w:next w:val="MediumGrid2-Accent6"/>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61">
    <w:name w:val="Medium Grid 3 - Accent 61"/>
    <w:basedOn w:val="TableNormal"/>
    <w:next w:val="MediumGrid3-Accent6"/>
    <w:uiPriority w:val="69"/>
    <w:semiHidden/>
    <w:unhideWhenUsed/>
    <w:rsid w:val="009D6F17"/>
    <w:pPr>
      <w:spacing w:after="0" w:line="240" w:lineRule="auto"/>
    </w:pPr>
    <w:rPr>
      <w:rFonts w:ascii="Cambria" w:eastAsia="MS Mincho" w:hAnsi="Cambria" w:cs="Shrut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61">
    <w:name w:val="Dark List - Accent 61"/>
    <w:basedOn w:val="TableNormal"/>
    <w:next w:val="DarkList-Accent6"/>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61">
    <w:name w:val="Colorful Shading - Accent 61"/>
    <w:basedOn w:val="TableNormal"/>
    <w:next w:val="ColorfulShading-Accent6"/>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61">
    <w:name w:val="Colorful List - Accent 61"/>
    <w:basedOn w:val="TableNormal"/>
    <w:next w:val="ColorfulList-Accent6"/>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61">
    <w:name w:val="Colorful Grid - Accent 61"/>
    <w:basedOn w:val="TableNormal"/>
    <w:next w:val="ColorfulGrid-Accent6"/>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7BB2A-F972-4742-8901-58ABA1BC1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41</Pages>
  <Words>8721</Words>
  <Characters>49710</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Chudasama Vishal</cp:lastModifiedBy>
  <cp:revision>12</cp:revision>
  <dcterms:created xsi:type="dcterms:W3CDTF">2026-10-21T14:03:00Z</dcterms:created>
  <dcterms:modified xsi:type="dcterms:W3CDTF">2026-10-22T17:10:00Z</dcterms:modified>
  <cp:category/>
</cp:coreProperties>
</file>