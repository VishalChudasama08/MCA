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BB90" w14:textId="4CB55556" w:rsidR="002708E9" w:rsidRPr="002158C0" w:rsidRDefault="002708E9" w:rsidP="002708E9">
      <w:pPr>
        <w:pStyle w:val="BodyText"/>
        <w:jc w:val="center"/>
        <w:rPr>
          <w:rFonts w:cs="Times New Roman"/>
          <w:b/>
          <w:sz w:val="60"/>
          <w:szCs w:val="60"/>
        </w:rPr>
      </w:pPr>
      <w:r w:rsidRPr="002158C0">
        <w:rPr>
          <w:rFonts w:cs="Times New Roman"/>
          <w:b/>
          <w:noProof/>
          <w:sz w:val="60"/>
          <w:szCs w:val="60"/>
        </w:rPr>
        <w:drawing>
          <wp:inline distT="0" distB="0" distL="0" distR="0" wp14:anchorId="65374609" wp14:editId="11498664">
            <wp:extent cx="1485900" cy="1485900"/>
            <wp:effectExtent l="0" t="0" r="0" b="0"/>
            <wp:docPr id="1874494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10FAD8BA" w14:textId="7A83A3D0" w:rsidR="002708E9" w:rsidRPr="002158C0" w:rsidRDefault="002708E9" w:rsidP="002708E9">
      <w:pPr>
        <w:pStyle w:val="BodyText"/>
        <w:spacing w:line="240" w:lineRule="auto"/>
        <w:jc w:val="center"/>
        <w:rPr>
          <w:rFonts w:cs="Times New Roman"/>
          <w:b/>
          <w:sz w:val="60"/>
          <w:szCs w:val="60"/>
        </w:rPr>
      </w:pPr>
      <w:r w:rsidRPr="002158C0">
        <w:rPr>
          <w:rFonts w:cs="Times New Roman"/>
          <w:b/>
          <w:sz w:val="60"/>
          <w:szCs w:val="60"/>
        </w:rPr>
        <w:t>L.</w:t>
      </w:r>
      <w:r w:rsidR="008778B7" w:rsidRPr="002158C0">
        <w:rPr>
          <w:rFonts w:cs="Times New Roman"/>
          <w:b/>
          <w:sz w:val="60"/>
          <w:szCs w:val="60"/>
        </w:rPr>
        <w:t xml:space="preserve"> </w:t>
      </w:r>
      <w:r w:rsidRPr="002158C0">
        <w:rPr>
          <w:rFonts w:cs="Times New Roman"/>
          <w:b/>
          <w:sz w:val="60"/>
          <w:szCs w:val="60"/>
        </w:rPr>
        <w:t>J. Institute of Computer Application</w:t>
      </w:r>
    </w:p>
    <w:p w14:paraId="700AF99C" w14:textId="27304F49" w:rsidR="008778B7" w:rsidRPr="002158C0" w:rsidRDefault="008778B7" w:rsidP="002708E9">
      <w:pPr>
        <w:pStyle w:val="BodyText"/>
        <w:spacing w:line="240" w:lineRule="auto"/>
        <w:jc w:val="center"/>
        <w:rPr>
          <w:rFonts w:cs="Times New Roman"/>
          <w:b/>
          <w:sz w:val="60"/>
          <w:szCs w:val="60"/>
        </w:rPr>
      </w:pPr>
      <w:r w:rsidRPr="002158C0">
        <w:rPr>
          <w:rFonts w:cs="Times New Roman"/>
          <w:b/>
          <w:sz w:val="60"/>
          <w:szCs w:val="60"/>
        </w:rPr>
        <w:t>L. J. University</w:t>
      </w:r>
    </w:p>
    <w:p w14:paraId="39C5E37E" w14:textId="77777777" w:rsidR="008778B7" w:rsidRPr="002158C0" w:rsidRDefault="008778B7" w:rsidP="002708E9">
      <w:pPr>
        <w:pStyle w:val="BodyText"/>
        <w:spacing w:line="240" w:lineRule="auto"/>
        <w:jc w:val="center"/>
        <w:rPr>
          <w:rFonts w:cs="Times New Roman"/>
          <w:b/>
          <w:sz w:val="60"/>
          <w:szCs w:val="60"/>
        </w:rPr>
      </w:pPr>
    </w:p>
    <w:p w14:paraId="1F509190" w14:textId="18756DB5" w:rsidR="002708E9" w:rsidRPr="002158C0" w:rsidRDefault="002708E9" w:rsidP="002708E9">
      <w:pPr>
        <w:pStyle w:val="BodyText"/>
        <w:jc w:val="center"/>
        <w:rPr>
          <w:rFonts w:cs="Times New Roman"/>
          <w:b/>
          <w:sz w:val="60"/>
          <w:szCs w:val="60"/>
        </w:rPr>
      </w:pPr>
      <w:r w:rsidRPr="002158C0">
        <w:rPr>
          <w:rFonts w:cs="Times New Roman"/>
          <w:b/>
          <w:sz w:val="52"/>
          <w:szCs w:val="52"/>
        </w:rPr>
        <w:t>Master of Computer Application</w:t>
      </w:r>
      <w:r w:rsidRPr="002158C0">
        <w:rPr>
          <w:rFonts w:cs="Times New Roman"/>
          <w:b/>
          <w:sz w:val="60"/>
          <w:szCs w:val="60"/>
        </w:rPr>
        <w:t xml:space="preserve"> </w:t>
      </w:r>
    </w:p>
    <w:p w14:paraId="1DCF5F79" w14:textId="77777777" w:rsidR="002708E9" w:rsidRPr="002158C0" w:rsidRDefault="002708E9" w:rsidP="002708E9">
      <w:pPr>
        <w:pStyle w:val="BodyText"/>
        <w:jc w:val="center"/>
        <w:rPr>
          <w:rFonts w:cs="Times New Roman"/>
          <w:b/>
          <w:sz w:val="28"/>
          <w:szCs w:val="28"/>
        </w:rPr>
      </w:pPr>
    </w:p>
    <w:p w14:paraId="70ED0DF6" w14:textId="77777777" w:rsidR="002708E9" w:rsidRPr="002158C0" w:rsidRDefault="002708E9" w:rsidP="002708E9">
      <w:pPr>
        <w:pStyle w:val="BodyText"/>
        <w:jc w:val="center"/>
        <w:rPr>
          <w:rFonts w:cs="Times New Roman"/>
          <w:b/>
          <w:sz w:val="36"/>
          <w:szCs w:val="36"/>
        </w:rPr>
      </w:pPr>
      <w:r w:rsidRPr="002158C0">
        <w:rPr>
          <w:rFonts w:cs="Times New Roman"/>
          <w:b/>
          <w:sz w:val="36"/>
          <w:szCs w:val="36"/>
        </w:rPr>
        <w:t>3</w:t>
      </w:r>
      <w:r w:rsidRPr="002158C0">
        <w:rPr>
          <w:rFonts w:cs="Times New Roman"/>
          <w:b/>
          <w:sz w:val="36"/>
          <w:szCs w:val="36"/>
          <w:vertAlign w:val="superscript"/>
        </w:rPr>
        <w:t>rd</w:t>
      </w:r>
      <w:r w:rsidRPr="002158C0">
        <w:rPr>
          <w:rFonts w:cs="Times New Roman"/>
          <w:b/>
          <w:sz w:val="36"/>
          <w:szCs w:val="36"/>
        </w:rPr>
        <w:t xml:space="preserve"> Semester</w:t>
      </w:r>
    </w:p>
    <w:p w14:paraId="513D8F9A" w14:textId="77777777" w:rsidR="002708E9" w:rsidRPr="002158C0" w:rsidRDefault="002708E9" w:rsidP="00C124AA">
      <w:pPr>
        <w:pStyle w:val="BodyText"/>
        <w:jc w:val="center"/>
        <w:rPr>
          <w:rFonts w:cs="Times New Roman"/>
          <w:sz w:val="26"/>
          <w:szCs w:val="26"/>
        </w:rPr>
      </w:pPr>
    </w:p>
    <w:p w14:paraId="72C4B6D6" w14:textId="59FE4C63" w:rsidR="00C124AA" w:rsidRPr="002158C0" w:rsidRDefault="00C124AA" w:rsidP="00C124AA">
      <w:pPr>
        <w:pStyle w:val="BodyText"/>
        <w:jc w:val="center"/>
        <w:rPr>
          <w:rFonts w:cs="Times New Roman"/>
          <w:sz w:val="50"/>
          <w:szCs w:val="50"/>
        </w:rPr>
      </w:pPr>
      <w:r w:rsidRPr="002158C0">
        <w:rPr>
          <w:rFonts w:cs="Times New Roman"/>
          <w:b/>
          <w:bCs/>
          <w:sz w:val="34"/>
          <w:szCs w:val="34"/>
        </w:rPr>
        <w:t xml:space="preserve">Project </w:t>
      </w:r>
      <w:proofErr w:type="gramStart"/>
      <w:r w:rsidRPr="002158C0">
        <w:rPr>
          <w:rFonts w:cs="Times New Roman"/>
          <w:b/>
          <w:bCs/>
          <w:sz w:val="34"/>
          <w:szCs w:val="34"/>
        </w:rPr>
        <w:t>Name</w:t>
      </w:r>
      <w:r w:rsidR="00737793" w:rsidRPr="002158C0">
        <w:rPr>
          <w:rFonts w:cs="Times New Roman"/>
          <w:b/>
          <w:bCs/>
          <w:sz w:val="34"/>
          <w:szCs w:val="34"/>
        </w:rPr>
        <w:t xml:space="preserve"> </w:t>
      </w:r>
      <w:r w:rsidRPr="002158C0">
        <w:rPr>
          <w:rFonts w:cs="Times New Roman"/>
          <w:b/>
          <w:bCs/>
          <w:sz w:val="34"/>
          <w:szCs w:val="34"/>
        </w:rPr>
        <w:t>:</w:t>
      </w:r>
      <w:proofErr w:type="gramEnd"/>
      <w:r w:rsidRPr="002158C0">
        <w:rPr>
          <w:rFonts w:cs="Times New Roman"/>
          <w:b/>
          <w:bCs/>
          <w:sz w:val="34"/>
          <w:szCs w:val="34"/>
        </w:rPr>
        <w:t>-</w:t>
      </w:r>
    </w:p>
    <w:p w14:paraId="41BADCE3" w14:textId="7635F91D" w:rsidR="002708E9" w:rsidRPr="002158C0" w:rsidRDefault="002708E9" w:rsidP="002708E9">
      <w:pPr>
        <w:jc w:val="center"/>
        <w:rPr>
          <w:rFonts w:cs="Times New Roman"/>
          <w:color w:val="000000" w:themeColor="text1"/>
          <w:sz w:val="14"/>
          <w:szCs w:val="14"/>
        </w:rPr>
      </w:pPr>
      <w:proofErr w:type="spellStart"/>
      <w:r w:rsidRPr="002158C0">
        <w:rPr>
          <w:rFonts w:cs="Times New Roman"/>
          <w:b/>
          <w:color w:val="000000" w:themeColor="text1"/>
          <w:sz w:val="36"/>
          <w:szCs w:val="14"/>
        </w:rPr>
        <w:t>CarZen</w:t>
      </w:r>
      <w:proofErr w:type="spellEnd"/>
      <w:r w:rsidRPr="002158C0">
        <w:rPr>
          <w:rFonts w:cs="Times New Roman"/>
          <w:b/>
          <w:color w:val="000000" w:themeColor="text1"/>
          <w:sz w:val="36"/>
          <w:szCs w:val="14"/>
        </w:rPr>
        <w:t xml:space="preserve">: Car Selling, </w:t>
      </w:r>
      <w:r w:rsidR="00DC1B02">
        <w:rPr>
          <w:rFonts w:cs="Times New Roman"/>
          <w:b/>
          <w:color w:val="000000" w:themeColor="text1"/>
          <w:sz w:val="36"/>
          <w:szCs w:val="14"/>
        </w:rPr>
        <w:t>Buying</w:t>
      </w:r>
      <w:r w:rsidRPr="002158C0">
        <w:rPr>
          <w:rFonts w:cs="Times New Roman"/>
          <w:b/>
          <w:color w:val="000000" w:themeColor="text1"/>
          <w:sz w:val="36"/>
          <w:szCs w:val="14"/>
        </w:rPr>
        <w:t>, Service System</w:t>
      </w:r>
    </w:p>
    <w:p w14:paraId="6B17050F" w14:textId="77777777" w:rsidR="002708E9" w:rsidRPr="002158C0" w:rsidRDefault="002708E9" w:rsidP="002708E9">
      <w:pPr>
        <w:pStyle w:val="BodyText"/>
        <w:jc w:val="center"/>
        <w:rPr>
          <w:rFonts w:cs="Times New Roman"/>
        </w:rPr>
      </w:pPr>
    </w:p>
    <w:p w14:paraId="6415C52A" w14:textId="77777777" w:rsidR="00C124AA" w:rsidRPr="002158C0" w:rsidRDefault="002708E9" w:rsidP="002708E9">
      <w:pPr>
        <w:pStyle w:val="BodyText"/>
        <w:jc w:val="center"/>
        <w:rPr>
          <w:rFonts w:cs="Times New Roman"/>
          <w:sz w:val="27"/>
          <w:szCs w:val="28"/>
        </w:rPr>
      </w:pPr>
      <w:r w:rsidRPr="002158C0">
        <w:rPr>
          <w:rFonts w:cs="Times New Roman"/>
          <w:sz w:val="27"/>
          <w:szCs w:val="28"/>
        </w:rPr>
        <w:t xml:space="preserve">Submitted To: </w:t>
      </w:r>
    </w:p>
    <w:p w14:paraId="114A13F4" w14:textId="3B072A62" w:rsidR="002708E9" w:rsidRPr="002158C0" w:rsidRDefault="002708E9" w:rsidP="002708E9">
      <w:pPr>
        <w:pStyle w:val="BodyText"/>
        <w:jc w:val="center"/>
        <w:rPr>
          <w:rFonts w:cs="Times New Roman"/>
          <w:sz w:val="27"/>
          <w:szCs w:val="28"/>
        </w:rPr>
      </w:pPr>
      <w:r w:rsidRPr="002158C0">
        <w:rPr>
          <w:rFonts w:cs="Times New Roman"/>
          <w:sz w:val="27"/>
          <w:szCs w:val="28"/>
        </w:rPr>
        <w:t>M</w:t>
      </w:r>
      <w:r w:rsidR="008C1913">
        <w:rPr>
          <w:rFonts w:cs="Times New Roman"/>
          <w:sz w:val="27"/>
          <w:szCs w:val="28"/>
        </w:rPr>
        <w:t>rs</w:t>
      </w:r>
      <w:r w:rsidRPr="002158C0">
        <w:rPr>
          <w:rFonts w:cs="Times New Roman"/>
          <w:sz w:val="27"/>
          <w:szCs w:val="28"/>
        </w:rPr>
        <w:t xml:space="preserve">. Dharmi Doshi </w:t>
      </w:r>
    </w:p>
    <w:p w14:paraId="61EC43FE" w14:textId="77777777" w:rsidR="002708E9" w:rsidRPr="002158C0" w:rsidRDefault="002708E9" w:rsidP="002708E9">
      <w:pPr>
        <w:pStyle w:val="BodyText"/>
        <w:jc w:val="center"/>
        <w:rPr>
          <w:rFonts w:cs="Times New Roman"/>
          <w:sz w:val="23"/>
          <w:szCs w:val="24"/>
        </w:rPr>
      </w:pPr>
    </w:p>
    <w:p w14:paraId="3FF944A2" w14:textId="482024B2" w:rsidR="002708E9" w:rsidRPr="002158C0" w:rsidRDefault="00560BEF" w:rsidP="002708E9">
      <w:pPr>
        <w:pStyle w:val="BodyText"/>
        <w:jc w:val="center"/>
        <w:rPr>
          <w:rFonts w:cs="Times New Roman"/>
          <w:sz w:val="27"/>
          <w:szCs w:val="28"/>
        </w:rPr>
      </w:pPr>
      <w:r w:rsidRPr="002158C0">
        <w:rPr>
          <w:rFonts w:cs="Times New Roman"/>
          <w:sz w:val="27"/>
          <w:szCs w:val="28"/>
        </w:rPr>
        <w:t xml:space="preserve">    </w:t>
      </w:r>
      <w:r w:rsidR="002708E9" w:rsidRPr="002158C0">
        <w:rPr>
          <w:rFonts w:cs="Times New Roman"/>
          <w:sz w:val="27"/>
          <w:szCs w:val="28"/>
        </w:rPr>
        <w:t xml:space="preserve">Submitted By: </w:t>
      </w:r>
    </w:p>
    <w:p w14:paraId="7A2B8680" w14:textId="4BBA35A8" w:rsidR="002708E9" w:rsidRPr="002158C0" w:rsidRDefault="002708E9" w:rsidP="002F362A">
      <w:pPr>
        <w:pStyle w:val="BodyText"/>
        <w:ind w:left="1421" w:firstLine="567"/>
        <w:rPr>
          <w:rFonts w:cs="Times New Roman"/>
          <w:sz w:val="27"/>
          <w:szCs w:val="28"/>
        </w:rPr>
      </w:pPr>
      <w:proofErr w:type="spellStart"/>
      <w:r w:rsidRPr="002158C0">
        <w:rPr>
          <w:rFonts w:cs="Times New Roman"/>
          <w:sz w:val="27"/>
          <w:szCs w:val="28"/>
        </w:rPr>
        <w:t>Boghara</w:t>
      </w:r>
      <w:proofErr w:type="spellEnd"/>
      <w:r w:rsidRPr="002158C0">
        <w:rPr>
          <w:rFonts w:cs="Times New Roman"/>
          <w:sz w:val="27"/>
          <w:szCs w:val="28"/>
        </w:rPr>
        <w:t xml:space="preserve"> Aayush M </w:t>
      </w:r>
      <w:r w:rsidRPr="002158C0">
        <w:rPr>
          <w:rFonts w:cs="Times New Roman"/>
          <w:sz w:val="27"/>
          <w:szCs w:val="28"/>
        </w:rPr>
        <w:tab/>
      </w:r>
      <w:r w:rsidRPr="002158C0">
        <w:rPr>
          <w:rFonts w:cs="Times New Roman"/>
          <w:sz w:val="27"/>
          <w:szCs w:val="28"/>
        </w:rPr>
        <w:tab/>
      </w:r>
      <w:r w:rsidR="002158C0">
        <w:rPr>
          <w:rFonts w:cs="Times New Roman"/>
          <w:sz w:val="27"/>
          <w:szCs w:val="28"/>
        </w:rPr>
        <w:tab/>
      </w:r>
      <w:r w:rsidRPr="002158C0">
        <w:rPr>
          <w:rFonts w:cs="Times New Roman"/>
          <w:sz w:val="27"/>
          <w:szCs w:val="28"/>
        </w:rPr>
        <w:t>Roll No: E01</w:t>
      </w:r>
      <w:r w:rsidRPr="002158C0">
        <w:rPr>
          <w:rFonts w:cs="Times New Roman"/>
          <w:sz w:val="27"/>
          <w:szCs w:val="28"/>
        </w:rPr>
        <w:tab/>
      </w:r>
      <w:r w:rsidRPr="002158C0">
        <w:rPr>
          <w:rFonts w:cs="Times New Roman"/>
          <w:sz w:val="27"/>
          <w:szCs w:val="28"/>
        </w:rPr>
        <w:tab/>
      </w:r>
      <w:r w:rsidR="002F362A">
        <w:rPr>
          <w:rFonts w:cs="Times New Roman"/>
          <w:sz w:val="27"/>
          <w:szCs w:val="28"/>
        </w:rPr>
        <w:tab/>
      </w:r>
      <w:r w:rsidR="00810B59" w:rsidRPr="002158C0">
        <w:rPr>
          <w:rFonts w:cs="Times New Roman"/>
          <w:sz w:val="27"/>
          <w:szCs w:val="28"/>
        </w:rPr>
        <w:t>25004401110004</w:t>
      </w:r>
    </w:p>
    <w:p w14:paraId="1DF38756" w14:textId="5985DB33" w:rsidR="002708E9" w:rsidRPr="002158C0" w:rsidRDefault="002708E9" w:rsidP="002F362A">
      <w:pPr>
        <w:pStyle w:val="BodyText"/>
        <w:ind w:left="1421" w:firstLine="567"/>
        <w:rPr>
          <w:rFonts w:cs="Times New Roman"/>
          <w:sz w:val="27"/>
          <w:szCs w:val="28"/>
        </w:rPr>
      </w:pPr>
      <w:r w:rsidRPr="002158C0">
        <w:rPr>
          <w:rFonts w:cs="Times New Roman"/>
          <w:sz w:val="27"/>
          <w:szCs w:val="28"/>
        </w:rPr>
        <w:t>Chudasama Vishal B</w:t>
      </w:r>
      <w:r w:rsidRPr="002158C0">
        <w:rPr>
          <w:rFonts w:cs="Times New Roman"/>
          <w:sz w:val="27"/>
          <w:szCs w:val="28"/>
        </w:rPr>
        <w:tab/>
      </w:r>
      <w:r w:rsidRPr="002158C0">
        <w:rPr>
          <w:rFonts w:cs="Times New Roman"/>
          <w:sz w:val="27"/>
          <w:szCs w:val="28"/>
        </w:rPr>
        <w:tab/>
        <w:t xml:space="preserve">Roll No: E02 </w:t>
      </w:r>
      <w:r w:rsidRPr="002158C0">
        <w:rPr>
          <w:rFonts w:cs="Times New Roman"/>
          <w:sz w:val="27"/>
          <w:szCs w:val="28"/>
        </w:rPr>
        <w:tab/>
      </w:r>
      <w:r w:rsidRPr="002158C0">
        <w:rPr>
          <w:rFonts w:cs="Times New Roman"/>
          <w:sz w:val="27"/>
          <w:szCs w:val="28"/>
        </w:rPr>
        <w:tab/>
      </w:r>
      <w:r w:rsidR="00810B59" w:rsidRPr="002158C0">
        <w:rPr>
          <w:rFonts w:cs="Times New Roman"/>
          <w:sz w:val="27"/>
          <w:szCs w:val="28"/>
        </w:rPr>
        <w:t>25004401110069</w:t>
      </w:r>
    </w:p>
    <w:p w14:paraId="063B6E9A" w14:textId="1380B55C" w:rsidR="00FF230B" w:rsidRPr="002158C0" w:rsidRDefault="002708E9" w:rsidP="002F362A">
      <w:pPr>
        <w:pStyle w:val="BodyText"/>
        <w:ind w:left="1421" w:firstLine="567"/>
        <w:rPr>
          <w:rFonts w:cs="Times New Roman"/>
          <w:sz w:val="27"/>
          <w:szCs w:val="28"/>
        </w:rPr>
      </w:pPr>
      <w:r w:rsidRPr="002158C0">
        <w:rPr>
          <w:rFonts w:cs="Times New Roman"/>
          <w:sz w:val="27"/>
          <w:szCs w:val="28"/>
        </w:rPr>
        <w:t xml:space="preserve">Sakariya Pinak B </w:t>
      </w:r>
      <w:r w:rsidRPr="002158C0">
        <w:rPr>
          <w:rFonts w:cs="Times New Roman"/>
          <w:sz w:val="27"/>
          <w:szCs w:val="28"/>
        </w:rPr>
        <w:tab/>
      </w:r>
      <w:r w:rsidRPr="002158C0">
        <w:rPr>
          <w:rFonts w:cs="Times New Roman"/>
          <w:sz w:val="27"/>
          <w:szCs w:val="28"/>
        </w:rPr>
        <w:tab/>
      </w:r>
      <w:r w:rsidR="00C124AA" w:rsidRPr="002158C0">
        <w:rPr>
          <w:rFonts w:cs="Times New Roman"/>
          <w:sz w:val="27"/>
          <w:szCs w:val="28"/>
        </w:rPr>
        <w:tab/>
      </w:r>
      <w:r w:rsidR="002F362A">
        <w:rPr>
          <w:rFonts w:cs="Times New Roman"/>
          <w:sz w:val="27"/>
          <w:szCs w:val="28"/>
        </w:rPr>
        <w:tab/>
      </w:r>
      <w:r w:rsidRPr="002158C0">
        <w:rPr>
          <w:rFonts w:cs="Times New Roman"/>
          <w:sz w:val="27"/>
          <w:szCs w:val="28"/>
        </w:rPr>
        <w:t xml:space="preserve">Roll No: E06 </w:t>
      </w:r>
      <w:r w:rsidRPr="002158C0">
        <w:rPr>
          <w:rFonts w:cs="Times New Roman"/>
          <w:sz w:val="27"/>
          <w:szCs w:val="28"/>
        </w:rPr>
        <w:tab/>
      </w:r>
      <w:r w:rsidRPr="002158C0">
        <w:rPr>
          <w:rFonts w:cs="Times New Roman"/>
          <w:sz w:val="27"/>
          <w:szCs w:val="28"/>
        </w:rPr>
        <w:tab/>
      </w:r>
      <w:r w:rsidR="00810B59" w:rsidRPr="002158C0">
        <w:rPr>
          <w:rFonts w:cs="Times New Roman"/>
          <w:sz w:val="27"/>
          <w:szCs w:val="28"/>
        </w:rPr>
        <w:t>25004401110067</w:t>
      </w:r>
    </w:p>
    <w:p w14:paraId="0AA9C865" w14:textId="0210CC54" w:rsidR="00C124AA" w:rsidRPr="002158C0" w:rsidRDefault="00FF230B" w:rsidP="009245DB">
      <w:pPr>
        <w:rPr>
          <w:rFonts w:cs="Times New Roman"/>
          <w:sz w:val="27"/>
          <w:szCs w:val="28"/>
        </w:rPr>
      </w:pPr>
      <w:r w:rsidRPr="002158C0">
        <w:rPr>
          <w:rFonts w:cs="Times New Roman"/>
          <w:sz w:val="27"/>
          <w:szCs w:val="28"/>
        </w:rPr>
        <w:br w:type="page"/>
      </w:r>
    </w:p>
    <w:p w14:paraId="7A53E5BA" w14:textId="77777777" w:rsidR="002F362A" w:rsidRPr="008D084D" w:rsidRDefault="002F362A" w:rsidP="002F362A">
      <w:pPr>
        <w:pStyle w:val="Heading1"/>
        <w:rPr>
          <w:rFonts w:ascii="Aptos" w:hAnsi="Aptos" w:cs="Times New Roman"/>
          <w:sz w:val="12"/>
          <w:szCs w:val="4"/>
        </w:rPr>
      </w:pPr>
    </w:p>
    <w:p w14:paraId="4892B805" w14:textId="3B1045D6" w:rsidR="001D6467" w:rsidRDefault="00000000" w:rsidP="002F362A">
      <w:pPr>
        <w:pStyle w:val="Heading1"/>
        <w:numPr>
          <w:ilvl w:val="0"/>
          <w:numId w:val="13"/>
        </w:numPr>
        <w:rPr>
          <w:rFonts w:ascii="Aptos" w:hAnsi="Aptos" w:cs="Times New Roman"/>
          <w:sz w:val="40"/>
          <w:szCs w:val="32"/>
        </w:rPr>
      </w:pPr>
      <w:r w:rsidRPr="002158C0">
        <w:rPr>
          <w:rFonts w:ascii="Aptos" w:hAnsi="Aptos" w:cs="Times New Roman"/>
          <w:sz w:val="40"/>
          <w:szCs w:val="32"/>
        </w:rPr>
        <w:t>Introduction</w:t>
      </w:r>
    </w:p>
    <w:p w14:paraId="70E162B7" w14:textId="77777777" w:rsidR="002F362A" w:rsidRPr="002F362A" w:rsidRDefault="002F362A" w:rsidP="002F362A"/>
    <w:p w14:paraId="3FAA6B83" w14:textId="77777777" w:rsidR="001D6467" w:rsidRPr="002158C0" w:rsidRDefault="00000000" w:rsidP="002F362A">
      <w:pPr>
        <w:pStyle w:val="Heading2"/>
        <w:spacing w:line="360" w:lineRule="auto"/>
        <w:ind w:left="284"/>
        <w:rPr>
          <w:rFonts w:ascii="Aptos" w:hAnsi="Aptos" w:cs="Times New Roman"/>
          <w:sz w:val="30"/>
          <w:szCs w:val="28"/>
        </w:rPr>
      </w:pPr>
      <w:r w:rsidRPr="002158C0">
        <w:rPr>
          <w:rFonts w:ascii="Aptos" w:hAnsi="Aptos" w:cs="Times New Roman"/>
          <w:sz w:val="30"/>
          <w:szCs w:val="28"/>
        </w:rPr>
        <w:t>1.1 Problem Definition</w:t>
      </w:r>
    </w:p>
    <w:p w14:paraId="07EB5650" w14:textId="28A055FA" w:rsidR="001D6467" w:rsidRPr="002158C0" w:rsidRDefault="00000000" w:rsidP="002F362A">
      <w:pPr>
        <w:ind w:left="284"/>
        <w:jc w:val="both"/>
        <w:rPr>
          <w:rFonts w:cs="Times New Roman"/>
          <w:sz w:val="24"/>
          <w:szCs w:val="24"/>
        </w:rPr>
      </w:pPr>
      <w:r w:rsidRPr="002158C0">
        <w:rPr>
          <w:rFonts w:cs="Times New Roman"/>
          <w:sz w:val="24"/>
          <w:szCs w:val="24"/>
        </w:rPr>
        <w:t xml:space="preserve">The existing process of buying, selling, and servicing cars is often dependent on manual searches, individual dealers, classified advertisements, and personal estimation of vehicle prices. Buyers may find it difficult to determine whether a car is fairly priced, while sellers may not know the appropriate </w:t>
      </w:r>
      <w:proofErr w:type="spellStart"/>
      <w:r w:rsidRPr="002158C0">
        <w:rPr>
          <w:rFonts w:cs="Times New Roman"/>
          <w:sz w:val="24"/>
          <w:szCs w:val="24"/>
        </w:rPr>
        <w:t>resal</w:t>
      </w:r>
      <w:proofErr w:type="spellEnd"/>
      <w:r w:rsidRPr="002158C0">
        <w:rPr>
          <w:rFonts w:cs="Times New Roman"/>
          <w:sz w:val="24"/>
          <w:szCs w:val="24"/>
        </w:rPr>
        <w:t xml:space="preserve"> value of their vehicle.</w:t>
      </w:r>
    </w:p>
    <w:p w14:paraId="6A5AE6BE" w14:textId="1746B983" w:rsidR="001D6467" w:rsidRPr="002158C0" w:rsidRDefault="00000000" w:rsidP="002F362A">
      <w:pPr>
        <w:ind w:left="284"/>
        <w:jc w:val="both"/>
        <w:rPr>
          <w:rFonts w:cs="Times New Roman"/>
          <w:sz w:val="24"/>
          <w:szCs w:val="24"/>
        </w:rPr>
      </w:pPr>
      <w:r w:rsidRPr="002158C0">
        <w:rPr>
          <w:rFonts w:cs="Times New Roman"/>
          <w:sz w:val="24"/>
          <w:szCs w:val="24"/>
        </w:rPr>
        <w:t xml:space="preserve">There is also a lack of an integrated platform that combines car buying, car selling, vehicle service information, and </w:t>
      </w:r>
      <w:r w:rsidRPr="002158C0">
        <w:rPr>
          <w:rFonts w:cs="Times New Roman"/>
          <w:sz w:val="24"/>
          <w:szCs w:val="24"/>
        </w:rPr>
        <w:t>price prediction in a single system.</w:t>
      </w:r>
    </w:p>
    <w:p w14:paraId="3C530341" w14:textId="0D397DF7" w:rsidR="001D6467" w:rsidRPr="002158C0" w:rsidRDefault="00000000" w:rsidP="002F362A">
      <w:pPr>
        <w:ind w:left="284"/>
        <w:jc w:val="both"/>
        <w:rPr>
          <w:rFonts w:cs="Times New Roman"/>
          <w:sz w:val="24"/>
          <w:szCs w:val="24"/>
        </w:rPr>
      </w:pPr>
      <w:r w:rsidRPr="002158C0">
        <w:rPr>
          <w:rFonts w:cs="Times New Roman"/>
          <w:sz w:val="24"/>
          <w:szCs w:val="24"/>
        </w:rPr>
        <w:t xml:space="preserve">The proposed </w:t>
      </w:r>
      <w:proofErr w:type="spellStart"/>
      <w:r w:rsidRPr="002158C0">
        <w:rPr>
          <w:rFonts w:cs="Times New Roman"/>
          <w:sz w:val="24"/>
          <w:szCs w:val="24"/>
        </w:rPr>
        <w:t>CarZen</w:t>
      </w:r>
      <w:proofErr w:type="spellEnd"/>
      <w:r w:rsidRPr="002158C0">
        <w:rPr>
          <w:rFonts w:cs="Times New Roman"/>
          <w:sz w:val="24"/>
          <w:szCs w:val="24"/>
        </w:rPr>
        <w:t xml:space="preserve"> system aims to develop an integrated vehicle marketplace and management platform that allows users to list cars for sale, search and compare available cars, manage </w:t>
      </w:r>
      <w:r w:rsidRPr="002158C0">
        <w:rPr>
          <w:rFonts w:cs="Times New Roman"/>
          <w:sz w:val="24"/>
          <w:szCs w:val="24"/>
        </w:rPr>
        <w:t xml:space="preserve">information, access service-related information, and estimate the </w:t>
      </w:r>
      <w:proofErr w:type="gramStart"/>
      <w:r w:rsidRPr="002158C0">
        <w:rPr>
          <w:rFonts w:cs="Times New Roman"/>
          <w:sz w:val="24"/>
          <w:szCs w:val="24"/>
        </w:rPr>
        <w:t xml:space="preserve">expected </w:t>
      </w:r>
      <w:r w:rsidRPr="002158C0">
        <w:rPr>
          <w:rFonts w:cs="Times New Roman"/>
          <w:sz w:val="24"/>
          <w:szCs w:val="24"/>
        </w:rPr>
        <w:t xml:space="preserve"> price</w:t>
      </w:r>
      <w:proofErr w:type="gramEnd"/>
      <w:r w:rsidRPr="002158C0">
        <w:rPr>
          <w:rFonts w:cs="Times New Roman"/>
          <w:sz w:val="24"/>
          <w:szCs w:val="24"/>
        </w:rPr>
        <w:t xml:space="preserve"> of a vehicle using a machine-learning-based prediction system.</w:t>
      </w:r>
    </w:p>
    <w:p w14:paraId="57B0B498" w14:textId="77777777" w:rsidR="001D6467" w:rsidRPr="002158C0" w:rsidRDefault="00000000" w:rsidP="002F362A">
      <w:pPr>
        <w:ind w:left="284"/>
        <w:jc w:val="both"/>
        <w:rPr>
          <w:rFonts w:cs="Times New Roman"/>
          <w:sz w:val="24"/>
          <w:szCs w:val="24"/>
        </w:rPr>
      </w:pPr>
      <w:r w:rsidRPr="002158C0">
        <w:rPr>
          <w:rFonts w:cs="Times New Roman"/>
          <w:sz w:val="24"/>
          <w:szCs w:val="24"/>
        </w:rPr>
        <w:t xml:space="preserve">The frontend will be developed using Flutter. The backend will be developed using Python and </w:t>
      </w:r>
      <w:proofErr w:type="spellStart"/>
      <w:r w:rsidRPr="002158C0">
        <w:rPr>
          <w:rFonts w:cs="Times New Roman"/>
          <w:sz w:val="24"/>
          <w:szCs w:val="24"/>
        </w:rPr>
        <w:t>FastAPI</w:t>
      </w:r>
      <w:proofErr w:type="spellEnd"/>
      <w:r w:rsidRPr="002158C0">
        <w:rPr>
          <w:rFonts w:cs="Times New Roman"/>
          <w:sz w:val="24"/>
          <w:szCs w:val="24"/>
        </w:rPr>
        <w:t>, while MySQL will store user, vehicle, selling, reselling, service, and prediction-related information.</w:t>
      </w:r>
    </w:p>
    <w:p w14:paraId="00A24EA7" w14:textId="77777777" w:rsidR="00FF230B" w:rsidRPr="002158C0" w:rsidRDefault="00FF230B" w:rsidP="002F362A">
      <w:pPr>
        <w:ind w:left="284"/>
        <w:jc w:val="both"/>
        <w:rPr>
          <w:rFonts w:cs="Times New Roman"/>
          <w:sz w:val="4"/>
          <w:szCs w:val="4"/>
        </w:rPr>
      </w:pPr>
    </w:p>
    <w:p w14:paraId="310D1F35" w14:textId="77777777" w:rsidR="001D6467" w:rsidRPr="002158C0" w:rsidRDefault="00000000" w:rsidP="002F362A">
      <w:pPr>
        <w:pStyle w:val="Heading2"/>
        <w:spacing w:line="360" w:lineRule="auto"/>
        <w:ind w:left="284"/>
        <w:rPr>
          <w:rFonts w:ascii="Aptos" w:hAnsi="Aptos" w:cs="Times New Roman"/>
          <w:sz w:val="30"/>
          <w:szCs w:val="28"/>
        </w:rPr>
      </w:pPr>
      <w:r w:rsidRPr="002158C0">
        <w:rPr>
          <w:rFonts w:ascii="Aptos" w:hAnsi="Aptos" w:cs="Times New Roman"/>
          <w:sz w:val="30"/>
          <w:szCs w:val="28"/>
        </w:rPr>
        <w:t>1.2 Objective of the New System</w:t>
      </w:r>
    </w:p>
    <w:p w14:paraId="5F7314FC" w14:textId="280D7DD0" w:rsidR="001D6467" w:rsidRPr="002158C0" w:rsidRDefault="00000000" w:rsidP="002F362A">
      <w:pPr>
        <w:ind w:left="284"/>
        <w:rPr>
          <w:rFonts w:cs="Times New Roman"/>
          <w:sz w:val="24"/>
          <w:szCs w:val="24"/>
        </w:rPr>
      </w:pPr>
      <w:r w:rsidRPr="002158C0">
        <w:rPr>
          <w:rFonts w:cs="Times New Roman"/>
          <w:sz w:val="24"/>
          <w:szCs w:val="24"/>
        </w:rPr>
        <w:t xml:space="preserve">The main objective is to develop an integrated platform for car buying, selling, reselling, servicing, and </w:t>
      </w:r>
      <w:r w:rsidRPr="002158C0">
        <w:rPr>
          <w:rFonts w:cs="Times New Roman"/>
          <w:sz w:val="24"/>
          <w:szCs w:val="24"/>
        </w:rPr>
        <w:t>-price prediction.</w:t>
      </w:r>
    </w:p>
    <w:p w14:paraId="5CF8F47E"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Provide a platform for users to buy and sell new or used cars.</w:t>
      </w:r>
    </w:p>
    <w:p w14:paraId="55C863A8"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Allow sellers to create and manage car listings.</w:t>
      </w:r>
    </w:p>
    <w:p w14:paraId="03A414BA"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Allow buyers to search and filter cars according to their requirements.</w:t>
      </w:r>
    </w:p>
    <w:p w14:paraId="48BBDE3D"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Provide detailed information about available vehicles.</w:t>
      </w:r>
    </w:p>
    <w:p w14:paraId="6A49AC9D"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Support reselling by maintaining vehicle and ownership information.</w:t>
      </w:r>
    </w:p>
    <w:p w14:paraId="276FF6CD"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Provide information related to vehicle servicing and maintenance.</w:t>
      </w:r>
    </w:p>
    <w:p w14:paraId="0D5BE24E" w14:textId="71A23063"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 xml:space="preserve">Predict the </w:t>
      </w:r>
      <w:proofErr w:type="gramStart"/>
      <w:r w:rsidRPr="002158C0">
        <w:rPr>
          <w:rFonts w:cs="Times New Roman"/>
          <w:sz w:val="24"/>
          <w:szCs w:val="24"/>
        </w:rPr>
        <w:t xml:space="preserve">estimated </w:t>
      </w:r>
      <w:r w:rsidRPr="002158C0">
        <w:rPr>
          <w:rFonts w:cs="Times New Roman"/>
          <w:sz w:val="24"/>
          <w:szCs w:val="24"/>
        </w:rPr>
        <w:t xml:space="preserve"> price</w:t>
      </w:r>
      <w:proofErr w:type="gramEnd"/>
      <w:r w:rsidRPr="002158C0">
        <w:rPr>
          <w:rFonts w:cs="Times New Roman"/>
          <w:sz w:val="24"/>
          <w:szCs w:val="24"/>
        </w:rPr>
        <w:t xml:space="preserve"> of a car using machine learning.</w:t>
      </w:r>
    </w:p>
    <w:p w14:paraId="190576EC"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Store system data securely and consistently using MySQL.</w:t>
      </w:r>
    </w:p>
    <w:p w14:paraId="01AFF223"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 xml:space="preserve">Provide REST APIs using </w:t>
      </w:r>
      <w:proofErr w:type="spellStart"/>
      <w:r w:rsidRPr="002158C0">
        <w:rPr>
          <w:rFonts w:cs="Times New Roman"/>
          <w:sz w:val="24"/>
          <w:szCs w:val="24"/>
        </w:rPr>
        <w:t>FastAPI</w:t>
      </w:r>
      <w:proofErr w:type="spellEnd"/>
      <w:r w:rsidRPr="002158C0">
        <w:rPr>
          <w:rFonts w:cs="Times New Roman"/>
          <w:sz w:val="24"/>
          <w:szCs w:val="24"/>
        </w:rPr>
        <w:t xml:space="preserve"> for communication with the Flutter frontend.</w:t>
      </w:r>
    </w:p>
    <w:p w14:paraId="55E8D73F"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Provide an admin module for managing users, cars, services, listings and system data.</w:t>
      </w:r>
    </w:p>
    <w:p w14:paraId="60965E02"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Reduce the difficulty of estimating the market value of used cars.</w:t>
      </w:r>
    </w:p>
    <w:p w14:paraId="03A16692"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Improve transparency between buyers and sellers.</w:t>
      </w:r>
    </w:p>
    <w:p w14:paraId="48EBD6E2" w14:textId="683FF496" w:rsidR="00E818E6" w:rsidRDefault="00E818E6">
      <w:pPr>
        <w:rPr>
          <w:rFonts w:cs="Times New Roman"/>
          <w:sz w:val="23"/>
          <w:szCs w:val="24"/>
        </w:rPr>
      </w:pPr>
      <w:r>
        <w:rPr>
          <w:rFonts w:cs="Times New Roman"/>
          <w:sz w:val="23"/>
          <w:szCs w:val="24"/>
        </w:rPr>
        <w:br w:type="page"/>
      </w:r>
    </w:p>
    <w:p w14:paraId="7896FC86" w14:textId="77777777" w:rsidR="002F362A" w:rsidRPr="002158C0" w:rsidRDefault="002F362A" w:rsidP="00022943">
      <w:pPr>
        <w:pStyle w:val="ListBullet"/>
        <w:numPr>
          <w:ilvl w:val="0"/>
          <w:numId w:val="0"/>
        </w:numPr>
        <w:spacing w:after="60"/>
        <w:rPr>
          <w:rFonts w:cs="Times New Roman"/>
          <w:sz w:val="23"/>
          <w:szCs w:val="24"/>
        </w:rPr>
      </w:pPr>
    </w:p>
    <w:p w14:paraId="61E89B78" w14:textId="77777777" w:rsidR="001D6467" w:rsidRPr="002158C0" w:rsidRDefault="00000000" w:rsidP="002F362A">
      <w:pPr>
        <w:pStyle w:val="Heading2"/>
        <w:ind w:firstLine="284"/>
        <w:rPr>
          <w:rFonts w:ascii="Aptos" w:hAnsi="Aptos" w:cs="Times New Roman"/>
          <w:sz w:val="30"/>
          <w:szCs w:val="28"/>
        </w:rPr>
      </w:pPr>
      <w:r w:rsidRPr="002158C0">
        <w:rPr>
          <w:rFonts w:ascii="Aptos" w:hAnsi="Aptos" w:cs="Times New Roman"/>
          <w:sz w:val="30"/>
          <w:szCs w:val="28"/>
        </w:rPr>
        <w:t>1.3 Core Components</w:t>
      </w:r>
    </w:p>
    <w:tbl>
      <w:tblPr>
        <w:tblStyle w:val="TableGrid"/>
        <w:tblW w:w="10910" w:type="dxa"/>
        <w:jc w:val="center"/>
        <w:tblLook w:val="04A0" w:firstRow="1" w:lastRow="0" w:firstColumn="1" w:lastColumn="0" w:noHBand="0" w:noVBand="1"/>
      </w:tblPr>
      <w:tblGrid>
        <w:gridCol w:w="2955"/>
        <w:gridCol w:w="7955"/>
      </w:tblGrid>
      <w:tr w:rsidR="001D6467" w:rsidRPr="002158C0" w14:paraId="6B76151E" w14:textId="77777777" w:rsidTr="00E818E6">
        <w:trPr>
          <w:jc w:val="center"/>
        </w:trPr>
        <w:tc>
          <w:tcPr>
            <w:tcW w:w="2955" w:type="dxa"/>
            <w:shd w:val="clear" w:color="auto" w:fill="12383F"/>
            <w:vAlign w:val="center"/>
          </w:tcPr>
          <w:p w14:paraId="33A13FC8" w14:textId="77777777" w:rsidR="001D6467" w:rsidRPr="002158C0" w:rsidRDefault="00000000">
            <w:pPr>
              <w:rPr>
                <w:rFonts w:cs="Times New Roman"/>
                <w:sz w:val="24"/>
                <w:szCs w:val="24"/>
              </w:rPr>
            </w:pPr>
            <w:r w:rsidRPr="002158C0">
              <w:rPr>
                <w:rFonts w:cs="Times New Roman"/>
                <w:b/>
                <w:color w:val="FFFFFF"/>
                <w:sz w:val="24"/>
                <w:szCs w:val="24"/>
              </w:rPr>
              <w:t>Component</w:t>
            </w:r>
          </w:p>
        </w:tc>
        <w:tc>
          <w:tcPr>
            <w:tcW w:w="7955" w:type="dxa"/>
            <w:shd w:val="clear" w:color="auto" w:fill="12383F"/>
            <w:vAlign w:val="center"/>
          </w:tcPr>
          <w:p w14:paraId="4C18B8CB" w14:textId="77777777" w:rsidR="001D6467" w:rsidRPr="002158C0" w:rsidRDefault="00000000">
            <w:pPr>
              <w:rPr>
                <w:rFonts w:cs="Times New Roman"/>
                <w:sz w:val="24"/>
                <w:szCs w:val="24"/>
              </w:rPr>
            </w:pPr>
            <w:r w:rsidRPr="002158C0">
              <w:rPr>
                <w:rFonts w:cs="Times New Roman"/>
                <w:b/>
                <w:color w:val="FFFFFF"/>
                <w:sz w:val="24"/>
                <w:szCs w:val="24"/>
              </w:rPr>
              <w:t>Description</w:t>
            </w:r>
          </w:p>
        </w:tc>
      </w:tr>
      <w:tr w:rsidR="001D6467" w:rsidRPr="002158C0" w14:paraId="2C8E787D" w14:textId="77777777" w:rsidTr="00E818E6">
        <w:trPr>
          <w:jc w:val="center"/>
        </w:trPr>
        <w:tc>
          <w:tcPr>
            <w:tcW w:w="2955" w:type="dxa"/>
            <w:vAlign w:val="center"/>
          </w:tcPr>
          <w:p w14:paraId="2C1503C8" w14:textId="77777777" w:rsidR="001D6467" w:rsidRPr="002158C0" w:rsidRDefault="00000000">
            <w:pPr>
              <w:rPr>
                <w:rFonts w:cs="Times New Roman"/>
                <w:sz w:val="24"/>
                <w:szCs w:val="24"/>
              </w:rPr>
            </w:pPr>
            <w:r w:rsidRPr="002158C0">
              <w:rPr>
                <w:rFonts w:cs="Times New Roman"/>
                <w:sz w:val="24"/>
                <w:szCs w:val="24"/>
              </w:rPr>
              <w:t>User Management</w:t>
            </w:r>
          </w:p>
        </w:tc>
        <w:tc>
          <w:tcPr>
            <w:tcW w:w="7955" w:type="dxa"/>
            <w:vAlign w:val="center"/>
          </w:tcPr>
          <w:p w14:paraId="3D3EC814" w14:textId="77777777" w:rsidR="001D6467" w:rsidRPr="002158C0" w:rsidRDefault="00000000">
            <w:pPr>
              <w:rPr>
                <w:rFonts w:cs="Times New Roman"/>
                <w:sz w:val="24"/>
                <w:szCs w:val="24"/>
              </w:rPr>
            </w:pPr>
            <w:r w:rsidRPr="002158C0">
              <w:rPr>
                <w:rFonts w:cs="Times New Roman"/>
                <w:sz w:val="24"/>
                <w:szCs w:val="24"/>
              </w:rPr>
              <w:t>Registration, login, authentication, profile management and role-based access.</w:t>
            </w:r>
          </w:p>
        </w:tc>
      </w:tr>
      <w:tr w:rsidR="001D6467" w:rsidRPr="002158C0" w14:paraId="3BCBD1F6" w14:textId="77777777" w:rsidTr="00E818E6">
        <w:trPr>
          <w:jc w:val="center"/>
        </w:trPr>
        <w:tc>
          <w:tcPr>
            <w:tcW w:w="2955" w:type="dxa"/>
            <w:vAlign w:val="center"/>
          </w:tcPr>
          <w:p w14:paraId="70B1295A" w14:textId="77777777" w:rsidR="001D6467" w:rsidRPr="002158C0" w:rsidRDefault="00000000">
            <w:pPr>
              <w:rPr>
                <w:rFonts w:cs="Times New Roman"/>
                <w:sz w:val="24"/>
                <w:szCs w:val="24"/>
              </w:rPr>
            </w:pPr>
            <w:r w:rsidRPr="002158C0">
              <w:rPr>
                <w:rFonts w:cs="Times New Roman"/>
                <w:sz w:val="24"/>
                <w:szCs w:val="24"/>
              </w:rPr>
              <w:t>Car Management</w:t>
            </w:r>
          </w:p>
        </w:tc>
        <w:tc>
          <w:tcPr>
            <w:tcW w:w="7955" w:type="dxa"/>
            <w:vAlign w:val="center"/>
          </w:tcPr>
          <w:p w14:paraId="578C48A5" w14:textId="77777777" w:rsidR="001D6467" w:rsidRPr="002158C0" w:rsidRDefault="00000000">
            <w:pPr>
              <w:rPr>
                <w:rFonts w:cs="Times New Roman"/>
                <w:sz w:val="24"/>
                <w:szCs w:val="24"/>
              </w:rPr>
            </w:pPr>
            <w:r w:rsidRPr="002158C0">
              <w:rPr>
                <w:rFonts w:cs="Times New Roman"/>
                <w:sz w:val="24"/>
                <w:szCs w:val="24"/>
              </w:rPr>
              <w:t>Vehicle attributes, listings, search and filtering.</w:t>
            </w:r>
          </w:p>
        </w:tc>
      </w:tr>
      <w:tr w:rsidR="001D6467" w:rsidRPr="002158C0" w14:paraId="21F0E287" w14:textId="77777777" w:rsidTr="00E818E6">
        <w:trPr>
          <w:jc w:val="center"/>
        </w:trPr>
        <w:tc>
          <w:tcPr>
            <w:tcW w:w="2955" w:type="dxa"/>
            <w:vAlign w:val="center"/>
          </w:tcPr>
          <w:p w14:paraId="1542930D" w14:textId="77777777" w:rsidR="001D6467" w:rsidRPr="002158C0" w:rsidRDefault="00000000">
            <w:pPr>
              <w:rPr>
                <w:rFonts w:cs="Times New Roman"/>
                <w:sz w:val="24"/>
                <w:szCs w:val="24"/>
              </w:rPr>
            </w:pPr>
            <w:r w:rsidRPr="002158C0">
              <w:rPr>
                <w:rFonts w:cs="Times New Roman"/>
                <w:sz w:val="24"/>
                <w:szCs w:val="24"/>
              </w:rPr>
              <w:t>Car Selling Module</w:t>
            </w:r>
          </w:p>
        </w:tc>
        <w:tc>
          <w:tcPr>
            <w:tcW w:w="7955" w:type="dxa"/>
            <w:vAlign w:val="center"/>
          </w:tcPr>
          <w:p w14:paraId="3610148B" w14:textId="77777777" w:rsidR="001D6467" w:rsidRPr="002158C0" w:rsidRDefault="00000000">
            <w:pPr>
              <w:rPr>
                <w:rFonts w:cs="Times New Roman"/>
                <w:sz w:val="24"/>
                <w:szCs w:val="24"/>
              </w:rPr>
            </w:pPr>
            <w:r w:rsidRPr="002158C0">
              <w:rPr>
                <w:rFonts w:cs="Times New Roman"/>
                <w:sz w:val="24"/>
                <w:szCs w:val="24"/>
              </w:rPr>
              <w:t>Create, update, delete and manage vehicle listings and selling status.</w:t>
            </w:r>
          </w:p>
        </w:tc>
      </w:tr>
      <w:tr w:rsidR="001D6467" w:rsidRPr="002158C0" w14:paraId="4A310C7F" w14:textId="77777777" w:rsidTr="00E818E6">
        <w:trPr>
          <w:jc w:val="center"/>
        </w:trPr>
        <w:tc>
          <w:tcPr>
            <w:tcW w:w="2955" w:type="dxa"/>
            <w:vAlign w:val="center"/>
          </w:tcPr>
          <w:p w14:paraId="312F1A34" w14:textId="77777777" w:rsidR="001D6467" w:rsidRPr="002158C0" w:rsidRDefault="00000000">
            <w:pPr>
              <w:rPr>
                <w:rFonts w:cs="Times New Roman"/>
                <w:sz w:val="24"/>
                <w:szCs w:val="24"/>
              </w:rPr>
            </w:pPr>
            <w:r w:rsidRPr="002158C0">
              <w:rPr>
                <w:rFonts w:cs="Times New Roman"/>
                <w:sz w:val="24"/>
                <w:szCs w:val="24"/>
              </w:rPr>
              <w:t>Car Buying/Search Module</w:t>
            </w:r>
          </w:p>
        </w:tc>
        <w:tc>
          <w:tcPr>
            <w:tcW w:w="7955" w:type="dxa"/>
            <w:vAlign w:val="center"/>
          </w:tcPr>
          <w:p w14:paraId="770D0977" w14:textId="77777777" w:rsidR="001D6467" w:rsidRPr="002158C0" w:rsidRDefault="00000000">
            <w:pPr>
              <w:rPr>
                <w:rFonts w:cs="Times New Roman"/>
                <w:sz w:val="24"/>
                <w:szCs w:val="24"/>
              </w:rPr>
            </w:pPr>
            <w:r w:rsidRPr="002158C0">
              <w:rPr>
                <w:rFonts w:cs="Times New Roman"/>
                <w:sz w:val="24"/>
                <w:szCs w:val="24"/>
              </w:rPr>
              <w:t>Search, filter, compare and view available vehicles.</w:t>
            </w:r>
          </w:p>
        </w:tc>
      </w:tr>
      <w:tr w:rsidR="001D6467" w:rsidRPr="002158C0" w14:paraId="2C1A9BF2" w14:textId="77777777" w:rsidTr="00E818E6">
        <w:trPr>
          <w:jc w:val="center"/>
        </w:trPr>
        <w:tc>
          <w:tcPr>
            <w:tcW w:w="2955" w:type="dxa"/>
            <w:vAlign w:val="center"/>
          </w:tcPr>
          <w:p w14:paraId="56B93E20" w14:textId="77777777" w:rsidR="001D6467" w:rsidRPr="002158C0" w:rsidRDefault="00000000">
            <w:pPr>
              <w:rPr>
                <w:rFonts w:cs="Times New Roman"/>
                <w:sz w:val="24"/>
                <w:szCs w:val="24"/>
              </w:rPr>
            </w:pPr>
            <w:r w:rsidRPr="002158C0">
              <w:rPr>
                <w:rFonts w:cs="Times New Roman"/>
                <w:sz w:val="24"/>
                <w:szCs w:val="24"/>
              </w:rPr>
              <w:t>Reselling Module</w:t>
            </w:r>
          </w:p>
        </w:tc>
        <w:tc>
          <w:tcPr>
            <w:tcW w:w="7955" w:type="dxa"/>
            <w:vAlign w:val="center"/>
          </w:tcPr>
          <w:p w14:paraId="1B91313C" w14:textId="5BDB5005" w:rsidR="001D6467" w:rsidRPr="002158C0" w:rsidRDefault="00000000">
            <w:pPr>
              <w:rPr>
                <w:rFonts w:cs="Times New Roman"/>
                <w:sz w:val="24"/>
                <w:szCs w:val="24"/>
              </w:rPr>
            </w:pPr>
            <w:r w:rsidRPr="002158C0">
              <w:rPr>
                <w:rFonts w:cs="Times New Roman"/>
                <w:sz w:val="24"/>
                <w:szCs w:val="24"/>
              </w:rPr>
              <w:t xml:space="preserve">Ownership chain, purchase </w:t>
            </w:r>
            <w:proofErr w:type="gramStart"/>
            <w:r w:rsidRPr="002158C0">
              <w:rPr>
                <w:rFonts w:cs="Times New Roman"/>
                <w:sz w:val="24"/>
                <w:szCs w:val="24"/>
              </w:rPr>
              <w:t xml:space="preserve">information, </w:t>
            </w:r>
            <w:r w:rsidRPr="002158C0">
              <w:rPr>
                <w:rFonts w:cs="Times New Roman"/>
                <w:sz w:val="24"/>
                <w:szCs w:val="24"/>
              </w:rPr>
              <w:t xml:space="preserve"> listing</w:t>
            </w:r>
            <w:proofErr w:type="gramEnd"/>
            <w:r w:rsidRPr="002158C0">
              <w:rPr>
                <w:rFonts w:cs="Times New Roman"/>
                <w:sz w:val="24"/>
                <w:szCs w:val="24"/>
              </w:rPr>
              <w:t xml:space="preserve"> </w:t>
            </w:r>
            <w:proofErr w:type="gramStart"/>
            <w:r w:rsidRPr="002158C0">
              <w:rPr>
                <w:rFonts w:cs="Times New Roman"/>
                <w:sz w:val="24"/>
                <w:szCs w:val="24"/>
              </w:rPr>
              <w:t xml:space="preserve">and </w:t>
            </w:r>
            <w:r w:rsidRPr="002158C0">
              <w:rPr>
                <w:rFonts w:cs="Times New Roman"/>
                <w:sz w:val="24"/>
                <w:szCs w:val="24"/>
              </w:rPr>
              <w:t xml:space="preserve"> history</w:t>
            </w:r>
            <w:proofErr w:type="gramEnd"/>
            <w:r w:rsidRPr="002158C0">
              <w:rPr>
                <w:rFonts w:cs="Times New Roman"/>
                <w:sz w:val="24"/>
                <w:szCs w:val="24"/>
              </w:rPr>
              <w:t>.</w:t>
            </w:r>
          </w:p>
        </w:tc>
      </w:tr>
      <w:tr w:rsidR="001D6467" w:rsidRPr="002158C0" w14:paraId="5B167343" w14:textId="77777777" w:rsidTr="00E818E6">
        <w:trPr>
          <w:jc w:val="center"/>
        </w:trPr>
        <w:tc>
          <w:tcPr>
            <w:tcW w:w="2955" w:type="dxa"/>
            <w:vAlign w:val="center"/>
          </w:tcPr>
          <w:p w14:paraId="13DD61E4" w14:textId="77777777" w:rsidR="001D6467" w:rsidRPr="002158C0" w:rsidRDefault="00000000">
            <w:pPr>
              <w:rPr>
                <w:rFonts w:cs="Times New Roman"/>
                <w:sz w:val="24"/>
                <w:szCs w:val="24"/>
              </w:rPr>
            </w:pPr>
            <w:r w:rsidRPr="002158C0">
              <w:rPr>
                <w:rFonts w:cs="Times New Roman"/>
                <w:sz w:val="24"/>
                <w:szCs w:val="24"/>
              </w:rPr>
              <w:t>Car Service Module</w:t>
            </w:r>
          </w:p>
        </w:tc>
        <w:tc>
          <w:tcPr>
            <w:tcW w:w="7955" w:type="dxa"/>
            <w:vAlign w:val="center"/>
          </w:tcPr>
          <w:p w14:paraId="2F012C8A" w14:textId="77777777" w:rsidR="001D6467" w:rsidRPr="002158C0" w:rsidRDefault="00000000">
            <w:pPr>
              <w:rPr>
                <w:rFonts w:cs="Times New Roman"/>
                <w:sz w:val="24"/>
                <w:szCs w:val="24"/>
              </w:rPr>
            </w:pPr>
            <w:r w:rsidRPr="002158C0">
              <w:rPr>
                <w:rFonts w:cs="Times New Roman"/>
                <w:sz w:val="24"/>
                <w:szCs w:val="24"/>
              </w:rPr>
              <w:t>Service type, date, cost, center, maintenance details and service history.</w:t>
            </w:r>
          </w:p>
        </w:tc>
      </w:tr>
      <w:tr w:rsidR="001D6467" w:rsidRPr="002158C0" w14:paraId="47797A3F" w14:textId="77777777" w:rsidTr="00E818E6">
        <w:trPr>
          <w:jc w:val="center"/>
        </w:trPr>
        <w:tc>
          <w:tcPr>
            <w:tcW w:w="2955" w:type="dxa"/>
            <w:vAlign w:val="center"/>
          </w:tcPr>
          <w:p w14:paraId="0750B5F9" w14:textId="0799B041" w:rsidR="001D6467" w:rsidRPr="002158C0" w:rsidRDefault="00000000">
            <w:pPr>
              <w:rPr>
                <w:rFonts w:cs="Times New Roman"/>
                <w:sz w:val="24"/>
                <w:szCs w:val="24"/>
              </w:rPr>
            </w:pPr>
            <w:r w:rsidRPr="002158C0">
              <w:rPr>
                <w:rFonts w:cs="Times New Roman"/>
                <w:sz w:val="24"/>
                <w:szCs w:val="24"/>
              </w:rPr>
              <w:t xml:space="preserve"> Price Prediction Module</w:t>
            </w:r>
          </w:p>
        </w:tc>
        <w:tc>
          <w:tcPr>
            <w:tcW w:w="7955" w:type="dxa"/>
            <w:vAlign w:val="center"/>
          </w:tcPr>
          <w:p w14:paraId="3E61C2C3" w14:textId="2E0B5853" w:rsidR="001D6467" w:rsidRPr="002158C0" w:rsidRDefault="00000000">
            <w:pPr>
              <w:rPr>
                <w:rFonts w:cs="Times New Roman"/>
                <w:sz w:val="24"/>
                <w:szCs w:val="24"/>
              </w:rPr>
            </w:pPr>
            <w:r w:rsidRPr="002158C0">
              <w:rPr>
                <w:rFonts w:cs="Times New Roman"/>
                <w:sz w:val="24"/>
                <w:szCs w:val="24"/>
              </w:rPr>
              <w:t xml:space="preserve">Estimate </w:t>
            </w:r>
            <w:proofErr w:type="gramStart"/>
            <w:r w:rsidRPr="002158C0">
              <w:rPr>
                <w:rFonts w:cs="Times New Roman"/>
                <w:sz w:val="24"/>
                <w:szCs w:val="24"/>
              </w:rPr>
              <w:t xml:space="preserve">expected </w:t>
            </w:r>
            <w:r w:rsidRPr="002158C0">
              <w:rPr>
                <w:rFonts w:cs="Times New Roman"/>
                <w:sz w:val="24"/>
                <w:szCs w:val="24"/>
              </w:rPr>
              <w:t xml:space="preserve"> value</w:t>
            </w:r>
            <w:proofErr w:type="gramEnd"/>
            <w:r w:rsidRPr="002158C0">
              <w:rPr>
                <w:rFonts w:cs="Times New Roman"/>
                <w:sz w:val="24"/>
                <w:szCs w:val="24"/>
              </w:rPr>
              <w:t xml:space="preserve"> from relevant vehicle characteristics and historical data.</w:t>
            </w:r>
          </w:p>
        </w:tc>
      </w:tr>
      <w:tr w:rsidR="001D6467" w:rsidRPr="002158C0" w14:paraId="2189D91F" w14:textId="77777777" w:rsidTr="00E818E6">
        <w:trPr>
          <w:jc w:val="center"/>
        </w:trPr>
        <w:tc>
          <w:tcPr>
            <w:tcW w:w="2955" w:type="dxa"/>
            <w:vAlign w:val="center"/>
          </w:tcPr>
          <w:p w14:paraId="1A53A0B3" w14:textId="77777777" w:rsidR="001D6467" w:rsidRPr="002158C0" w:rsidRDefault="00000000">
            <w:pPr>
              <w:rPr>
                <w:rFonts w:cs="Times New Roman"/>
                <w:sz w:val="24"/>
                <w:szCs w:val="24"/>
              </w:rPr>
            </w:pPr>
            <w:r w:rsidRPr="002158C0">
              <w:rPr>
                <w:rFonts w:cs="Times New Roman"/>
                <w:sz w:val="24"/>
                <w:szCs w:val="24"/>
              </w:rPr>
              <w:t>Admin Module</w:t>
            </w:r>
          </w:p>
        </w:tc>
        <w:tc>
          <w:tcPr>
            <w:tcW w:w="7955" w:type="dxa"/>
            <w:vAlign w:val="center"/>
          </w:tcPr>
          <w:p w14:paraId="1548B664" w14:textId="77777777" w:rsidR="001D6467" w:rsidRPr="002158C0" w:rsidRDefault="00000000">
            <w:pPr>
              <w:rPr>
                <w:rFonts w:cs="Times New Roman"/>
                <w:sz w:val="24"/>
                <w:szCs w:val="24"/>
              </w:rPr>
            </w:pPr>
            <w:r w:rsidRPr="002158C0">
              <w:rPr>
                <w:rFonts w:cs="Times New Roman"/>
                <w:sz w:val="24"/>
                <w:szCs w:val="24"/>
              </w:rPr>
              <w:t>Manage users, cars, listings, service information, prediction records and system data.</w:t>
            </w:r>
          </w:p>
        </w:tc>
      </w:tr>
      <w:tr w:rsidR="001D6467" w:rsidRPr="002158C0" w14:paraId="61747F3D" w14:textId="77777777" w:rsidTr="00E818E6">
        <w:trPr>
          <w:jc w:val="center"/>
        </w:trPr>
        <w:tc>
          <w:tcPr>
            <w:tcW w:w="2955" w:type="dxa"/>
            <w:vAlign w:val="center"/>
          </w:tcPr>
          <w:p w14:paraId="405B35FB" w14:textId="77777777" w:rsidR="001D6467" w:rsidRPr="002158C0" w:rsidRDefault="00000000">
            <w:pPr>
              <w:rPr>
                <w:rFonts w:cs="Times New Roman"/>
                <w:sz w:val="24"/>
                <w:szCs w:val="24"/>
              </w:rPr>
            </w:pPr>
            <w:proofErr w:type="spellStart"/>
            <w:r w:rsidRPr="002158C0">
              <w:rPr>
                <w:rFonts w:cs="Times New Roman"/>
                <w:sz w:val="24"/>
                <w:szCs w:val="24"/>
              </w:rPr>
              <w:t>FastAPI</w:t>
            </w:r>
            <w:proofErr w:type="spellEnd"/>
            <w:r w:rsidRPr="002158C0">
              <w:rPr>
                <w:rFonts w:cs="Times New Roman"/>
                <w:sz w:val="24"/>
                <w:szCs w:val="24"/>
              </w:rPr>
              <w:t xml:space="preserve"> Backend</w:t>
            </w:r>
          </w:p>
        </w:tc>
        <w:tc>
          <w:tcPr>
            <w:tcW w:w="7955" w:type="dxa"/>
            <w:vAlign w:val="center"/>
          </w:tcPr>
          <w:p w14:paraId="0632AF1C" w14:textId="77777777" w:rsidR="001D6467" w:rsidRPr="002158C0" w:rsidRDefault="00000000">
            <w:pPr>
              <w:rPr>
                <w:rFonts w:cs="Times New Roman"/>
                <w:sz w:val="24"/>
                <w:szCs w:val="24"/>
              </w:rPr>
            </w:pPr>
            <w:r w:rsidRPr="002158C0">
              <w:rPr>
                <w:rFonts w:cs="Times New Roman"/>
                <w:sz w:val="24"/>
                <w:szCs w:val="24"/>
              </w:rPr>
              <w:t>RESTful APIs connecting Flutter, business logic, database and prediction services.</w:t>
            </w:r>
          </w:p>
        </w:tc>
      </w:tr>
      <w:tr w:rsidR="001D6467" w:rsidRPr="002158C0" w14:paraId="16C2D8B0" w14:textId="77777777" w:rsidTr="00E818E6">
        <w:trPr>
          <w:jc w:val="center"/>
        </w:trPr>
        <w:tc>
          <w:tcPr>
            <w:tcW w:w="2955" w:type="dxa"/>
            <w:vAlign w:val="center"/>
          </w:tcPr>
          <w:p w14:paraId="4D423E98" w14:textId="77777777" w:rsidR="001D6467" w:rsidRPr="002158C0" w:rsidRDefault="00000000">
            <w:pPr>
              <w:rPr>
                <w:rFonts w:cs="Times New Roman"/>
                <w:sz w:val="24"/>
                <w:szCs w:val="24"/>
              </w:rPr>
            </w:pPr>
            <w:r w:rsidRPr="002158C0">
              <w:rPr>
                <w:rFonts w:cs="Times New Roman"/>
                <w:sz w:val="24"/>
                <w:szCs w:val="24"/>
              </w:rPr>
              <w:t>MySQL Database</w:t>
            </w:r>
          </w:p>
        </w:tc>
        <w:tc>
          <w:tcPr>
            <w:tcW w:w="7955" w:type="dxa"/>
            <w:vAlign w:val="center"/>
          </w:tcPr>
          <w:p w14:paraId="01683B98" w14:textId="77777777" w:rsidR="001D6467" w:rsidRPr="002158C0" w:rsidRDefault="00000000">
            <w:pPr>
              <w:rPr>
                <w:rFonts w:cs="Times New Roman"/>
                <w:sz w:val="24"/>
                <w:szCs w:val="24"/>
              </w:rPr>
            </w:pPr>
            <w:r w:rsidRPr="002158C0">
              <w:rPr>
                <w:rFonts w:cs="Times New Roman"/>
                <w:sz w:val="24"/>
                <w:szCs w:val="24"/>
              </w:rPr>
              <w:t>Primary relational database for structured application data.</w:t>
            </w:r>
          </w:p>
        </w:tc>
      </w:tr>
    </w:tbl>
    <w:p w14:paraId="4BFFA0B2" w14:textId="77777777" w:rsidR="001D6467" w:rsidRPr="002158C0" w:rsidRDefault="001D6467">
      <w:pPr>
        <w:rPr>
          <w:rFonts w:cs="Times New Roman"/>
          <w:sz w:val="23"/>
          <w:szCs w:val="24"/>
        </w:rPr>
      </w:pPr>
    </w:p>
    <w:p w14:paraId="28C499F4" w14:textId="77777777" w:rsidR="001D6467" w:rsidRPr="002158C0" w:rsidRDefault="00000000" w:rsidP="002F362A">
      <w:pPr>
        <w:pStyle w:val="Heading2"/>
        <w:ind w:firstLine="284"/>
        <w:rPr>
          <w:rFonts w:ascii="Aptos" w:hAnsi="Aptos" w:cs="Times New Roman"/>
          <w:sz w:val="30"/>
          <w:szCs w:val="28"/>
        </w:rPr>
      </w:pPr>
      <w:r w:rsidRPr="002158C0">
        <w:rPr>
          <w:rFonts w:ascii="Aptos" w:hAnsi="Aptos" w:cs="Times New Roman"/>
          <w:sz w:val="30"/>
          <w:szCs w:val="28"/>
        </w:rPr>
        <w:t>1.4 Project Profile</w:t>
      </w:r>
    </w:p>
    <w:tbl>
      <w:tblPr>
        <w:tblStyle w:val="TableGrid"/>
        <w:tblW w:w="0" w:type="auto"/>
        <w:jc w:val="center"/>
        <w:tblLook w:val="04A0" w:firstRow="1" w:lastRow="0" w:firstColumn="1" w:lastColumn="0" w:noHBand="0" w:noVBand="1"/>
      </w:tblPr>
      <w:tblGrid>
        <w:gridCol w:w="3373"/>
        <w:gridCol w:w="7417"/>
      </w:tblGrid>
      <w:tr w:rsidR="001D6467" w:rsidRPr="002158C0" w14:paraId="6CDA9535" w14:textId="77777777" w:rsidTr="00560BEF">
        <w:trPr>
          <w:jc w:val="center"/>
        </w:trPr>
        <w:tc>
          <w:tcPr>
            <w:tcW w:w="3408" w:type="dxa"/>
            <w:shd w:val="clear" w:color="auto" w:fill="12383F"/>
            <w:vAlign w:val="center"/>
          </w:tcPr>
          <w:p w14:paraId="1952FA2A" w14:textId="77777777" w:rsidR="001D6467" w:rsidRPr="002158C0" w:rsidRDefault="00000000">
            <w:pPr>
              <w:rPr>
                <w:rFonts w:cs="Times New Roman"/>
                <w:sz w:val="24"/>
                <w:szCs w:val="24"/>
              </w:rPr>
            </w:pPr>
            <w:r w:rsidRPr="002158C0">
              <w:rPr>
                <w:rFonts w:cs="Times New Roman"/>
                <w:b/>
                <w:color w:val="FFFFFF"/>
                <w:sz w:val="24"/>
                <w:szCs w:val="24"/>
              </w:rPr>
              <w:t>Attribute</w:t>
            </w:r>
          </w:p>
        </w:tc>
        <w:tc>
          <w:tcPr>
            <w:tcW w:w="7523" w:type="dxa"/>
            <w:shd w:val="clear" w:color="auto" w:fill="12383F"/>
            <w:vAlign w:val="center"/>
          </w:tcPr>
          <w:p w14:paraId="1F53CC8A" w14:textId="77777777" w:rsidR="001D6467" w:rsidRPr="002158C0" w:rsidRDefault="00000000">
            <w:pPr>
              <w:rPr>
                <w:rFonts w:cs="Times New Roman"/>
                <w:sz w:val="24"/>
                <w:szCs w:val="24"/>
              </w:rPr>
            </w:pPr>
            <w:r w:rsidRPr="002158C0">
              <w:rPr>
                <w:rFonts w:cs="Times New Roman"/>
                <w:b/>
                <w:color w:val="FFFFFF"/>
                <w:sz w:val="24"/>
                <w:szCs w:val="24"/>
              </w:rPr>
              <w:t>Specification</w:t>
            </w:r>
          </w:p>
        </w:tc>
      </w:tr>
      <w:tr w:rsidR="001D6467" w:rsidRPr="002158C0" w14:paraId="0F111F64" w14:textId="77777777" w:rsidTr="00560BEF">
        <w:trPr>
          <w:jc w:val="center"/>
        </w:trPr>
        <w:tc>
          <w:tcPr>
            <w:tcW w:w="3408" w:type="dxa"/>
            <w:vAlign w:val="center"/>
          </w:tcPr>
          <w:p w14:paraId="189B129C" w14:textId="77777777" w:rsidR="001D6467" w:rsidRPr="002158C0" w:rsidRDefault="00000000">
            <w:pPr>
              <w:rPr>
                <w:rFonts w:cs="Times New Roman"/>
                <w:sz w:val="24"/>
                <w:szCs w:val="24"/>
              </w:rPr>
            </w:pPr>
            <w:r w:rsidRPr="002158C0">
              <w:rPr>
                <w:rFonts w:cs="Times New Roman"/>
                <w:sz w:val="24"/>
                <w:szCs w:val="24"/>
              </w:rPr>
              <w:t>Project Name</w:t>
            </w:r>
          </w:p>
        </w:tc>
        <w:tc>
          <w:tcPr>
            <w:tcW w:w="7523" w:type="dxa"/>
            <w:vAlign w:val="center"/>
          </w:tcPr>
          <w:p w14:paraId="1025A3FF" w14:textId="5C172C42" w:rsidR="001D6467" w:rsidRPr="002158C0" w:rsidRDefault="00000000">
            <w:pPr>
              <w:rPr>
                <w:rFonts w:cs="Times New Roman"/>
                <w:sz w:val="24"/>
                <w:szCs w:val="24"/>
              </w:rPr>
            </w:pPr>
            <w:proofErr w:type="spellStart"/>
            <w:r w:rsidRPr="002158C0">
              <w:rPr>
                <w:rFonts w:cs="Times New Roman"/>
                <w:sz w:val="24"/>
                <w:szCs w:val="24"/>
              </w:rPr>
              <w:t>CarZen</w:t>
            </w:r>
            <w:proofErr w:type="spellEnd"/>
            <w:r w:rsidRPr="002158C0">
              <w:rPr>
                <w:rFonts w:cs="Times New Roman"/>
                <w:sz w:val="24"/>
                <w:szCs w:val="24"/>
              </w:rPr>
              <w:t xml:space="preserve"> — Car Selling, Reselling, Service </w:t>
            </w:r>
            <w:proofErr w:type="gramStart"/>
            <w:r w:rsidRPr="002158C0">
              <w:rPr>
                <w:rFonts w:cs="Times New Roman"/>
                <w:sz w:val="24"/>
                <w:szCs w:val="24"/>
              </w:rPr>
              <w:t xml:space="preserve">and </w:t>
            </w:r>
            <w:r w:rsidRPr="002158C0">
              <w:rPr>
                <w:rFonts w:cs="Times New Roman"/>
                <w:sz w:val="24"/>
                <w:szCs w:val="24"/>
              </w:rPr>
              <w:t xml:space="preserve"> Price</w:t>
            </w:r>
            <w:proofErr w:type="gramEnd"/>
            <w:r w:rsidRPr="002158C0">
              <w:rPr>
                <w:rFonts w:cs="Times New Roman"/>
                <w:sz w:val="24"/>
                <w:szCs w:val="24"/>
              </w:rPr>
              <w:t xml:space="preserve"> Prediction System</w:t>
            </w:r>
          </w:p>
        </w:tc>
      </w:tr>
      <w:tr w:rsidR="001D6467" w:rsidRPr="002158C0" w14:paraId="5E6D5480" w14:textId="77777777" w:rsidTr="00560BEF">
        <w:trPr>
          <w:jc w:val="center"/>
        </w:trPr>
        <w:tc>
          <w:tcPr>
            <w:tcW w:w="3408" w:type="dxa"/>
            <w:vAlign w:val="center"/>
          </w:tcPr>
          <w:p w14:paraId="1EEE0A2F" w14:textId="77777777" w:rsidR="001D6467" w:rsidRPr="002158C0" w:rsidRDefault="00000000">
            <w:pPr>
              <w:rPr>
                <w:rFonts w:cs="Times New Roman"/>
                <w:sz w:val="24"/>
                <w:szCs w:val="24"/>
              </w:rPr>
            </w:pPr>
            <w:r w:rsidRPr="002158C0">
              <w:rPr>
                <w:rFonts w:cs="Times New Roman"/>
                <w:sz w:val="24"/>
                <w:szCs w:val="24"/>
              </w:rPr>
              <w:t>Project Type</w:t>
            </w:r>
          </w:p>
        </w:tc>
        <w:tc>
          <w:tcPr>
            <w:tcW w:w="7523" w:type="dxa"/>
            <w:vAlign w:val="center"/>
          </w:tcPr>
          <w:p w14:paraId="2D097229" w14:textId="77777777" w:rsidR="001D6467" w:rsidRPr="002158C0" w:rsidRDefault="00000000">
            <w:pPr>
              <w:rPr>
                <w:rFonts w:cs="Times New Roman"/>
                <w:sz w:val="24"/>
                <w:szCs w:val="24"/>
              </w:rPr>
            </w:pPr>
            <w:r w:rsidRPr="002158C0">
              <w:rPr>
                <w:rFonts w:cs="Times New Roman"/>
                <w:sz w:val="24"/>
                <w:szCs w:val="24"/>
              </w:rPr>
              <w:t>Cross-platform application / marketplace platform</w:t>
            </w:r>
          </w:p>
        </w:tc>
      </w:tr>
      <w:tr w:rsidR="001D6467" w:rsidRPr="002158C0" w14:paraId="509A9086" w14:textId="77777777" w:rsidTr="00560BEF">
        <w:trPr>
          <w:jc w:val="center"/>
        </w:trPr>
        <w:tc>
          <w:tcPr>
            <w:tcW w:w="3408" w:type="dxa"/>
            <w:vAlign w:val="center"/>
          </w:tcPr>
          <w:p w14:paraId="234FA8E4" w14:textId="77777777" w:rsidR="001D6467" w:rsidRPr="002158C0" w:rsidRDefault="00000000">
            <w:pPr>
              <w:rPr>
                <w:rFonts w:cs="Times New Roman"/>
                <w:sz w:val="24"/>
                <w:szCs w:val="24"/>
              </w:rPr>
            </w:pPr>
            <w:r w:rsidRPr="002158C0">
              <w:rPr>
                <w:rFonts w:cs="Times New Roman"/>
                <w:sz w:val="24"/>
                <w:szCs w:val="24"/>
              </w:rPr>
              <w:t>Domain</w:t>
            </w:r>
          </w:p>
        </w:tc>
        <w:tc>
          <w:tcPr>
            <w:tcW w:w="7523" w:type="dxa"/>
            <w:vAlign w:val="center"/>
          </w:tcPr>
          <w:p w14:paraId="420EE601" w14:textId="77777777" w:rsidR="001D6467" w:rsidRPr="002158C0" w:rsidRDefault="00000000">
            <w:pPr>
              <w:rPr>
                <w:rFonts w:cs="Times New Roman"/>
                <w:sz w:val="24"/>
                <w:szCs w:val="24"/>
              </w:rPr>
            </w:pPr>
            <w:r w:rsidRPr="002158C0">
              <w:rPr>
                <w:rFonts w:cs="Times New Roman"/>
                <w:sz w:val="24"/>
                <w:szCs w:val="24"/>
              </w:rPr>
              <w:t>Automobile / E-Commerce / Machine Learning</w:t>
            </w:r>
          </w:p>
        </w:tc>
      </w:tr>
      <w:tr w:rsidR="001D6467" w:rsidRPr="002158C0" w14:paraId="336458E7" w14:textId="77777777" w:rsidTr="00560BEF">
        <w:trPr>
          <w:jc w:val="center"/>
        </w:trPr>
        <w:tc>
          <w:tcPr>
            <w:tcW w:w="3408" w:type="dxa"/>
            <w:vAlign w:val="center"/>
          </w:tcPr>
          <w:p w14:paraId="54A74E8D" w14:textId="77777777" w:rsidR="001D6467" w:rsidRPr="002158C0" w:rsidRDefault="00000000">
            <w:pPr>
              <w:rPr>
                <w:rFonts w:cs="Times New Roman"/>
                <w:sz w:val="24"/>
                <w:szCs w:val="24"/>
              </w:rPr>
            </w:pPr>
            <w:r w:rsidRPr="002158C0">
              <w:rPr>
                <w:rFonts w:cs="Times New Roman"/>
                <w:sz w:val="24"/>
                <w:szCs w:val="24"/>
              </w:rPr>
              <w:t>Frontend</w:t>
            </w:r>
          </w:p>
        </w:tc>
        <w:tc>
          <w:tcPr>
            <w:tcW w:w="7523" w:type="dxa"/>
            <w:vAlign w:val="center"/>
          </w:tcPr>
          <w:p w14:paraId="317D6A50" w14:textId="77777777" w:rsidR="001D6467" w:rsidRPr="002158C0" w:rsidRDefault="00000000">
            <w:pPr>
              <w:rPr>
                <w:rFonts w:cs="Times New Roman"/>
                <w:sz w:val="24"/>
                <w:szCs w:val="24"/>
              </w:rPr>
            </w:pPr>
            <w:r w:rsidRPr="002158C0">
              <w:rPr>
                <w:rFonts w:cs="Times New Roman"/>
                <w:sz w:val="24"/>
                <w:szCs w:val="24"/>
              </w:rPr>
              <w:t>Flutter</w:t>
            </w:r>
          </w:p>
        </w:tc>
      </w:tr>
      <w:tr w:rsidR="001D6467" w:rsidRPr="002158C0" w14:paraId="56FC701C" w14:textId="77777777" w:rsidTr="00560BEF">
        <w:trPr>
          <w:jc w:val="center"/>
        </w:trPr>
        <w:tc>
          <w:tcPr>
            <w:tcW w:w="3408" w:type="dxa"/>
            <w:vAlign w:val="center"/>
          </w:tcPr>
          <w:p w14:paraId="2BB36797" w14:textId="77777777" w:rsidR="001D6467" w:rsidRPr="002158C0" w:rsidRDefault="00000000">
            <w:pPr>
              <w:rPr>
                <w:rFonts w:cs="Times New Roman"/>
                <w:sz w:val="24"/>
                <w:szCs w:val="24"/>
              </w:rPr>
            </w:pPr>
            <w:r w:rsidRPr="002158C0">
              <w:rPr>
                <w:rFonts w:cs="Times New Roman"/>
                <w:sz w:val="24"/>
                <w:szCs w:val="24"/>
              </w:rPr>
              <w:t>Backend Language</w:t>
            </w:r>
          </w:p>
        </w:tc>
        <w:tc>
          <w:tcPr>
            <w:tcW w:w="7523" w:type="dxa"/>
            <w:vAlign w:val="center"/>
          </w:tcPr>
          <w:p w14:paraId="1C99E53F" w14:textId="77777777" w:rsidR="001D6467" w:rsidRPr="002158C0" w:rsidRDefault="00000000">
            <w:pPr>
              <w:rPr>
                <w:rFonts w:cs="Times New Roman"/>
                <w:sz w:val="24"/>
                <w:szCs w:val="24"/>
              </w:rPr>
            </w:pPr>
            <w:r w:rsidRPr="002158C0">
              <w:rPr>
                <w:rFonts w:cs="Times New Roman"/>
                <w:sz w:val="24"/>
                <w:szCs w:val="24"/>
              </w:rPr>
              <w:t>Python</w:t>
            </w:r>
          </w:p>
        </w:tc>
      </w:tr>
      <w:tr w:rsidR="001D6467" w:rsidRPr="002158C0" w14:paraId="7CDE66CD" w14:textId="77777777" w:rsidTr="00560BEF">
        <w:trPr>
          <w:jc w:val="center"/>
        </w:trPr>
        <w:tc>
          <w:tcPr>
            <w:tcW w:w="3408" w:type="dxa"/>
            <w:vAlign w:val="center"/>
          </w:tcPr>
          <w:p w14:paraId="2D65D44A" w14:textId="77777777" w:rsidR="001D6467" w:rsidRPr="002158C0" w:rsidRDefault="00000000">
            <w:pPr>
              <w:rPr>
                <w:rFonts w:cs="Times New Roman"/>
                <w:sz w:val="24"/>
                <w:szCs w:val="24"/>
              </w:rPr>
            </w:pPr>
            <w:r w:rsidRPr="002158C0">
              <w:rPr>
                <w:rFonts w:cs="Times New Roman"/>
                <w:sz w:val="24"/>
                <w:szCs w:val="24"/>
              </w:rPr>
              <w:t>Backend Framework</w:t>
            </w:r>
          </w:p>
        </w:tc>
        <w:tc>
          <w:tcPr>
            <w:tcW w:w="7523" w:type="dxa"/>
            <w:vAlign w:val="center"/>
          </w:tcPr>
          <w:p w14:paraId="368DE6DC" w14:textId="77777777" w:rsidR="001D6467" w:rsidRPr="002158C0" w:rsidRDefault="00000000">
            <w:pPr>
              <w:rPr>
                <w:rFonts w:cs="Times New Roman"/>
                <w:sz w:val="24"/>
                <w:szCs w:val="24"/>
              </w:rPr>
            </w:pPr>
            <w:proofErr w:type="spellStart"/>
            <w:r w:rsidRPr="002158C0">
              <w:rPr>
                <w:rFonts w:cs="Times New Roman"/>
                <w:sz w:val="24"/>
                <w:szCs w:val="24"/>
              </w:rPr>
              <w:t>FastAPI</w:t>
            </w:r>
            <w:proofErr w:type="spellEnd"/>
          </w:p>
        </w:tc>
      </w:tr>
      <w:tr w:rsidR="001D6467" w:rsidRPr="002158C0" w14:paraId="4913E58B" w14:textId="77777777" w:rsidTr="00560BEF">
        <w:trPr>
          <w:jc w:val="center"/>
        </w:trPr>
        <w:tc>
          <w:tcPr>
            <w:tcW w:w="3408" w:type="dxa"/>
            <w:vAlign w:val="center"/>
          </w:tcPr>
          <w:p w14:paraId="7B1AC15A" w14:textId="77777777" w:rsidR="001D6467" w:rsidRPr="002158C0" w:rsidRDefault="00000000">
            <w:pPr>
              <w:rPr>
                <w:rFonts w:cs="Times New Roman"/>
                <w:sz w:val="24"/>
                <w:szCs w:val="24"/>
              </w:rPr>
            </w:pPr>
            <w:r w:rsidRPr="002158C0">
              <w:rPr>
                <w:rFonts w:cs="Times New Roman"/>
                <w:sz w:val="24"/>
                <w:szCs w:val="24"/>
              </w:rPr>
              <w:t>Database</w:t>
            </w:r>
          </w:p>
        </w:tc>
        <w:tc>
          <w:tcPr>
            <w:tcW w:w="7523" w:type="dxa"/>
            <w:vAlign w:val="center"/>
          </w:tcPr>
          <w:p w14:paraId="4C7895B4" w14:textId="77777777" w:rsidR="001D6467" w:rsidRPr="002158C0" w:rsidRDefault="00000000">
            <w:pPr>
              <w:rPr>
                <w:rFonts w:cs="Times New Roman"/>
                <w:sz w:val="24"/>
                <w:szCs w:val="24"/>
              </w:rPr>
            </w:pPr>
            <w:r w:rsidRPr="002158C0">
              <w:rPr>
                <w:rFonts w:cs="Times New Roman"/>
                <w:sz w:val="24"/>
                <w:szCs w:val="24"/>
              </w:rPr>
              <w:t>MySQL</w:t>
            </w:r>
          </w:p>
        </w:tc>
      </w:tr>
      <w:tr w:rsidR="001D6467" w:rsidRPr="002158C0" w14:paraId="6492B102" w14:textId="77777777" w:rsidTr="00560BEF">
        <w:trPr>
          <w:jc w:val="center"/>
        </w:trPr>
        <w:tc>
          <w:tcPr>
            <w:tcW w:w="3408" w:type="dxa"/>
            <w:vAlign w:val="center"/>
          </w:tcPr>
          <w:p w14:paraId="1B59E675" w14:textId="77777777" w:rsidR="001D6467" w:rsidRPr="002158C0" w:rsidRDefault="00000000">
            <w:pPr>
              <w:rPr>
                <w:rFonts w:cs="Times New Roman"/>
                <w:sz w:val="24"/>
                <w:szCs w:val="24"/>
              </w:rPr>
            </w:pPr>
            <w:r w:rsidRPr="002158C0">
              <w:rPr>
                <w:rFonts w:cs="Times New Roman"/>
                <w:sz w:val="24"/>
                <w:szCs w:val="24"/>
              </w:rPr>
              <w:t>API Architecture</w:t>
            </w:r>
          </w:p>
        </w:tc>
        <w:tc>
          <w:tcPr>
            <w:tcW w:w="7523" w:type="dxa"/>
            <w:vAlign w:val="center"/>
          </w:tcPr>
          <w:p w14:paraId="62EACBA0" w14:textId="77777777" w:rsidR="001D6467" w:rsidRPr="002158C0" w:rsidRDefault="00000000">
            <w:pPr>
              <w:rPr>
                <w:rFonts w:cs="Times New Roman"/>
                <w:sz w:val="24"/>
                <w:szCs w:val="24"/>
              </w:rPr>
            </w:pPr>
            <w:r w:rsidRPr="002158C0">
              <w:rPr>
                <w:rFonts w:cs="Times New Roman"/>
                <w:sz w:val="24"/>
                <w:szCs w:val="24"/>
              </w:rPr>
              <w:t>REST API</w:t>
            </w:r>
          </w:p>
        </w:tc>
      </w:tr>
      <w:tr w:rsidR="001D6467" w:rsidRPr="002158C0" w14:paraId="2FF9B3BC" w14:textId="77777777" w:rsidTr="00560BEF">
        <w:trPr>
          <w:jc w:val="center"/>
        </w:trPr>
        <w:tc>
          <w:tcPr>
            <w:tcW w:w="3408" w:type="dxa"/>
            <w:vAlign w:val="center"/>
          </w:tcPr>
          <w:p w14:paraId="6A9D8B8A" w14:textId="77777777" w:rsidR="001D6467" w:rsidRPr="002158C0" w:rsidRDefault="00000000">
            <w:pPr>
              <w:rPr>
                <w:rFonts w:cs="Times New Roman"/>
                <w:sz w:val="24"/>
                <w:szCs w:val="24"/>
              </w:rPr>
            </w:pPr>
            <w:r w:rsidRPr="002158C0">
              <w:rPr>
                <w:rFonts w:cs="Times New Roman"/>
                <w:sz w:val="24"/>
                <w:szCs w:val="24"/>
              </w:rPr>
              <w:t>Prediction</w:t>
            </w:r>
          </w:p>
        </w:tc>
        <w:tc>
          <w:tcPr>
            <w:tcW w:w="7523" w:type="dxa"/>
            <w:vAlign w:val="center"/>
          </w:tcPr>
          <w:p w14:paraId="38FF29F7" w14:textId="77777777" w:rsidR="001D6467" w:rsidRPr="002158C0" w:rsidRDefault="00000000">
            <w:pPr>
              <w:rPr>
                <w:rFonts w:cs="Times New Roman"/>
                <w:sz w:val="24"/>
                <w:szCs w:val="24"/>
              </w:rPr>
            </w:pPr>
            <w:r w:rsidRPr="002158C0">
              <w:rPr>
                <w:rFonts w:cs="Times New Roman"/>
                <w:sz w:val="24"/>
                <w:szCs w:val="24"/>
              </w:rPr>
              <w:t>Machine Learning</w:t>
            </w:r>
          </w:p>
        </w:tc>
      </w:tr>
      <w:tr w:rsidR="001D6467" w:rsidRPr="002158C0" w14:paraId="0F60104F" w14:textId="77777777" w:rsidTr="00560BEF">
        <w:trPr>
          <w:jc w:val="center"/>
        </w:trPr>
        <w:tc>
          <w:tcPr>
            <w:tcW w:w="3408" w:type="dxa"/>
            <w:vAlign w:val="center"/>
          </w:tcPr>
          <w:p w14:paraId="19710652" w14:textId="77777777" w:rsidR="001D6467" w:rsidRPr="002158C0" w:rsidRDefault="00000000">
            <w:pPr>
              <w:rPr>
                <w:rFonts w:cs="Times New Roman"/>
                <w:sz w:val="24"/>
                <w:szCs w:val="24"/>
              </w:rPr>
            </w:pPr>
            <w:r w:rsidRPr="002158C0">
              <w:rPr>
                <w:rFonts w:cs="Times New Roman"/>
                <w:sz w:val="24"/>
                <w:szCs w:val="24"/>
              </w:rPr>
              <w:t>Main Users</w:t>
            </w:r>
          </w:p>
        </w:tc>
        <w:tc>
          <w:tcPr>
            <w:tcW w:w="7523" w:type="dxa"/>
            <w:vAlign w:val="center"/>
          </w:tcPr>
          <w:p w14:paraId="200C3528" w14:textId="38547154" w:rsidR="001D6467" w:rsidRPr="002158C0" w:rsidRDefault="00000000">
            <w:pPr>
              <w:rPr>
                <w:rFonts w:cs="Times New Roman"/>
                <w:sz w:val="24"/>
                <w:szCs w:val="24"/>
              </w:rPr>
            </w:pPr>
            <w:r w:rsidRPr="002158C0">
              <w:rPr>
                <w:rFonts w:cs="Times New Roman"/>
                <w:sz w:val="24"/>
                <w:szCs w:val="24"/>
              </w:rPr>
              <w:t>Buyers, Sellers</w:t>
            </w:r>
            <w:r w:rsidRPr="002158C0">
              <w:rPr>
                <w:rFonts w:cs="Times New Roman"/>
                <w:sz w:val="24"/>
                <w:szCs w:val="24"/>
              </w:rPr>
              <w:t>, Car Owners, Service Providers and Administrator</w:t>
            </w:r>
          </w:p>
        </w:tc>
      </w:tr>
      <w:tr w:rsidR="001D6467" w:rsidRPr="002158C0" w14:paraId="051B09ED" w14:textId="77777777" w:rsidTr="00560BEF">
        <w:trPr>
          <w:jc w:val="center"/>
        </w:trPr>
        <w:tc>
          <w:tcPr>
            <w:tcW w:w="3408" w:type="dxa"/>
            <w:vAlign w:val="center"/>
          </w:tcPr>
          <w:p w14:paraId="735E52D4" w14:textId="77777777" w:rsidR="001D6467" w:rsidRPr="002158C0" w:rsidRDefault="00000000">
            <w:pPr>
              <w:rPr>
                <w:rFonts w:cs="Times New Roman"/>
                <w:sz w:val="24"/>
                <w:szCs w:val="24"/>
              </w:rPr>
            </w:pPr>
            <w:r w:rsidRPr="002158C0">
              <w:rPr>
                <w:rFonts w:cs="Times New Roman"/>
                <w:sz w:val="24"/>
                <w:szCs w:val="24"/>
              </w:rPr>
              <w:t>Main Purpose</w:t>
            </w:r>
          </w:p>
        </w:tc>
        <w:tc>
          <w:tcPr>
            <w:tcW w:w="7523" w:type="dxa"/>
            <w:vAlign w:val="center"/>
          </w:tcPr>
          <w:p w14:paraId="049C8EB3" w14:textId="0009CE5A" w:rsidR="001D6467" w:rsidRPr="002158C0" w:rsidRDefault="00000000">
            <w:pPr>
              <w:rPr>
                <w:rFonts w:cs="Times New Roman"/>
                <w:sz w:val="24"/>
                <w:szCs w:val="24"/>
              </w:rPr>
            </w:pPr>
            <w:r w:rsidRPr="002158C0">
              <w:rPr>
                <w:rFonts w:cs="Times New Roman"/>
                <w:sz w:val="24"/>
                <w:szCs w:val="24"/>
              </w:rPr>
              <w:t xml:space="preserve">Car buying, selling, reselling, service management and </w:t>
            </w:r>
            <w:r w:rsidRPr="002158C0">
              <w:rPr>
                <w:rFonts w:cs="Times New Roman"/>
                <w:sz w:val="24"/>
                <w:szCs w:val="24"/>
              </w:rPr>
              <w:t>-price prediction</w:t>
            </w:r>
          </w:p>
        </w:tc>
      </w:tr>
    </w:tbl>
    <w:p w14:paraId="7958729B" w14:textId="77777777" w:rsidR="001D6467" w:rsidRPr="002158C0" w:rsidRDefault="001D6467">
      <w:pPr>
        <w:rPr>
          <w:rFonts w:cs="Times New Roman"/>
          <w:sz w:val="23"/>
          <w:szCs w:val="24"/>
        </w:rPr>
      </w:pPr>
    </w:p>
    <w:p w14:paraId="51319646" w14:textId="77777777" w:rsidR="001D6467" w:rsidRPr="002158C0" w:rsidRDefault="00000000" w:rsidP="002F362A">
      <w:pPr>
        <w:pStyle w:val="Heading2"/>
        <w:ind w:firstLine="284"/>
        <w:rPr>
          <w:rFonts w:ascii="Aptos" w:hAnsi="Aptos" w:cs="Times New Roman"/>
          <w:sz w:val="30"/>
          <w:szCs w:val="28"/>
        </w:rPr>
      </w:pPr>
      <w:r w:rsidRPr="002158C0">
        <w:rPr>
          <w:rFonts w:ascii="Aptos" w:hAnsi="Aptos" w:cs="Times New Roman"/>
          <w:sz w:val="30"/>
          <w:szCs w:val="28"/>
        </w:rPr>
        <w:t>1.5 Need of the New System</w:t>
      </w:r>
    </w:p>
    <w:p w14:paraId="765EDFE8"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Difficulty in determining the correct car price: users may not know the market value of a used vehicle.</w:t>
      </w:r>
    </w:p>
    <w:p w14:paraId="30C0B760"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Lack of centralized information: car information, selling information and service records may be distributed across different sources.</w:t>
      </w:r>
    </w:p>
    <w:p w14:paraId="6C47AD85" w14:textId="133DF52A"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 xml:space="preserve">Manual price estimation: </w:t>
      </w:r>
      <w:r w:rsidRPr="0041190F">
        <w:rPr>
          <w:rFonts w:cs="Times New Roman"/>
          <w:sz w:val="24"/>
          <w:szCs w:val="24"/>
        </w:rPr>
        <w:t xml:space="preserve"> prices are often estimated from personal experience rather than a consistent data-driven method.</w:t>
      </w:r>
    </w:p>
    <w:p w14:paraId="14D8CABE"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Difficulty in finding suitable cars: buyers need efficient search and filtering.</w:t>
      </w:r>
    </w:p>
    <w:p w14:paraId="5BE6A593"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lastRenderedPageBreak/>
        <w:t>Limited vehicle history information: previous ownership and service information may not be easily available.</w:t>
      </w:r>
    </w:p>
    <w:p w14:paraId="3A6AEE57"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Lack of integrated service management: service information is often maintained separately.</w:t>
      </w:r>
    </w:p>
    <w:p w14:paraId="334655B3"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Need for an organized used-car workflow: buying and reselling activities benefit from a centralized platform.</w:t>
      </w:r>
    </w:p>
    <w:p w14:paraId="2C52828E" w14:textId="6E49616B"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 xml:space="preserve">Need for data-driven prediction: machine learning can </w:t>
      </w:r>
      <w:r w:rsidR="00FE7510" w:rsidRPr="0041190F">
        <w:rPr>
          <w:rFonts w:cs="Times New Roman"/>
          <w:sz w:val="24"/>
          <w:szCs w:val="24"/>
        </w:rPr>
        <w:t>estimate price</w:t>
      </w:r>
      <w:r w:rsidRPr="0041190F">
        <w:rPr>
          <w:rFonts w:cs="Times New Roman"/>
          <w:sz w:val="24"/>
          <w:szCs w:val="24"/>
        </w:rPr>
        <w:t xml:space="preserve"> from historical and current vehicle attributes.</w:t>
      </w:r>
    </w:p>
    <w:p w14:paraId="746742D8" w14:textId="77777777" w:rsidR="001D6467" w:rsidRPr="002158C0" w:rsidRDefault="00000000" w:rsidP="008D084D">
      <w:pPr>
        <w:pStyle w:val="Heading2"/>
        <w:ind w:firstLine="284"/>
        <w:rPr>
          <w:rFonts w:ascii="Aptos" w:hAnsi="Aptos" w:cs="Times New Roman"/>
          <w:sz w:val="30"/>
          <w:szCs w:val="28"/>
        </w:rPr>
      </w:pPr>
      <w:r w:rsidRPr="002158C0">
        <w:rPr>
          <w:rFonts w:ascii="Aptos" w:hAnsi="Aptos" w:cs="Times New Roman"/>
          <w:sz w:val="30"/>
          <w:szCs w:val="28"/>
        </w:rPr>
        <w:t>1.6 Scope of the New System</w:t>
      </w:r>
    </w:p>
    <w:tbl>
      <w:tblPr>
        <w:tblStyle w:val="TableGrid"/>
        <w:tblW w:w="0" w:type="auto"/>
        <w:jc w:val="center"/>
        <w:tblLook w:val="04A0" w:firstRow="1" w:lastRow="0" w:firstColumn="1" w:lastColumn="0" w:noHBand="0" w:noVBand="1"/>
      </w:tblPr>
      <w:tblGrid>
        <w:gridCol w:w="3261"/>
        <w:gridCol w:w="7523"/>
      </w:tblGrid>
      <w:tr w:rsidR="001D6467" w:rsidRPr="0041190F" w14:paraId="18B529F7" w14:textId="77777777" w:rsidTr="00560BEF">
        <w:trPr>
          <w:jc w:val="center"/>
        </w:trPr>
        <w:tc>
          <w:tcPr>
            <w:tcW w:w="3261" w:type="dxa"/>
            <w:shd w:val="clear" w:color="auto" w:fill="12383F"/>
            <w:vAlign w:val="center"/>
          </w:tcPr>
          <w:p w14:paraId="387C60B0" w14:textId="77777777" w:rsidR="001D6467" w:rsidRPr="0041190F" w:rsidRDefault="00000000">
            <w:pPr>
              <w:rPr>
                <w:rFonts w:cs="Times New Roman"/>
                <w:sz w:val="24"/>
                <w:szCs w:val="24"/>
              </w:rPr>
            </w:pPr>
            <w:r w:rsidRPr="0041190F">
              <w:rPr>
                <w:rFonts w:cs="Times New Roman"/>
                <w:b/>
                <w:color w:val="FFFFFF"/>
                <w:sz w:val="24"/>
                <w:szCs w:val="24"/>
              </w:rPr>
              <w:t>Scope Area</w:t>
            </w:r>
          </w:p>
        </w:tc>
        <w:tc>
          <w:tcPr>
            <w:tcW w:w="7523" w:type="dxa"/>
            <w:shd w:val="clear" w:color="auto" w:fill="12383F"/>
            <w:vAlign w:val="center"/>
          </w:tcPr>
          <w:p w14:paraId="16962279" w14:textId="77777777" w:rsidR="001D6467" w:rsidRPr="0041190F" w:rsidRDefault="00000000">
            <w:pPr>
              <w:rPr>
                <w:rFonts w:cs="Times New Roman"/>
                <w:sz w:val="24"/>
                <w:szCs w:val="24"/>
              </w:rPr>
            </w:pPr>
            <w:r w:rsidRPr="0041190F">
              <w:rPr>
                <w:rFonts w:cs="Times New Roman"/>
                <w:b/>
                <w:color w:val="FFFFFF"/>
                <w:sz w:val="24"/>
                <w:szCs w:val="24"/>
              </w:rPr>
              <w:t>Included Functions</w:t>
            </w:r>
          </w:p>
        </w:tc>
      </w:tr>
      <w:tr w:rsidR="001D6467" w:rsidRPr="0041190F" w14:paraId="3A8001F8" w14:textId="77777777" w:rsidTr="00560BEF">
        <w:trPr>
          <w:jc w:val="center"/>
        </w:trPr>
        <w:tc>
          <w:tcPr>
            <w:tcW w:w="3261" w:type="dxa"/>
            <w:vAlign w:val="center"/>
          </w:tcPr>
          <w:p w14:paraId="7917B06F" w14:textId="77777777" w:rsidR="001D6467" w:rsidRPr="0041190F" w:rsidRDefault="00000000">
            <w:pPr>
              <w:rPr>
                <w:rFonts w:cs="Times New Roman"/>
                <w:sz w:val="24"/>
                <w:szCs w:val="24"/>
              </w:rPr>
            </w:pPr>
            <w:r w:rsidRPr="0041190F">
              <w:rPr>
                <w:rFonts w:cs="Times New Roman"/>
                <w:sz w:val="24"/>
                <w:szCs w:val="24"/>
              </w:rPr>
              <w:t>Buyer Scope</w:t>
            </w:r>
          </w:p>
        </w:tc>
        <w:tc>
          <w:tcPr>
            <w:tcW w:w="7523" w:type="dxa"/>
            <w:vAlign w:val="center"/>
          </w:tcPr>
          <w:p w14:paraId="1CD88C03" w14:textId="241DD128" w:rsidR="001D6467" w:rsidRPr="0041190F" w:rsidRDefault="00000000">
            <w:pPr>
              <w:rPr>
                <w:rFonts w:cs="Times New Roman"/>
                <w:sz w:val="24"/>
                <w:szCs w:val="24"/>
              </w:rPr>
            </w:pPr>
            <w:r w:rsidRPr="0041190F">
              <w:rPr>
                <w:rFonts w:cs="Times New Roman"/>
                <w:sz w:val="24"/>
                <w:szCs w:val="24"/>
              </w:rPr>
              <w:t xml:space="preserve">Registration/login; search; filtering; comparison; vehicle details; </w:t>
            </w:r>
            <w:r w:rsidR="00FE7510" w:rsidRPr="0041190F">
              <w:rPr>
                <w:rFonts w:cs="Times New Roman"/>
                <w:sz w:val="24"/>
                <w:szCs w:val="24"/>
              </w:rPr>
              <w:t>expected price</w:t>
            </w:r>
            <w:r w:rsidRPr="0041190F">
              <w:rPr>
                <w:rFonts w:cs="Times New Roman"/>
                <w:sz w:val="24"/>
                <w:szCs w:val="24"/>
              </w:rPr>
              <w:t>; seller information; service information.</w:t>
            </w:r>
          </w:p>
        </w:tc>
      </w:tr>
      <w:tr w:rsidR="001D6467" w:rsidRPr="0041190F" w14:paraId="4BCF0ECF" w14:textId="77777777" w:rsidTr="00560BEF">
        <w:trPr>
          <w:jc w:val="center"/>
        </w:trPr>
        <w:tc>
          <w:tcPr>
            <w:tcW w:w="3261" w:type="dxa"/>
            <w:vAlign w:val="center"/>
          </w:tcPr>
          <w:p w14:paraId="5BD84761" w14:textId="77777777" w:rsidR="001D6467" w:rsidRPr="0041190F" w:rsidRDefault="00000000">
            <w:pPr>
              <w:rPr>
                <w:rFonts w:cs="Times New Roman"/>
                <w:sz w:val="24"/>
                <w:szCs w:val="24"/>
              </w:rPr>
            </w:pPr>
            <w:r w:rsidRPr="0041190F">
              <w:rPr>
                <w:rFonts w:cs="Times New Roman"/>
                <w:sz w:val="24"/>
                <w:szCs w:val="24"/>
              </w:rPr>
              <w:t>Seller Scope</w:t>
            </w:r>
          </w:p>
        </w:tc>
        <w:tc>
          <w:tcPr>
            <w:tcW w:w="7523" w:type="dxa"/>
            <w:vAlign w:val="center"/>
          </w:tcPr>
          <w:p w14:paraId="13374E99" w14:textId="77777777" w:rsidR="001D6467" w:rsidRPr="0041190F" w:rsidRDefault="00000000">
            <w:pPr>
              <w:rPr>
                <w:rFonts w:cs="Times New Roman"/>
                <w:sz w:val="24"/>
                <w:szCs w:val="24"/>
              </w:rPr>
            </w:pPr>
            <w:r w:rsidRPr="0041190F">
              <w:rPr>
                <w:rFonts w:cs="Times New Roman"/>
                <w:sz w:val="24"/>
                <w:szCs w:val="24"/>
              </w:rPr>
              <w:t>Seller registration; car listing; vehicle information/images; asking price; update/remove listing; selling status.</w:t>
            </w:r>
          </w:p>
        </w:tc>
      </w:tr>
      <w:tr w:rsidR="001D6467" w:rsidRPr="0041190F" w14:paraId="6D18172B" w14:textId="77777777" w:rsidTr="00560BEF">
        <w:trPr>
          <w:jc w:val="center"/>
        </w:trPr>
        <w:tc>
          <w:tcPr>
            <w:tcW w:w="3261" w:type="dxa"/>
            <w:vAlign w:val="center"/>
          </w:tcPr>
          <w:p w14:paraId="6178031F" w14:textId="77777777" w:rsidR="001D6467" w:rsidRPr="0041190F" w:rsidRDefault="00000000">
            <w:pPr>
              <w:rPr>
                <w:rFonts w:cs="Times New Roman"/>
                <w:sz w:val="24"/>
                <w:szCs w:val="24"/>
              </w:rPr>
            </w:pPr>
            <w:r w:rsidRPr="0041190F">
              <w:rPr>
                <w:rFonts w:cs="Times New Roman"/>
                <w:sz w:val="24"/>
                <w:szCs w:val="24"/>
              </w:rPr>
              <w:t>Reselling Scope</w:t>
            </w:r>
          </w:p>
        </w:tc>
        <w:tc>
          <w:tcPr>
            <w:tcW w:w="7523" w:type="dxa"/>
            <w:vAlign w:val="center"/>
          </w:tcPr>
          <w:p w14:paraId="541CB9FE" w14:textId="2A02B297" w:rsidR="001D6467" w:rsidRPr="0041190F" w:rsidRDefault="00FE7510">
            <w:pPr>
              <w:rPr>
                <w:rFonts w:cs="Times New Roman"/>
                <w:sz w:val="24"/>
                <w:szCs w:val="24"/>
              </w:rPr>
            </w:pPr>
            <w:r w:rsidRPr="0041190F">
              <w:rPr>
                <w:rFonts w:cs="Times New Roman"/>
                <w:sz w:val="24"/>
                <w:szCs w:val="24"/>
              </w:rPr>
              <w:t>Add vehicle</w:t>
            </w:r>
            <w:r w:rsidR="00000000" w:rsidRPr="0041190F">
              <w:rPr>
                <w:rFonts w:cs="Times New Roman"/>
                <w:sz w:val="24"/>
                <w:szCs w:val="24"/>
              </w:rPr>
              <w:t xml:space="preserve">; ownership information; previous purchase details; </w:t>
            </w:r>
            <w:r w:rsidR="00000000" w:rsidRPr="0041190F">
              <w:rPr>
                <w:rFonts w:cs="Times New Roman"/>
                <w:sz w:val="24"/>
                <w:szCs w:val="24"/>
              </w:rPr>
              <w:t xml:space="preserve">-price </w:t>
            </w:r>
            <w:r w:rsidRPr="0041190F">
              <w:rPr>
                <w:rFonts w:cs="Times New Roman"/>
                <w:sz w:val="24"/>
                <w:szCs w:val="24"/>
              </w:rPr>
              <w:t>estimate; listing; history</w:t>
            </w:r>
            <w:r w:rsidR="00000000" w:rsidRPr="0041190F">
              <w:rPr>
                <w:rFonts w:cs="Times New Roman"/>
                <w:sz w:val="24"/>
                <w:szCs w:val="24"/>
              </w:rPr>
              <w:t>.</w:t>
            </w:r>
          </w:p>
        </w:tc>
      </w:tr>
      <w:tr w:rsidR="001D6467" w:rsidRPr="0041190F" w14:paraId="734249AC" w14:textId="77777777" w:rsidTr="00560BEF">
        <w:trPr>
          <w:jc w:val="center"/>
        </w:trPr>
        <w:tc>
          <w:tcPr>
            <w:tcW w:w="3261" w:type="dxa"/>
            <w:vAlign w:val="center"/>
          </w:tcPr>
          <w:p w14:paraId="503DBAEA" w14:textId="77777777" w:rsidR="001D6467" w:rsidRPr="0041190F" w:rsidRDefault="00000000">
            <w:pPr>
              <w:rPr>
                <w:rFonts w:cs="Times New Roman"/>
                <w:sz w:val="24"/>
                <w:szCs w:val="24"/>
              </w:rPr>
            </w:pPr>
            <w:r w:rsidRPr="0041190F">
              <w:rPr>
                <w:rFonts w:cs="Times New Roman"/>
                <w:sz w:val="24"/>
                <w:szCs w:val="24"/>
              </w:rPr>
              <w:t>Service Scope</w:t>
            </w:r>
          </w:p>
        </w:tc>
        <w:tc>
          <w:tcPr>
            <w:tcW w:w="7523" w:type="dxa"/>
            <w:vAlign w:val="center"/>
          </w:tcPr>
          <w:p w14:paraId="6B388B3B" w14:textId="77777777" w:rsidR="001D6467" w:rsidRPr="0041190F" w:rsidRDefault="00000000">
            <w:pPr>
              <w:rPr>
                <w:rFonts w:cs="Times New Roman"/>
                <w:sz w:val="24"/>
                <w:szCs w:val="24"/>
              </w:rPr>
            </w:pPr>
            <w:r w:rsidRPr="0041190F">
              <w:rPr>
                <w:rFonts w:cs="Times New Roman"/>
                <w:sz w:val="24"/>
                <w:szCs w:val="24"/>
              </w:rPr>
              <w:t>Add service records; view service history; service dates; service costs; maintenance information.</w:t>
            </w:r>
          </w:p>
        </w:tc>
      </w:tr>
      <w:tr w:rsidR="001D6467" w:rsidRPr="0041190F" w14:paraId="187EC55C" w14:textId="77777777" w:rsidTr="00560BEF">
        <w:trPr>
          <w:jc w:val="center"/>
        </w:trPr>
        <w:tc>
          <w:tcPr>
            <w:tcW w:w="3261" w:type="dxa"/>
            <w:vAlign w:val="center"/>
          </w:tcPr>
          <w:p w14:paraId="51113369" w14:textId="77777777" w:rsidR="001D6467" w:rsidRPr="0041190F" w:rsidRDefault="00000000">
            <w:pPr>
              <w:rPr>
                <w:rFonts w:cs="Times New Roman"/>
                <w:sz w:val="24"/>
                <w:szCs w:val="24"/>
              </w:rPr>
            </w:pPr>
            <w:r w:rsidRPr="0041190F">
              <w:rPr>
                <w:rFonts w:cs="Times New Roman"/>
                <w:sz w:val="24"/>
                <w:szCs w:val="24"/>
              </w:rPr>
              <w:t>Prediction Scope</w:t>
            </w:r>
          </w:p>
        </w:tc>
        <w:tc>
          <w:tcPr>
            <w:tcW w:w="7523" w:type="dxa"/>
            <w:vAlign w:val="center"/>
          </w:tcPr>
          <w:p w14:paraId="1BEE1A97" w14:textId="1491F09F" w:rsidR="001D6467" w:rsidRPr="0041190F" w:rsidRDefault="00000000">
            <w:pPr>
              <w:rPr>
                <w:rFonts w:cs="Times New Roman"/>
                <w:sz w:val="24"/>
                <w:szCs w:val="24"/>
              </w:rPr>
            </w:pPr>
            <w:r w:rsidRPr="0041190F">
              <w:rPr>
                <w:rFonts w:cs="Times New Roman"/>
                <w:sz w:val="24"/>
                <w:szCs w:val="24"/>
              </w:rPr>
              <w:t xml:space="preserve">Use historical/current vehicle attributes to estimate </w:t>
            </w:r>
            <w:r w:rsidR="00FE7510" w:rsidRPr="0041190F">
              <w:rPr>
                <w:rFonts w:cs="Times New Roman"/>
                <w:sz w:val="24"/>
                <w:szCs w:val="24"/>
              </w:rPr>
              <w:t>expected price</w:t>
            </w:r>
            <w:r w:rsidRPr="0041190F">
              <w:rPr>
                <w:rFonts w:cs="Times New Roman"/>
                <w:sz w:val="24"/>
                <w:szCs w:val="24"/>
              </w:rPr>
              <w:t>.</w:t>
            </w:r>
          </w:p>
        </w:tc>
      </w:tr>
      <w:tr w:rsidR="001D6467" w:rsidRPr="0041190F" w14:paraId="24C870A0" w14:textId="77777777" w:rsidTr="00560BEF">
        <w:trPr>
          <w:jc w:val="center"/>
        </w:trPr>
        <w:tc>
          <w:tcPr>
            <w:tcW w:w="3261" w:type="dxa"/>
            <w:vAlign w:val="center"/>
          </w:tcPr>
          <w:p w14:paraId="52661E3B" w14:textId="77777777" w:rsidR="001D6467" w:rsidRPr="0041190F" w:rsidRDefault="00000000">
            <w:pPr>
              <w:rPr>
                <w:rFonts w:cs="Times New Roman"/>
                <w:sz w:val="24"/>
                <w:szCs w:val="24"/>
              </w:rPr>
            </w:pPr>
            <w:r w:rsidRPr="0041190F">
              <w:rPr>
                <w:rFonts w:cs="Times New Roman"/>
                <w:sz w:val="24"/>
                <w:szCs w:val="24"/>
              </w:rPr>
              <w:t>Admin Scope</w:t>
            </w:r>
          </w:p>
        </w:tc>
        <w:tc>
          <w:tcPr>
            <w:tcW w:w="7523" w:type="dxa"/>
            <w:vAlign w:val="center"/>
          </w:tcPr>
          <w:p w14:paraId="32A2A609" w14:textId="77777777" w:rsidR="001D6467" w:rsidRPr="0041190F" w:rsidRDefault="00000000">
            <w:pPr>
              <w:rPr>
                <w:rFonts w:cs="Times New Roman"/>
                <w:sz w:val="24"/>
                <w:szCs w:val="24"/>
              </w:rPr>
            </w:pPr>
            <w:r w:rsidRPr="0041190F">
              <w:rPr>
                <w:rFonts w:cs="Times New Roman"/>
                <w:sz w:val="24"/>
                <w:szCs w:val="24"/>
              </w:rPr>
              <w:t>Manage users, vehicles, listings, service records, prediction data, reported content and system activity.</w:t>
            </w:r>
          </w:p>
        </w:tc>
      </w:tr>
    </w:tbl>
    <w:p w14:paraId="38957D4C" w14:textId="77777777" w:rsidR="001D6467" w:rsidRPr="002158C0" w:rsidRDefault="001D6467">
      <w:pPr>
        <w:rPr>
          <w:rFonts w:cs="Times New Roman"/>
          <w:sz w:val="23"/>
          <w:szCs w:val="24"/>
        </w:rPr>
      </w:pPr>
    </w:p>
    <w:p w14:paraId="586EE5B7" w14:textId="204BD82E" w:rsidR="0041190F" w:rsidRDefault="00000000" w:rsidP="008D084D">
      <w:pPr>
        <w:pStyle w:val="Heading2"/>
        <w:numPr>
          <w:ilvl w:val="1"/>
          <w:numId w:val="13"/>
        </w:numPr>
        <w:rPr>
          <w:rFonts w:ascii="Aptos" w:hAnsi="Aptos" w:cs="Times New Roman"/>
          <w:sz w:val="30"/>
          <w:szCs w:val="28"/>
        </w:rPr>
      </w:pPr>
      <w:r w:rsidRPr="002158C0">
        <w:rPr>
          <w:rFonts w:ascii="Aptos" w:hAnsi="Aptos" w:cs="Times New Roman"/>
          <w:sz w:val="30"/>
          <w:szCs w:val="28"/>
        </w:rPr>
        <w:t>Advantages</w:t>
      </w:r>
      <w:r w:rsidR="0041190F">
        <w:rPr>
          <w:rFonts w:ascii="Aptos" w:hAnsi="Aptos" w:cs="Times New Roman"/>
          <w:sz w:val="30"/>
          <w:szCs w:val="28"/>
        </w:rPr>
        <w:t xml:space="preserve"> and </w:t>
      </w:r>
      <w:r w:rsidR="0041190F" w:rsidRPr="002158C0">
        <w:rPr>
          <w:rFonts w:ascii="Aptos" w:hAnsi="Aptos" w:cs="Times New Roman"/>
          <w:sz w:val="30"/>
          <w:szCs w:val="28"/>
        </w:rPr>
        <w:t>Limitations of the Proposed System</w:t>
      </w:r>
    </w:p>
    <w:p w14:paraId="466CC6E1" w14:textId="77777777" w:rsidR="0041190F" w:rsidRPr="0041190F" w:rsidRDefault="0041190F" w:rsidP="0041190F">
      <w:pPr>
        <w:spacing w:after="0"/>
      </w:pPr>
    </w:p>
    <w:p w14:paraId="5E911866" w14:textId="6B99D4C4" w:rsidR="0041190F" w:rsidRPr="0041190F" w:rsidRDefault="0041190F" w:rsidP="0041190F">
      <w:pPr>
        <w:ind w:left="284"/>
        <w:rPr>
          <w:b/>
          <w:bCs/>
          <w:sz w:val="24"/>
          <w:szCs w:val="24"/>
        </w:rPr>
      </w:pPr>
      <w:r w:rsidRPr="0041190F">
        <w:rPr>
          <w:b/>
          <w:bCs/>
          <w:sz w:val="24"/>
          <w:szCs w:val="24"/>
        </w:rPr>
        <w:t>Advantages</w:t>
      </w:r>
    </w:p>
    <w:p w14:paraId="552CF482" w14:textId="374A97F7"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Provides a single platform for car buying, selling and reselling. </w:t>
      </w:r>
    </w:p>
    <w:p w14:paraId="38AD0D39" w14:textId="29A191DC"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Makes it easier to search and filter vehicles. </w:t>
      </w:r>
    </w:p>
    <w:p w14:paraId="61E1100F" w14:textId="3C10B39D"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Helps users estimate </w:t>
      </w:r>
      <w:r w:rsidR="00FE7510" w:rsidRPr="002158C0">
        <w:rPr>
          <w:rFonts w:cs="Times New Roman"/>
          <w:sz w:val="24"/>
          <w:szCs w:val="24"/>
          <w:lang w:val="en-IN"/>
        </w:rPr>
        <w:t>the value</w:t>
      </w:r>
      <w:r w:rsidRPr="002158C0">
        <w:rPr>
          <w:rFonts w:cs="Times New Roman"/>
          <w:sz w:val="24"/>
          <w:szCs w:val="24"/>
          <w:lang w:val="en-IN"/>
        </w:rPr>
        <w:t xml:space="preserve"> of a car. </w:t>
      </w:r>
    </w:p>
    <w:p w14:paraId="1231ECD0" w14:textId="56021CDC"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Maintains vehicle, ownership and service information. </w:t>
      </w:r>
    </w:p>
    <w:p w14:paraId="2056A77B" w14:textId="4417ABE6"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Provides secure and structured data management using MySQL. </w:t>
      </w:r>
    </w:p>
    <w:p w14:paraId="7F815DB1" w14:textId="77777777" w:rsidR="0041190F" w:rsidRPr="0041190F" w:rsidRDefault="00022943" w:rsidP="0041190F">
      <w:pPr>
        <w:pStyle w:val="ListBullet"/>
        <w:tabs>
          <w:tab w:val="clear" w:pos="786"/>
          <w:tab w:val="num" w:pos="1070"/>
        </w:tabs>
        <w:spacing w:after="60"/>
        <w:ind w:left="1070"/>
        <w:rPr>
          <w:rFonts w:cs="Times New Roman"/>
          <w:sz w:val="24"/>
          <w:szCs w:val="24"/>
        </w:rPr>
      </w:pPr>
      <w:r w:rsidRPr="002158C0">
        <w:rPr>
          <w:rFonts w:cs="Times New Roman"/>
          <w:sz w:val="24"/>
          <w:szCs w:val="24"/>
          <w:lang w:val="en-IN"/>
        </w:rPr>
        <w:t>Helps buyers and sellers make better pricing and purchasing decisions.</w:t>
      </w:r>
    </w:p>
    <w:p w14:paraId="592AD335" w14:textId="07845E50" w:rsidR="001D6467" w:rsidRPr="0041190F" w:rsidRDefault="001D6467" w:rsidP="0041190F">
      <w:pPr>
        <w:pStyle w:val="ListBullet"/>
        <w:numPr>
          <w:ilvl w:val="0"/>
          <w:numId w:val="0"/>
        </w:numPr>
        <w:spacing w:after="60"/>
        <w:rPr>
          <w:rFonts w:cs="Times New Roman"/>
          <w:sz w:val="24"/>
        </w:rPr>
      </w:pPr>
    </w:p>
    <w:p w14:paraId="621120D5" w14:textId="1E4C0F71" w:rsidR="0041190F" w:rsidRPr="0041190F" w:rsidRDefault="0041190F" w:rsidP="0041190F">
      <w:pPr>
        <w:pStyle w:val="ListBullet"/>
        <w:numPr>
          <w:ilvl w:val="0"/>
          <w:numId w:val="0"/>
        </w:numPr>
        <w:spacing w:after="60" w:line="480" w:lineRule="auto"/>
        <w:ind w:left="284"/>
        <w:rPr>
          <w:rFonts w:cs="Times New Roman"/>
          <w:b/>
          <w:bCs/>
          <w:sz w:val="24"/>
        </w:rPr>
      </w:pPr>
      <w:r>
        <w:rPr>
          <w:rFonts w:cs="Times New Roman"/>
          <w:b/>
          <w:bCs/>
          <w:sz w:val="24"/>
        </w:rPr>
        <w:t>Limitations</w:t>
      </w:r>
    </w:p>
    <w:p w14:paraId="78790DD6" w14:textId="0950E1A0"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Prediction accuracy depends on the quality of available data. </w:t>
      </w:r>
    </w:p>
    <w:p w14:paraId="5714B5E3" w14:textId="5DC21280"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Predicted price may differ from the actual market price. </w:t>
      </w:r>
    </w:p>
    <w:p w14:paraId="5092BC13" w14:textId="4CF223B1"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Incorrect vehicle information can affect the prediction result. </w:t>
      </w:r>
    </w:p>
    <w:p w14:paraId="28461359" w14:textId="62589A0A"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The system requires a reliable internet connection. </w:t>
      </w:r>
    </w:p>
    <w:p w14:paraId="208AF593" w14:textId="3A70674C" w:rsidR="00022943" w:rsidRPr="002158C0" w:rsidRDefault="00022943" w:rsidP="00E818E6">
      <w:pPr>
        <w:pStyle w:val="ListBullet"/>
        <w:tabs>
          <w:tab w:val="clear" w:pos="786"/>
          <w:tab w:val="num" w:pos="1070"/>
        </w:tabs>
        <w:spacing w:after="60"/>
        <w:ind w:left="1070"/>
        <w:rPr>
          <w:rFonts w:cs="Times New Roman"/>
          <w:sz w:val="24"/>
          <w:szCs w:val="24"/>
        </w:rPr>
      </w:pPr>
      <w:r w:rsidRPr="002158C0">
        <w:rPr>
          <w:rFonts w:cs="Times New Roman"/>
          <w:sz w:val="24"/>
          <w:szCs w:val="24"/>
          <w:lang w:val="en-IN"/>
        </w:rPr>
        <w:t>Service and prediction features may have limited coverage during the initial implementation.</w:t>
      </w:r>
    </w:p>
    <w:p w14:paraId="3746F950" w14:textId="38D73B91" w:rsidR="00E818E6" w:rsidRDefault="00E818E6">
      <w:pPr>
        <w:rPr>
          <w:rFonts w:cs="Times New Roman"/>
          <w:sz w:val="23"/>
          <w:szCs w:val="24"/>
        </w:rPr>
      </w:pPr>
      <w:r>
        <w:rPr>
          <w:rFonts w:cs="Times New Roman"/>
          <w:sz w:val="23"/>
          <w:szCs w:val="24"/>
        </w:rPr>
        <w:br w:type="page"/>
      </w:r>
    </w:p>
    <w:p w14:paraId="34150AC9" w14:textId="77777777" w:rsidR="00E818E6" w:rsidRPr="002158C0" w:rsidRDefault="00E818E6" w:rsidP="00E818E6">
      <w:pPr>
        <w:ind w:left="284"/>
        <w:rPr>
          <w:rFonts w:cs="Times New Roman"/>
          <w:sz w:val="23"/>
          <w:szCs w:val="24"/>
        </w:rPr>
      </w:pPr>
    </w:p>
    <w:p w14:paraId="6D0BABCD" w14:textId="63FA21F9" w:rsidR="009E1A41" w:rsidRPr="002158C0" w:rsidRDefault="009E1A41" w:rsidP="00E818E6">
      <w:pPr>
        <w:pStyle w:val="Heading2"/>
        <w:ind w:left="284"/>
        <w:rPr>
          <w:rFonts w:ascii="Aptos" w:hAnsi="Aptos" w:cs="Times New Roman"/>
          <w:sz w:val="30"/>
          <w:szCs w:val="28"/>
        </w:rPr>
      </w:pPr>
      <w:r w:rsidRPr="002158C0">
        <w:rPr>
          <w:rFonts w:ascii="Aptos" w:hAnsi="Aptos" w:cs="Times New Roman"/>
          <w:sz w:val="30"/>
          <w:szCs w:val="28"/>
        </w:rPr>
        <w:t>1.</w:t>
      </w:r>
      <w:r w:rsidR="0041190F">
        <w:rPr>
          <w:rFonts w:ascii="Aptos" w:hAnsi="Aptos" w:cs="Times New Roman"/>
          <w:sz w:val="30"/>
          <w:szCs w:val="28"/>
        </w:rPr>
        <w:t>8</w:t>
      </w:r>
      <w:r w:rsidRPr="002158C0">
        <w:rPr>
          <w:rFonts w:ascii="Aptos" w:hAnsi="Aptos" w:cs="Times New Roman"/>
          <w:sz w:val="30"/>
          <w:szCs w:val="28"/>
        </w:rPr>
        <w:t xml:space="preserve"> Proposed Time Line Chart</w:t>
      </w:r>
    </w:p>
    <w:tbl>
      <w:tblPr>
        <w:tblStyle w:val="TableGrid"/>
        <w:tblW w:w="0" w:type="auto"/>
        <w:jc w:val="center"/>
        <w:tblLook w:val="04A0" w:firstRow="1" w:lastRow="0" w:firstColumn="1" w:lastColumn="0" w:noHBand="0" w:noVBand="1"/>
      </w:tblPr>
      <w:tblGrid>
        <w:gridCol w:w="3248"/>
        <w:gridCol w:w="4945"/>
        <w:gridCol w:w="1417"/>
        <w:gridCol w:w="1180"/>
      </w:tblGrid>
      <w:tr w:rsidR="009E1A41" w:rsidRPr="0041190F" w14:paraId="0667EC9B" w14:textId="5EC0746F" w:rsidTr="006224C8">
        <w:trPr>
          <w:jc w:val="center"/>
        </w:trPr>
        <w:tc>
          <w:tcPr>
            <w:tcW w:w="3248" w:type="dxa"/>
            <w:shd w:val="clear" w:color="auto" w:fill="12383F"/>
          </w:tcPr>
          <w:p w14:paraId="4E03A5A2" w14:textId="018D33A1" w:rsidR="009E1A41" w:rsidRPr="0041190F" w:rsidRDefault="009E1A41" w:rsidP="009E1A41">
            <w:pPr>
              <w:rPr>
                <w:rFonts w:cs="Times New Roman"/>
                <w:b/>
                <w:bCs/>
                <w:sz w:val="24"/>
                <w:szCs w:val="24"/>
              </w:rPr>
            </w:pPr>
            <w:r w:rsidRPr="0041190F">
              <w:rPr>
                <w:b/>
                <w:bCs/>
                <w:sz w:val="24"/>
                <w:szCs w:val="24"/>
              </w:rPr>
              <w:t>Phase</w:t>
            </w:r>
          </w:p>
        </w:tc>
        <w:tc>
          <w:tcPr>
            <w:tcW w:w="4945" w:type="dxa"/>
            <w:shd w:val="clear" w:color="auto" w:fill="12383F"/>
          </w:tcPr>
          <w:p w14:paraId="5DDF78B3" w14:textId="210256D8" w:rsidR="009E1A41" w:rsidRPr="0041190F" w:rsidRDefault="009E1A41" w:rsidP="009E1A41">
            <w:pPr>
              <w:rPr>
                <w:rFonts w:cs="Times New Roman"/>
                <w:b/>
                <w:bCs/>
                <w:color w:val="FFFFFF"/>
                <w:sz w:val="24"/>
                <w:szCs w:val="24"/>
              </w:rPr>
            </w:pPr>
            <w:r w:rsidRPr="0041190F">
              <w:rPr>
                <w:b/>
                <w:bCs/>
                <w:sz w:val="24"/>
                <w:szCs w:val="24"/>
              </w:rPr>
              <w:t>Activities</w:t>
            </w:r>
          </w:p>
        </w:tc>
        <w:tc>
          <w:tcPr>
            <w:tcW w:w="1417" w:type="dxa"/>
            <w:shd w:val="clear" w:color="auto" w:fill="12383F"/>
          </w:tcPr>
          <w:p w14:paraId="7CF60D44" w14:textId="7DFE9F52" w:rsidR="009E1A41" w:rsidRPr="0041190F" w:rsidRDefault="009E1A41" w:rsidP="009E1A41">
            <w:pPr>
              <w:rPr>
                <w:rFonts w:cs="Times New Roman"/>
                <w:b/>
                <w:bCs/>
                <w:sz w:val="24"/>
                <w:szCs w:val="24"/>
              </w:rPr>
            </w:pPr>
            <w:r w:rsidRPr="0041190F">
              <w:rPr>
                <w:b/>
                <w:bCs/>
                <w:sz w:val="24"/>
                <w:szCs w:val="24"/>
              </w:rPr>
              <w:t>Duration</w:t>
            </w:r>
          </w:p>
        </w:tc>
        <w:tc>
          <w:tcPr>
            <w:tcW w:w="1180" w:type="dxa"/>
            <w:shd w:val="clear" w:color="auto" w:fill="12383F"/>
          </w:tcPr>
          <w:p w14:paraId="183FBF09" w14:textId="7C909929" w:rsidR="009E1A41" w:rsidRPr="0041190F" w:rsidRDefault="0007570C" w:rsidP="009E1A41">
            <w:pPr>
              <w:rPr>
                <w:b/>
                <w:bCs/>
                <w:sz w:val="24"/>
                <w:szCs w:val="24"/>
                <w:lang w:val="en-IN"/>
              </w:rPr>
            </w:pPr>
            <w:r w:rsidRPr="0041190F">
              <w:rPr>
                <w:b/>
                <w:bCs/>
                <w:sz w:val="24"/>
                <w:szCs w:val="24"/>
                <w:lang w:val="en-IN"/>
              </w:rPr>
              <w:t>Progress</w:t>
            </w:r>
          </w:p>
        </w:tc>
      </w:tr>
      <w:tr w:rsidR="009E1A41" w:rsidRPr="0041190F" w14:paraId="342BBE53" w14:textId="609087A5" w:rsidTr="006224C8">
        <w:trPr>
          <w:jc w:val="center"/>
        </w:trPr>
        <w:tc>
          <w:tcPr>
            <w:tcW w:w="3248" w:type="dxa"/>
          </w:tcPr>
          <w:p w14:paraId="5BECB65F" w14:textId="277B8469" w:rsidR="009E1A41" w:rsidRPr="0041190F" w:rsidRDefault="009E1A41" w:rsidP="009E1A41">
            <w:pPr>
              <w:rPr>
                <w:rFonts w:cs="Times New Roman"/>
                <w:sz w:val="24"/>
                <w:szCs w:val="24"/>
              </w:rPr>
            </w:pPr>
            <w:r w:rsidRPr="0041190F">
              <w:rPr>
                <w:sz w:val="24"/>
                <w:szCs w:val="24"/>
              </w:rPr>
              <w:t>Phase 1</w:t>
            </w:r>
          </w:p>
        </w:tc>
        <w:tc>
          <w:tcPr>
            <w:tcW w:w="4945" w:type="dxa"/>
          </w:tcPr>
          <w:p w14:paraId="1917D1AE" w14:textId="489367AB" w:rsidR="009E1A41" w:rsidRPr="0041190F" w:rsidRDefault="009E1A41" w:rsidP="009E1A41">
            <w:pPr>
              <w:rPr>
                <w:rFonts w:cs="Times New Roman"/>
                <w:sz w:val="24"/>
                <w:szCs w:val="24"/>
              </w:rPr>
            </w:pPr>
            <w:r w:rsidRPr="0041190F">
              <w:rPr>
                <w:sz w:val="24"/>
                <w:szCs w:val="24"/>
              </w:rPr>
              <w:t>Requirement Analysis</w:t>
            </w:r>
          </w:p>
        </w:tc>
        <w:tc>
          <w:tcPr>
            <w:tcW w:w="1417" w:type="dxa"/>
          </w:tcPr>
          <w:p w14:paraId="231D3FF7" w14:textId="53957DCF" w:rsidR="009E1A41" w:rsidRPr="0041190F" w:rsidRDefault="009E1A41" w:rsidP="009E1A41">
            <w:pPr>
              <w:rPr>
                <w:rFonts w:cs="Times New Roman"/>
                <w:sz w:val="24"/>
                <w:szCs w:val="24"/>
              </w:rPr>
            </w:pPr>
            <w:r w:rsidRPr="0041190F">
              <w:rPr>
                <w:sz w:val="24"/>
                <w:szCs w:val="24"/>
              </w:rPr>
              <w:t>Week 1</w:t>
            </w:r>
          </w:p>
        </w:tc>
        <w:tc>
          <w:tcPr>
            <w:tcW w:w="1180" w:type="dxa"/>
          </w:tcPr>
          <w:p w14:paraId="23B0BACE" w14:textId="35CFC350" w:rsidR="009E1A41" w:rsidRPr="0041190F" w:rsidRDefault="0007570C" w:rsidP="0007570C">
            <w:pPr>
              <w:jc w:val="center"/>
              <w:rPr>
                <w:b/>
                <w:bCs/>
                <w:sz w:val="24"/>
                <w:szCs w:val="24"/>
              </w:rPr>
            </w:pPr>
            <w:r w:rsidRPr="0041190F">
              <w:rPr>
                <w:b/>
                <w:bCs/>
                <w:sz w:val="24"/>
                <w:szCs w:val="24"/>
              </w:rPr>
              <w:t>✓</w:t>
            </w:r>
          </w:p>
        </w:tc>
      </w:tr>
      <w:tr w:rsidR="009E1A41" w:rsidRPr="0041190F" w14:paraId="36DEA85F" w14:textId="4DFB3FF6" w:rsidTr="006224C8">
        <w:trPr>
          <w:jc w:val="center"/>
        </w:trPr>
        <w:tc>
          <w:tcPr>
            <w:tcW w:w="3248" w:type="dxa"/>
          </w:tcPr>
          <w:p w14:paraId="0D313698" w14:textId="3F0B0A6F" w:rsidR="009E1A41" w:rsidRPr="0041190F" w:rsidRDefault="009E1A41" w:rsidP="009E1A41">
            <w:pPr>
              <w:rPr>
                <w:rFonts w:cs="Times New Roman"/>
                <w:sz w:val="24"/>
                <w:szCs w:val="24"/>
              </w:rPr>
            </w:pPr>
            <w:r w:rsidRPr="0041190F">
              <w:rPr>
                <w:sz w:val="24"/>
                <w:szCs w:val="24"/>
              </w:rPr>
              <w:t>Phase 2</w:t>
            </w:r>
          </w:p>
        </w:tc>
        <w:tc>
          <w:tcPr>
            <w:tcW w:w="4945" w:type="dxa"/>
          </w:tcPr>
          <w:p w14:paraId="71453CBF" w14:textId="259C1027" w:rsidR="009E1A41" w:rsidRPr="0041190F" w:rsidRDefault="009E1A41" w:rsidP="009E1A41">
            <w:pPr>
              <w:rPr>
                <w:rFonts w:cs="Times New Roman"/>
                <w:sz w:val="24"/>
                <w:szCs w:val="24"/>
              </w:rPr>
            </w:pPr>
            <w:r w:rsidRPr="0041190F">
              <w:rPr>
                <w:sz w:val="24"/>
                <w:szCs w:val="24"/>
              </w:rPr>
              <w:t>System Analysis and Planning</w:t>
            </w:r>
          </w:p>
        </w:tc>
        <w:tc>
          <w:tcPr>
            <w:tcW w:w="1417" w:type="dxa"/>
          </w:tcPr>
          <w:p w14:paraId="340820CA" w14:textId="6593E44B" w:rsidR="009E1A41" w:rsidRPr="0041190F" w:rsidRDefault="009E1A41" w:rsidP="009E1A41">
            <w:pPr>
              <w:rPr>
                <w:rFonts w:cs="Times New Roman"/>
                <w:sz w:val="24"/>
                <w:szCs w:val="24"/>
              </w:rPr>
            </w:pPr>
            <w:r w:rsidRPr="0041190F">
              <w:rPr>
                <w:sz w:val="24"/>
                <w:szCs w:val="24"/>
              </w:rPr>
              <w:t>Week 2</w:t>
            </w:r>
          </w:p>
        </w:tc>
        <w:tc>
          <w:tcPr>
            <w:tcW w:w="1180" w:type="dxa"/>
          </w:tcPr>
          <w:p w14:paraId="3AD19304" w14:textId="4EDA4CC4" w:rsidR="009E1A41" w:rsidRPr="0041190F" w:rsidRDefault="0007570C" w:rsidP="0007570C">
            <w:pPr>
              <w:jc w:val="center"/>
              <w:rPr>
                <w:sz w:val="24"/>
                <w:szCs w:val="24"/>
              </w:rPr>
            </w:pPr>
            <w:r w:rsidRPr="0041190F">
              <w:rPr>
                <w:b/>
                <w:bCs/>
                <w:sz w:val="24"/>
                <w:szCs w:val="24"/>
              </w:rPr>
              <w:t>✓</w:t>
            </w:r>
          </w:p>
        </w:tc>
      </w:tr>
      <w:tr w:rsidR="009E1A41" w:rsidRPr="0041190F" w14:paraId="47FAF1DF" w14:textId="1501C158" w:rsidTr="006224C8">
        <w:trPr>
          <w:jc w:val="center"/>
        </w:trPr>
        <w:tc>
          <w:tcPr>
            <w:tcW w:w="3248" w:type="dxa"/>
          </w:tcPr>
          <w:p w14:paraId="16EE06D3" w14:textId="17B442BB" w:rsidR="009E1A41" w:rsidRPr="0041190F" w:rsidRDefault="009E1A41" w:rsidP="009E1A41">
            <w:pPr>
              <w:rPr>
                <w:rFonts w:cs="Times New Roman"/>
                <w:sz w:val="24"/>
                <w:szCs w:val="24"/>
              </w:rPr>
            </w:pPr>
            <w:r w:rsidRPr="0041190F">
              <w:rPr>
                <w:sz w:val="24"/>
                <w:szCs w:val="24"/>
              </w:rPr>
              <w:t>Phase 3</w:t>
            </w:r>
          </w:p>
        </w:tc>
        <w:tc>
          <w:tcPr>
            <w:tcW w:w="4945" w:type="dxa"/>
          </w:tcPr>
          <w:p w14:paraId="7437379F" w14:textId="7970AE50" w:rsidR="009E1A41" w:rsidRPr="0041190F" w:rsidRDefault="009E1A41" w:rsidP="009E1A41">
            <w:pPr>
              <w:rPr>
                <w:rFonts w:cs="Times New Roman"/>
                <w:sz w:val="24"/>
                <w:szCs w:val="24"/>
              </w:rPr>
            </w:pPr>
            <w:r w:rsidRPr="0041190F">
              <w:rPr>
                <w:sz w:val="24"/>
                <w:szCs w:val="24"/>
              </w:rPr>
              <w:t>Database Design using MySQL</w:t>
            </w:r>
          </w:p>
        </w:tc>
        <w:tc>
          <w:tcPr>
            <w:tcW w:w="1417" w:type="dxa"/>
          </w:tcPr>
          <w:p w14:paraId="44889CFA" w14:textId="0168CEE7" w:rsidR="009E1A41" w:rsidRPr="0041190F" w:rsidRDefault="009E1A41" w:rsidP="009E1A41">
            <w:pPr>
              <w:rPr>
                <w:rFonts w:cs="Times New Roman"/>
                <w:sz w:val="24"/>
                <w:szCs w:val="24"/>
              </w:rPr>
            </w:pPr>
            <w:r w:rsidRPr="0041190F">
              <w:rPr>
                <w:sz w:val="24"/>
                <w:szCs w:val="24"/>
              </w:rPr>
              <w:t>Week 3</w:t>
            </w:r>
          </w:p>
        </w:tc>
        <w:tc>
          <w:tcPr>
            <w:tcW w:w="1180" w:type="dxa"/>
          </w:tcPr>
          <w:p w14:paraId="7F630BFB" w14:textId="1F6E6B20" w:rsidR="009E1A41" w:rsidRPr="0041190F" w:rsidRDefault="0007570C" w:rsidP="0007570C">
            <w:pPr>
              <w:jc w:val="center"/>
              <w:rPr>
                <w:sz w:val="24"/>
                <w:szCs w:val="24"/>
              </w:rPr>
            </w:pPr>
            <w:r w:rsidRPr="0041190F">
              <w:rPr>
                <w:b/>
                <w:bCs/>
                <w:sz w:val="24"/>
                <w:szCs w:val="24"/>
              </w:rPr>
              <w:t>✓</w:t>
            </w:r>
          </w:p>
        </w:tc>
      </w:tr>
      <w:tr w:rsidR="009E1A41" w:rsidRPr="0041190F" w14:paraId="23D615B5" w14:textId="15CF932C" w:rsidTr="006224C8">
        <w:trPr>
          <w:jc w:val="center"/>
        </w:trPr>
        <w:tc>
          <w:tcPr>
            <w:tcW w:w="3248" w:type="dxa"/>
          </w:tcPr>
          <w:p w14:paraId="011DC3B2" w14:textId="30FC84FC" w:rsidR="009E1A41" w:rsidRPr="0041190F" w:rsidRDefault="009E1A41" w:rsidP="009E1A41">
            <w:pPr>
              <w:rPr>
                <w:rFonts w:cs="Times New Roman"/>
                <w:sz w:val="24"/>
                <w:szCs w:val="24"/>
              </w:rPr>
            </w:pPr>
            <w:r w:rsidRPr="0041190F">
              <w:rPr>
                <w:sz w:val="24"/>
                <w:szCs w:val="24"/>
              </w:rPr>
              <w:t>Phase 4</w:t>
            </w:r>
          </w:p>
        </w:tc>
        <w:tc>
          <w:tcPr>
            <w:tcW w:w="4945" w:type="dxa"/>
          </w:tcPr>
          <w:p w14:paraId="796C9BD3" w14:textId="6286795F" w:rsidR="009E1A41" w:rsidRPr="0041190F" w:rsidRDefault="009E1A41" w:rsidP="009E1A41">
            <w:pPr>
              <w:rPr>
                <w:rFonts w:cs="Times New Roman"/>
                <w:sz w:val="24"/>
                <w:szCs w:val="24"/>
              </w:rPr>
            </w:pPr>
            <w:r w:rsidRPr="0041190F">
              <w:rPr>
                <w:sz w:val="24"/>
                <w:szCs w:val="24"/>
              </w:rPr>
              <w:t>System and API Design</w:t>
            </w:r>
          </w:p>
        </w:tc>
        <w:tc>
          <w:tcPr>
            <w:tcW w:w="1417" w:type="dxa"/>
          </w:tcPr>
          <w:p w14:paraId="6DE9224F" w14:textId="6388389C" w:rsidR="009E1A41" w:rsidRPr="0041190F" w:rsidRDefault="009E1A41" w:rsidP="009E1A41">
            <w:pPr>
              <w:rPr>
                <w:rFonts w:cs="Times New Roman"/>
                <w:sz w:val="24"/>
                <w:szCs w:val="24"/>
              </w:rPr>
            </w:pPr>
            <w:r w:rsidRPr="0041190F">
              <w:rPr>
                <w:sz w:val="24"/>
                <w:szCs w:val="24"/>
              </w:rPr>
              <w:t>Week 4</w:t>
            </w:r>
          </w:p>
        </w:tc>
        <w:tc>
          <w:tcPr>
            <w:tcW w:w="1180" w:type="dxa"/>
          </w:tcPr>
          <w:p w14:paraId="574DC38B" w14:textId="156ED1B7" w:rsidR="009E1A41" w:rsidRPr="0041190F" w:rsidRDefault="0007570C" w:rsidP="0007570C">
            <w:pPr>
              <w:jc w:val="center"/>
              <w:rPr>
                <w:sz w:val="24"/>
                <w:szCs w:val="24"/>
              </w:rPr>
            </w:pPr>
            <w:r w:rsidRPr="0041190F">
              <w:rPr>
                <w:b/>
                <w:bCs/>
                <w:sz w:val="24"/>
                <w:szCs w:val="24"/>
              </w:rPr>
              <w:t>✓</w:t>
            </w:r>
          </w:p>
        </w:tc>
      </w:tr>
      <w:tr w:rsidR="009E1A41" w:rsidRPr="0041190F" w14:paraId="2B1BA1AC" w14:textId="5D538D0D" w:rsidTr="006224C8">
        <w:trPr>
          <w:jc w:val="center"/>
        </w:trPr>
        <w:tc>
          <w:tcPr>
            <w:tcW w:w="3248" w:type="dxa"/>
          </w:tcPr>
          <w:p w14:paraId="670B7A12" w14:textId="570EFED0" w:rsidR="009E1A41" w:rsidRPr="0041190F" w:rsidRDefault="009E1A41" w:rsidP="009E1A41">
            <w:pPr>
              <w:rPr>
                <w:rFonts w:cs="Times New Roman"/>
                <w:sz w:val="24"/>
                <w:szCs w:val="24"/>
              </w:rPr>
            </w:pPr>
            <w:r w:rsidRPr="0041190F">
              <w:rPr>
                <w:sz w:val="24"/>
                <w:szCs w:val="24"/>
              </w:rPr>
              <w:t>Phase 5</w:t>
            </w:r>
          </w:p>
        </w:tc>
        <w:tc>
          <w:tcPr>
            <w:tcW w:w="4945" w:type="dxa"/>
          </w:tcPr>
          <w:p w14:paraId="416C74D3" w14:textId="75525630" w:rsidR="009E1A41" w:rsidRPr="0041190F" w:rsidRDefault="009E1A41" w:rsidP="009E1A41">
            <w:pPr>
              <w:rPr>
                <w:rFonts w:cs="Times New Roman"/>
                <w:sz w:val="24"/>
                <w:szCs w:val="24"/>
              </w:rPr>
            </w:pPr>
            <w:r w:rsidRPr="0041190F">
              <w:rPr>
                <w:sz w:val="24"/>
                <w:szCs w:val="24"/>
              </w:rPr>
              <w:t>User and Authentication Module</w:t>
            </w:r>
          </w:p>
        </w:tc>
        <w:tc>
          <w:tcPr>
            <w:tcW w:w="1417" w:type="dxa"/>
          </w:tcPr>
          <w:p w14:paraId="3E570305" w14:textId="01915C28" w:rsidR="009E1A41" w:rsidRPr="0041190F" w:rsidRDefault="009E1A41" w:rsidP="009E1A41">
            <w:pPr>
              <w:rPr>
                <w:rFonts w:cs="Times New Roman"/>
                <w:sz w:val="24"/>
                <w:szCs w:val="24"/>
              </w:rPr>
            </w:pPr>
            <w:r w:rsidRPr="0041190F">
              <w:rPr>
                <w:sz w:val="24"/>
                <w:szCs w:val="24"/>
              </w:rPr>
              <w:t>Week 5</w:t>
            </w:r>
          </w:p>
        </w:tc>
        <w:tc>
          <w:tcPr>
            <w:tcW w:w="1180" w:type="dxa"/>
          </w:tcPr>
          <w:p w14:paraId="69571897" w14:textId="48F990FB" w:rsidR="009E1A41" w:rsidRPr="0041190F" w:rsidRDefault="0007570C" w:rsidP="0007570C">
            <w:pPr>
              <w:jc w:val="center"/>
              <w:rPr>
                <w:sz w:val="24"/>
                <w:szCs w:val="24"/>
              </w:rPr>
            </w:pPr>
            <w:r w:rsidRPr="0041190F">
              <w:rPr>
                <w:b/>
                <w:bCs/>
                <w:sz w:val="24"/>
                <w:szCs w:val="24"/>
              </w:rPr>
              <w:t>✓</w:t>
            </w:r>
          </w:p>
        </w:tc>
      </w:tr>
      <w:tr w:rsidR="009E1A41" w:rsidRPr="0041190F" w14:paraId="36944654" w14:textId="4D575623" w:rsidTr="006224C8">
        <w:trPr>
          <w:jc w:val="center"/>
        </w:trPr>
        <w:tc>
          <w:tcPr>
            <w:tcW w:w="3248" w:type="dxa"/>
          </w:tcPr>
          <w:p w14:paraId="5E160891" w14:textId="64432793" w:rsidR="009E1A41" w:rsidRPr="0041190F" w:rsidRDefault="009E1A41" w:rsidP="009E1A41">
            <w:pPr>
              <w:rPr>
                <w:rFonts w:cs="Times New Roman"/>
                <w:sz w:val="24"/>
                <w:szCs w:val="24"/>
              </w:rPr>
            </w:pPr>
            <w:r w:rsidRPr="0041190F">
              <w:rPr>
                <w:sz w:val="24"/>
                <w:szCs w:val="24"/>
              </w:rPr>
              <w:t>Phase 6</w:t>
            </w:r>
          </w:p>
        </w:tc>
        <w:tc>
          <w:tcPr>
            <w:tcW w:w="4945" w:type="dxa"/>
          </w:tcPr>
          <w:p w14:paraId="0DE59657" w14:textId="3C8504A5" w:rsidR="009E1A41" w:rsidRPr="0041190F" w:rsidRDefault="009E1A41" w:rsidP="009E1A41">
            <w:pPr>
              <w:rPr>
                <w:rFonts w:cs="Times New Roman"/>
                <w:sz w:val="24"/>
                <w:szCs w:val="24"/>
              </w:rPr>
            </w:pPr>
            <w:r w:rsidRPr="0041190F">
              <w:rPr>
                <w:sz w:val="24"/>
                <w:szCs w:val="24"/>
              </w:rPr>
              <w:t>Car Buying Module</w:t>
            </w:r>
          </w:p>
        </w:tc>
        <w:tc>
          <w:tcPr>
            <w:tcW w:w="1417" w:type="dxa"/>
          </w:tcPr>
          <w:p w14:paraId="0E538EA7" w14:textId="49C9114F" w:rsidR="009E1A41" w:rsidRPr="0041190F" w:rsidRDefault="009E1A41" w:rsidP="009E1A41">
            <w:pPr>
              <w:rPr>
                <w:rFonts w:cs="Times New Roman"/>
                <w:sz w:val="24"/>
                <w:szCs w:val="24"/>
              </w:rPr>
            </w:pPr>
            <w:r w:rsidRPr="0041190F">
              <w:rPr>
                <w:sz w:val="24"/>
                <w:szCs w:val="24"/>
              </w:rPr>
              <w:t>Week 6</w:t>
            </w:r>
          </w:p>
        </w:tc>
        <w:tc>
          <w:tcPr>
            <w:tcW w:w="1180" w:type="dxa"/>
          </w:tcPr>
          <w:p w14:paraId="2A904B2B" w14:textId="31EFF0C6" w:rsidR="009E1A41" w:rsidRPr="0041190F" w:rsidRDefault="00DC1B02" w:rsidP="0007570C">
            <w:pPr>
              <w:jc w:val="center"/>
              <w:rPr>
                <w:sz w:val="24"/>
                <w:szCs w:val="24"/>
              </w:rPr>
            </w:pPr>
            <w:r w:rsidRPr="0041190F">
              <w:rPr>
                <w:b/>
                <w:bCs/>
                <w:sz w:val="24"/>
                <w:szCs w:val="24"/>
              </w:rPr>
              <w:t>✓</w:t>
            </w:r>
          </w:p>
        </w:tc>
      </w:tr>
      <w:tr w:rsidR="006224C8" w:rsidRPr="0041190F" w14:paraId="0957DE4E" w14:textId="77777777" w:rsidTr="006224C8">
        <w:trPr>
          <w:jc w:val="center"/>
        </w:trPr>
        <w:tc>
          <w:tcPr>
            <w:tcW w:w="3248" w:type="dxa"/>
          </w:tcPr>
          <w:p w14:paraId="018EBF01" w14:textId="7A33F1CD" w:rsidR="006224C8" w:rsidRPr="0041190F" w:rsidRDefault="006224C8" w:rsidP="009E1A41">
            <w:pPr>
              <w:rPr>
                <w:sz w:val="24"/>
                <w:szCs w:val="24"/>
              </w:rPr>
            </w:pPr>
            <w:r w:rsidRPr="0041190F">
              <w:rPr>
                <w:sz w:val="24"/>
                <w:szCs w:val="24"/>
              </w:rPr>
              <w:t>Phase 7</w:t>
            </w:r>
          </w:p>
        </w:tc>
        <w:tc>
          <w:tcPr>
            <w:tcW w:w="4945" w:type="dxa"/>
          </w:tcPr>
          <w:p w14:paraId="5C424800" w14:textId="1C7D370E" w:rsidR="006224C8" w:rsidRPr="0041190F" w:rsidRDefault="006224C8" w:rsidP="009E1A41">
            <w:pPr>
              <w:rPr>
                <w:sz w:val="24"/>
                <w:szCs w:val="24"/>
              </w:rPr>
            </w:pPr>
            <w:r>
              <w:rPr>
                <w:sz w:val="24"/>
                <w:szCs w:val="24"/>
              </w:rPr>
              <w:t xml:space="preserve">Car </w:t>
            </w:r>
            <w:r w:rsidRPr="0041190F">
              <w:rPr>
                <w:sz w:val="24"/>
                <w:szCs w:val="24"/>
              </w:rPr>
              <w:t>Selling Module</w:t>
            </w:r>
          </w:p>
        </w:tc>
        <w:tc>
          <w:tcPr>
            <w:tcW w:w="1417" w:type="dxa"/>
          </w:tcPr>
          <w:p w14:paraId="75D12282" w14:textId="0B8FA8A0" w:rsidR="006224C8" w:rsidRPr="0041190F" w:rsidRDefault="00037F17" w:rsidP="009E1A41">
            <w:pPr>
              <w:rPr>
                <w:sz w:val="24"/>
                <w:szCs w:val="24"/>
              </w:rPr>
            </w:pPr>
            <w:r>
              <w:rPr>
                <w:sz w:val="24"/>
                <w:szCs w:val="24"/>
              </w:rPr>
              <w:t>Week 7</w:t>
            </w:r>
          </w:p>
        </w:tc>
        <w:tc>
          <w:tcPr>
            <w:tcW w:w="1180" w:type="dxa"/>
          </w:tcPr>
          <w:p w14:paraId="7325B9DA" w14:textId="77777777" w:rsidR="006224C8" w:rsidRPr="0041190F" w:rsidRDefault="006224C8" w:rsidP="0007570C">
            <w:pPr>
              <w:jc w:val="center"/>
              <w:rPr>
                <w:b/>
                <w:bCs/>
                <w:sz w:val="24"/>
                <w:szCs w:val="24"/>
              </w:rPr>
            </w:pPr>
          </w:p>
        </w:tc>
      </w:tr>
      <w:tr w:rsidR="009E1A41" w:rsidRPr="0041190F" w14:paraId="5C335AC8" w14:textId="78583DA0" w:rsidTr="006224C8">
        <w:trPr>
          <w:jc w:val="center"/>
        </w:trPr>
        <w:tc>
          <w:tcPr>
            <w:tcW w:w="3248" w:type="dxa"/>
          </w:tcPr>
          <w:p w14:paraId="19B9C46A" w14:textId="021F19DB" w:rsidR="009E1A41" w:rsidRPr="0041190F" w:rsidRDefault="009E1A41" w:rsidP="009E1A41">
            <w:pPr>
              <w:rPr>
                <w:sz w:val="24"/>
                <w:szCs w:val="24"/>
              </w:rPr>
            </w:pPr>
            <w:r w:rsidRPr="0041190F">
              <w:rPr>
                <w:sz w:val="24"/>
                <w:szCs w:val="24"/>
              </w:rPr>
              <w:t>Phase 8</w:t>
            </w:r>
          </w:p>
        </w:tc>
        <w:tc>
          <w:tcPr>
            <w:tcW w:w="4945" w:type="dxa"/>
          </w:tcPr>
          <w:p w14:paraId="06B0CC03" w14:textId="7E2F95AF" w:rsidR="009E1A41" w:rsidRPr="0041190F" w:rsidRDefault="009E1A41" w:rsidP="009E1A41">
            <w:pPr>
              <w:rPr>
                <w:sz w:val="24"/>
                <w:szCs w:val="24"/>
              </w:rPr>
            </w:pPr>
            <w:r w:rsidRPr="0041190F">
              <w:rPr>
                <w:sz w:val="24"/>
                <w:szCs w:val="24"/>
              </w:rPr>
              <w:t>Car Service Module</w:t>
            </w:r>
          </w:p>
        </w:tc>
        <w:tc>
          <w:tcPr>
            <w:tcW w:w="1417" w:type="dxa"/>
          </w:tcPr>
          <w:p w14:paraId="478F36BA" w14:textId="028E6473" w:rsidR="009E1A41" w:rsidRPr="0041190F" w:rsidRDefault="009E1A41" w:rsidP="009E1A41">
            <w:pPr>
              <w:rPr>
                <w:sz w:val="24"/>
                <w:szCs w:val="24"/>
              </w:rPr>
            </w:pPr>
            <w:r w:rsidRPr="0041190F">
              <w:rPr>
                <w:sz w:val="24"/>
                <w:szCs w:val="24"/>
              </w:rPr>
              <w:t>Week 8</w:t>
            </w:r>
          </w:p>
        </w:tc>
        <w:tc>
          <w:tcPr>
            <w:tcW w:w="1180" w:type="dxa"/>
          </w:tcPr>
          <w:p w14:paraId="6C411A69" w14:textId="77777777" w:rsidR="009E1A41" w:rsidRPr="0041190F" w:rsidRDefault="009E1A41" w:rsidP="0007570C">
            <w:pPr>
              <w:jc w:val="center"/>
              <w:rPr>
                <w:sz w:val="24"/>
                <w:szCs w:val="24"/>
              </w:rPr>
            </w:pPr>
          </w:p>
        </w:tc>
      </w:tr>
      <w:tr w:rsidR="009E1A41" w:rsidRPr="0041190F" w14:paraId="48377D74" w14:textId="189F0E94" w:rsidTr="006224C8">
        <w:trPr>
          <w:jc w:val="center"/>
        </w:trPr>
        <w:tc>
          <w:tcPr>
            <w:tcW w:w="3248" w:type="dxa"/>
          </w:tcPr>
          <w:p w14:paraId="3BD6DDBC" w14:textId="2BB03C5C" w:rsidR="009E1A41" w:rsidRPr="0041190F" w:rsidRDefault="009E1A41" w:rsidP="009E1A41">
            <w:pPr>
              <w:rPr>
                <w:sz w:val="24"/>
                <w:szCs w:val="24"/>
              </w:rPr>
            </w:pPr>
            <w:r w:rsidRPr="0041190F">
              <w:rPr>
                <w:sz w:val="24"/>
                <w:szCs w:val="24"/>
              </w:rPr>
              <w:t>Phase 9</w:t>
            </w:r>
          </w:p>
        </w:tc>
        <w:tc>
          <w:tcPr>
            <w:tcW w:w="4945" w:type="dxa"/>
          </w:tcPr>
          <w:p w14:paraId="3D05598E" w14:textId="23087230" w:rsidR="009E1A41" w:rsidRPr="0041190F" w:rsidRDefault="009E1A41" w:rsidP="009E1A41">
            <w:pPr>
              <w:rPr>
                <w:sz w:val="24"/>
                <w:szCs w:val="24"/>
              </w:rPr>
            </w:pPr>
            <w:r w:rsidRPr="0041190F">
              <w:rPr>
                <w:sz w:val="24"/>
                <w:szCs w:val="24"/>
              </w:rPr>
              <w:t>Dataset Preparation and ML Model</w:t>
            </w:r>
          </w:p>
        </w:tc>
        <w:tc>
          <w:tcPr>
            <w:tcW w:w="1417" w:type="dxa"/>
          </w:tcPr>
          <w:p w14:paraId="1149686B" w14:textId="161160F9" w:rsidR="009E1A41" w:rsidRPr="0041190F" w:rsidRDefault="009E1A41" w:rsidP="009E1A41">
            <w:pPr>
              <w:rPr>
                <w:sz w:val="24"/>
                <w:szCs w:val="24"/>
              </w:rPr>
            </w:pPr>
            <w:r w:rsidRPr="0041190F">
              <w:rPr>
                <w:sz w:val="24"/>
                <w:szCs w:val="24"/>
              </w:rPr>
              <w:t>Week 9</w:t>
            </w:r>
          </w:p>
        </w:tc>
        <w:tc>
          <w:tcPr>
            <w:tcW w:w="1180" w:type="dxa"/>
          </w:tcPr>
          <w:p w14:paraId="28FF14EA" w14:textId="77777777" w:rsidR="009E1A41" w:rsidRPr="0041190F" w:rsidRDefault="009E1A41" w:rsidP="0007570C">
            <w:pPr>
              <w:jc w:val="center"/>
              <w:rPr>
                <w:sz w:val="24"/>
                <w:szCs w:val="24"/>
              </w:rPr>
            </w:pPr>
          </w:p>
        </w:tc>
      </w:tr>
      <w:tr w:rsidR="009E1A41" w:rsidRPr="0041190F" w14:paraId="1BFE531A" w14:textId="5CD223FB" w:rsidTr="006224C8">
        <w:trPr>
          <w:jc w:val="center"/>
        </w:trPr>
        <w:tc>
          <w:tcPr>
            <w:tcW w:w="3248" w:type="dxa"/>
          </w:tcPr>
          <w:p w14:paraId="4A227AE7" w14:textId="33C1F983" w:rsidR="009E1A41" w:rsidRPr="0041190F" w:rsidRDefault="009E1A41" w:rsidP="009E1A41">
            <w:pPr>
              <w:rPr>
                <w:sz w:val="24"/>
                <w:szCs w:val="24"/>
              </w:rPr>
            </w:pPr>
            <w:r w:rsidRPr="0041190F">
              <w:rPr>
                <w:sz w:val="24"/>
                <w:szCs w:val="24"/>
              </w:rPr>
              <w:t>Phase 10</w:t>
            </w:r>
          </w:p>
        </w:tc>
        <w:tc>
          <w:tcPr>
            <w:tcW w:w="4945" w:type="dxa"/>
          </w:tcPr>
          <w:p w14:paraId="27D1CA82" w14:textId="4A3A196E" w:rsidR="009E1A41" w:rsidRPr="0041190F" w:rsidRDefault="009E1A41" w:rsidP="009E1A41">
            <w:pPr>
              <w:rPr>
                <w:sz w:val="24"/>
                <w:szCs w:val="24"/>
              </w:rPr>
            </w:pPr>
            <w:r w:rsidRPr="0041190F">
              <w:rPr>
                <w:sz w:val="24"/>
                <w:szCs w:val="24"/>
              </w:rPr>
              <w:t>Price Prediction Integration</w:t>
            </w:r>
          </w:p>
        </w:tc>
        <w:tc>
          <w:tcPr>
            <w:tcW w:w="1417" w:type="dxa"/>
          </w:tcPr>
          <w:p w14:paraId="3652A7DB" w14:textId="67E01709" w:rsidR="009E1A41" w:rsidRPr="0041190F" w:rsidRDefault="009E1A41" w:rsidP="009E1A41">
            <w:pPr>
              <w:rPr>
                <w:sz w:val="24"/>
                <w:szCs w:val="24"/>
              </w:rPr>
            </w:pPr>
            <w:r w:rsidRPr="0041190F">
              <w:rPr>
                <w:sz w:val="24"/>
                <w:szCs w:val="24"/>
              </w:rPr>
              <w:t>Week 10</w:t>
            </w:r>
          </w:p>
        </w:tc>
        <w:tc>
          <w:tcPr>
            <w:tcW w:w="1180" w:type="dxa"/>
          </w:tcPr>
          <w:p w14:paraId="04BB3F43" w14:textId="77777777" w:rsidR="009E1A41" w:rsidRPr="0041190F" w:rsidRDefault="009E1A41" w:rsidP="0007570C">
            <w:pPr>
              <w:jc w:val="center"/>
              <w:rPr>
                <w:sz w:val="24"/>
                <w:szCs w:val="24"/>
              </w:rPr>
            </w:pPr>
          </w:p>
        </w:tc>
      </w:tr>
      <w:tr w:rsidR="009E1A41" w:rsidRPr="0041190F" w14:paraId="1AF1AD61" w14:textId="1E76901C" w:rsidTr="006224C8">
        <w:trPr>
          <w:jc w:val="center"/>
        </w:trPr>
        <w:tc>
          <w:tcPr>
            <w:tcW w:w="3248" w:type="dxa"/>
          </w:tcPr>
          <w:p w14:paraId="6E0DA0F4" w14:textId="1AE0A1AB" w:rsidR="009E1A41" w:rsidRPr="0041190F" w:rsidRDefault="009E1A41" w:rsidP="009E1A41">
            <w:pPr>
              <w:rPr>
                <w:sz w:val="24"/>
                <w:szCs w:val="24"/>
              </w:rPr>
            </w:pPr>
            <w:r w:rsidRPr="0041190F">
              <w:rPr>
                <w:sz w:val="24"/>
                <w:szCs w:val="24"/>
              </w:rPr>
              <w:t>Phase 11</w:t>
            </w:r>
          </w:p>
        </w:tc>
        <w:tc>
          <w:tcPr>
            <w:tcW w:w="4945" w:type="dxa"/>
          </w:tcPr>
          <w:p w14:paraId="1BE4A515" w14:textId="36A6D817" w:rsidR="009E1A41" w:rsidRPr="0041190F" w:rsidRDefault="009E1A41" w:rsidP="009E1A41">
            <w:pPr>
              <w:rPr>
                <w:sz w:val="24"/>
                <w:szCs w:val="24"/>
              </w:rPr>
            </w:pPr>
            <w:r w:rsidRPr="0041190F">
              <w:rPr>
                <w:sz w:val="24"/>
                <w:szCs w:val="24"/>
              </w:rPr>
              <w:t>Testing and Bug Fixing</w:t>
            </w:r>
          </w:p>
        </w:tc>
        <w:tc>
          <w:tcPr>
            <w:tcW w:w="1417" w:type="dxa"/>
          </w:tcPr>
          <w:p w14:paraId="2D9DD499" w14:textId="39BCC252" w:rsidR="009E1A41" w:rsidRPr="0041190F" w:rsidRDefault="009E1A41" w:rsidP="009E1A41">
            <w:pPr>
              <w:rPr>
                <w:sz w:val="24"/>
                <w:szCs w:val="24"/>
              </w:rPr>
            </w:pPr>
            <w:r w:rsidRPr="0041190F">
              <w:rPr>
                <w:sz w:val="24"/>
                <w:szCs w:val="24"/>
              </w:rPr>
              <w:t>Week 11</w:t>
            </w:r>
          </w:p>
        </w:tc>
        <w:tc>
          <w:tcPr>
            <w:tcW w:w="1180" w:type="dxa"/>
          </w:tcPr>
          <w:p w14:paraId="45834070" w14:textId="77777777" w:rsidR="009E1A41" w:rsidRPr="0041190F" w:rsidRDefault="009E1A41" w:rsidP="0007570C">
            <w:pPr>
              <w:jc w:val="center"/>
              <w:rPr>
                <w:sz w:val="24"/>
                <w:szCs w:val="24"/>
              </w:rPr>
            </w:pPr>
          </w:p>
        </w:tc>
      </w:tr>
      <w:tr w:rsidR="009E1A41" w:rsidRPr="0041190F" w14:paraId="260CAB01" w14:textId="574BE05A" w:rsidTr="006224C8">
        <w:trPr>
          <w:jc w:val="center"/>
        </w:trPr>
        <w:tc>
          <w:tcPr>
            <w:tcW w:w="3248" w:type="dxa"/>
          </w:tcPr>
          <w:p w14:paraId="159DD9AD" w14:textId="1977A712" w:rsidR="009E1A41" w:rsidRPr="0041190F" w:rsidRDefault="009E1A41" w:rsidP="009E1A41">
            <w:pPr>
              <w:rPr>
                <w:sz w:val="24"/>
                <w:szCs w:val="24"/>
              </w:rPr>
            </w:pPr>
            <w:r w:rsidRPr="0041190F">
              <w:rPr>
                <w:sz w:val="24"/>
                <w:szCs w:val="24"/>
              </w:rPr>
              <w:t>Phase 12</w:t>
            </w:r>
          </w:p>
        </w:tc>
        <w:tc>
          <w:tcPr>
            <w:tcW w:w="4945" w:type="dxa"/>
          </w:tcPr>
          <w:p w14:paraId="63B4867B" w14:textId="504C3611" w:rsidR="009E1A41" w:rsidRPr="0041190F" w:rsidRDefault="00C14BCB" w:rsidP="009E1A41">
            <w:pPr>
              <w:rPr>
                <w:sz w:val="24"/>
                <w:szCs w:val="24"/>
              </w:rPr>
            </w:pPr>
            <w:r w:rsidRPr="0041190F">
              <w:rPr>
                <w:sz w:val="24"/>
                <w:szCs w:val="24"/>
              </w:rPr>
              <w:t xml:space="preserve">Final </w:t>
            </w:r>
            <w:r w:rsidR="009E1A41" w:rsidRPr="0041190F">
              <w:rPr>
                <w:sz w:val="24"/>
                <w:szCs w:val="24"/>
              </w:rPr>
              <w:t>Documentation and Deployment</w:t>
            </w:r>
          </w:p>
        </w:tc>
        <w:tc>
          <w:tcPr>
            <w:tcW w:w="1417" w:type="dxa"/>
          </w:tcPr>
          <w:p w14:paraId="1F980536" w14:textId="2AE64B82" w:rsidR="009E1A41" w:rsidRPr="0041190F" w:rsidRDefault="009E1A41" w:rsidP="009E1A41">
            <w:pPr>
              <w:rPr>
                <w:sz w:val="24"/>
                <w:szCs w:val="24"/>
              </w:rPr>
            </w:pPr>
            <w:r w:rsidRPr="0041190F">
              <w:rPr>
                <w:sz w:val="24"/>
                <w:szCs w:val="24"/>
              </w:rPr>
              <w:t>Week 12</w:t>
            </w:r>
          </w:p>
        </w:tc>
        <w:tc>
          <w:tcPr>
            <w:tcW w:w="1180" w:type="dxa"/>
          </w:tcPr>
          <w:p w14:paraId="14EACA78" w14:textId="77777777" w:rsidR="009E1A41" w:rsidRPr="0041190F" w:rsidRDefault="009E1A41" w:rsidP="0007570C">
            <w:pPr>
              <w:jc w:val="center"/>
              <w:rPr>
                <w:sz w:val="24"/>
                <w:szCs w:val="24"/>
              </w:rPr>
            </w:pPr>
          </w:p>
        </w:tc>
      </w:tr>
    </w:tbl>
    <w:p w14:paraId="5C881E9F" w14:textId="77777777" w:rsidR="009E1A41" w:rsidRPr="002158C0" w:rsidRDefault="009E1A41">
      <w:pPr>
        <w:rPr>
          <w:rFonts w:cs="Times New Roman"/>
          <w:sz w:val="23"/>
          <w:szCs w:val="24"/>
        </w:rPr>
      </w:pPr>
    </w:p>
    <w:p w14:paraId="61FCFFA8" w14:textId="2F4BAF5C" w:rsidR="001D6467" w:rsidRPr="002158C0" w:rsidRDefault="00E818E6" w:rsidP="00E818E6">
      <w:pPr>
        <w:pStyle w:val="Heading2"/>
        <w:ind w:firstLine="284"/>
        <w:rPr>
          <w:rFonts w:ascii="Aptos" w:hAnsi="Aptos" w:cs="Times New Roman"/>
          <w:sz w:val="30"/>
          <w:szCs w:val="28"/>
        </w:rPr>
      </w:pPr>
      <w:r>
        <w:rPr>
          <w:rFonts w:ascii="Aptos" w:hAnsi="Aptos" w:cs="Times New Roman"/>
          <w:sz w:val="30"/>
          <w:szCs w:val="28"/>
        </w:rPr>
        <w:t>1.</w:t>
      </w:r>
      <w:r w:rsidR="00DC1B02">
        <w:rPr>
          <w:rFonts w:ascii="Aptos" w:hAnsi="Aptos" w:cs="Times New Roman"/>
          <w:sz w:val="30"/>
          <w:szCs w:val="28"/>
        </w:rPr>
        <w:t>9</w:t>
      </w:r>
      <w:r w:rsidRPr="002158C0">
        <w:rPr>
          <w:rFonts w:ascii="Aptos" w:hAnsi="Aptos" w:cs="Times New Roman"/>
          <w:sz w:val="30"/>
          <w:szCs w:val="28"/>
        </w:rPr>
        <w:t xml:space="preserve"> Targeted Users</w:t>
      </w:r>
    </w:p>
    <w:tbl>
      <w:tblPr>
        <w:tblStyle w:val="TableGrid"/>
        <w:tblW w:w="0" w:type="auto"/>
        <w:jc w:val="center"/>
        <w:tblLook w:val="04A0" w:firstRow="1" w:lastRow="0" w:firstColumn="1" w:lastColumn="0" w:noHBand="0" w:noVBand="1"/>
      </w:tblPr>
      <w:tblGrid>
        <w:gridCol w:w="3261"/>
        <w:gridCol w:w="7523"/>
      </w:tblGrid>
      <w:tr w:rsidR="001D6467" w:rsidRPr="008D084D" w14:paraId="5B80F657" w14:textId="77777777" w:rsidTr="00E818E6">
        <w:trPr>
          <w:jc w:val="center"/>
        </w:trPr>
        <w:tc>
          <w:tcPr>
            <w:tcW w:w="3261" w:type="dxa"/>
            <w:shd w:val="clear" w:color="auto" w:fill="12383F"/>
            <w:vAlign w:val="center"/>
          </w:tcPr>
          <w:p w14:paraId="41E8B077" w14:textId="77777777" w:rsidR="001D6467" w:rsidRPr="008D084D" w:rsidRDefault="00000000">
            <w:pPr>
              <w:rPr>
                <w:rFonts w:cs="Times New Roman"/>
                <w:sz w:val="24"/>
                <w:szCs w:val="24"/>
              </w:rPr>
            </w:pPr>
            <w:r w:rsidRPr="008D084D">
              <w:rPr>
                <w:rFonts w:cs="Times New Roman"/>
                <w:b/>
                <w:color w:val="FFFFFF"/>
                <w:sz w:val="24"/>
                <w:szCs w:val="24"/>
              </w:rPr>
              <w:t>User Type</w:t>
            </w:r>
          </w:p>
        </w:tc>
        <w:tc>
          <w:tcPr>
            <w:tcW w:w="7523" w:type="dxa"/>
            <w:shd w:val="clear" w:color="auto" w:fill="12383F"/>
            <w:vAlign w:val="center"/>
          </w:tcPr>
          <w:p w14:paraId="16C6964E" w14:textId="77777777" w:rsidR="001D6467" w:rsidRPr="008D084D" w:rsidRDefault="00000000">
            <w:pPr>
              <w:rPr>
                <w:rFonts w:cs="Times New Roman"/>
                <w:sz w:val="24"/>
                <w:szCs w:val="24"/>
              </w:rPr>
            </w:pPr>
            <w:r w:rsidRPr="008D084D">
              <w:rPr>
                <w:rFonts w:cs="Times New Roman"/>
                <w:b/>
                <w:color w:val="FFFFFF"/>
                <w:sz w:val="24"/>
                <w:szCs w:val="24"/>
              </w:rPr>
              <w:t>Main Purpose / Responsibilities</w:t>
            </w:r>
          </w:p>
        </w:tc>
      </w:tr>
      <w:tr w:rsidR="001D6467" w:rsidRPr="008D084D" w14:paraId="3639FC4C" w14:textId="77777777" w:rsidTr="00E818E6">
        <w:trPr>
          <w:jc w:val="center"/>
        </w:trPr>
        <w:tc>
          <w:tcPr>
            <w:tcW w:w="3261" w:type="dxa"/>
            <w:vAlign w:val="center"/>
          </w:tcPr>
          <w:p w14:paraId="7D7756CC" w14:textId="77777777" w:rsidR="001D6467" w:rsidRPr="008D084D" w:rsidRDefault="00000000">
            <w:pPr>
              <w:rPr>
                <w:rFonts w:cs="Times New Roman"/>
                <w:sz w:val="24"/>
                <w:szCs w:val="24"/>
              </w:rPr>
            </w:pPr>
            <w:r w:rsidRPr="008D084D">
              <w:rPr>
                <w:rFonts w:cs="Times New Roman"/>
                <w:sz w:val="24"/>
                <w:szCs w:val="24"/>
              </w:rPr>
              <w:t>Buyers</w:t>
            </w:r>
          </w:p>
        </w:tc>
        <w:tc>
          <w:tcPr>
            <w:tcW w:w="7523" w:type="dxa"/>
            <w:vAlign w:val="center"/>
          </w:tcPr>
          <w:p w14:paraId="6649BF3A" w14:textId="24D198E9" w:rsidR="001D6467" w:rsidRPr="008D084D" w:rsidRDefault="00000000">
            <w:pPr>
              <w:rPr>
                <w:rFonts w:cs="Times New Roman"/>
                <w:sz w:val="24"/>
                <w:szCs w:val="24"/>
              </w:rPr>
            </w:pPr>
            <w:r w:rsidRPr="008D084D">
              <w:rPr>
                <w:rFonts w:cs="Times New Roman"/>
                <w:sz w:val="24"/>
                <w:szCs w:val="24"/>
              </w:rPr>
              <w:t xml:space="preserve">Search for and purchase new or used cars; view details, service information and </w:t>
            </w:r>
            <w:r w:rsidR="00FE7510" w:rsidRPr="008D084D">
              <w:rPr>
                <w:rFonts w:cs="Times New Roman"/>
                <w:sz w:val="24"/>
                <w:szCs w:val="24"/>
              </w:rPr>
              <w:t>predicted value</w:t>
            </w:r>
            <w:r w:rsidRPr="008D084D">
              <w:rPr>
                <w:rFonts w:cs="Times New Roman"/>
                <w:sz w:val="24"/>
                <w:szCs w:val="24"/>
              </w:rPr>
              <w:t>.</w:t>
            </w:r>
          </w:p>
        </w:tc>
      </w:tr>
      <w:tr w:rsidR="001D6467" w:rsidRPr="008D084D" w14:paraId="23741016" w14:textId="77777777" w:rsidTr="00E818E6">
        <w:trPr>
          <w:jc w:val="center"/>
        </w:trPr>
        <w:tc>
          <w:tcPr>
            <w:tcW w:w="3261" w:type="dxa"/>
            <w:vAlign w:val="center"/>
          </w:tcPr>
          <w:p w14:paraId="6990BC7C" w14:textId="77777777" w:rsidR="001D6467" w:rsidRPr="008D084D" w:rsidRDefault="00000000">
            <w:pPr>
              <w:rPr>
                <w:rFonts w:cs="Times New Roman"/>
                <w:sz w:val="24"/>
                <w:szCs w:val="24"/>
              </w:rPr>
            </w:pPr>
            <w:r w:rsidRPr="008D084D">
              <w:rPr>
                <w:rFonts w:cs="Times New Roman"/>
                <w:sz w:val="24"/>
                <w:szCs w:val="24"/>
              </w:rPr>
              <w:t>Sellers</w:t>
            </w:r>
          </w:p>
        </w:tc>
        <w:tc>
          <w:tcPr>
            <w:tcW w:w="7523" w:type="dxa"/>
            <w:vAlign w:val="center"/>
          </w:tcPr>
          <w:p w14:paraId="709BC8D2" w14:textId="77777777" w:rsidR="001D6467" w:rsidRPr="008D084D" w:rsidRDefault="00000000">
            <w:pPr>
              <w:rPr>
                <w:rFonts w:cs="Times New Roman"/>
                <w:sz w:val="24"/>
                <w:szCs w:val="24"/>
              </w:rPr>
            </w:pPr>
            <w:r w:rsidRPr="008D084D">
              <w:rPr>
                <w:rFonts w:cs="Times New Roman"/>
                <w:sz w:val="24"/>
                <w:szCs w:val="24"/>
              </w:rPr>
              <w:t>List vehicles, set prices, update listings and manage selling status.</w:t>
            </w:r>
          </w:p>
        </w:tc>
      </w:tr>
      <w:tr w:rsidR="001D6467" w:rsidRPr="008D084D" w14:paraId="7B4632B9" w14:textId="77777777" w:rsidTr="00E818E6">
        <w:trPr>
          <w:jc w:val="center"/>
        </w:trPr>
        <w:tc>
          <w:tcPr>
            <w:tcW w:w="3261" w:type="dxa"/>
            <w:vAlign w:val="center"/>
          </w:tcPr>
          <w:p w14:paraId="3E5D49C1" w14:textId="77777777" w:rsidR="001D6467" w:rsidRPr="008D084D" w:rsidRDefault="00000000">
            <w:pPr>
              <w:rPr>
                <w:rFonts w:cs="Times New Roman"/>
                <w:sz w:val="24"/>
                <w:szCs w:val="24"/>
              </w:rPr>
            </w:pPr>
            <w:r w:rsidRPr="008D084D">
              <w:rPr>
                <w:rFonts w:cs="Times New Roman"/>
                <w:sz w:val="24"/>
                <w:szCs w:val="24"/>
              </w:rPr>
              <w:t>Car Owners</w:t>
            </w:r>
          </w:p>
        </w:tc>
        <w:tc>
          <w:tcPr>
            <w:tcW w:w="7523" w:type="dxa"/>
            <w:vAlign w:val="center"/>
          </w:tcPr>
          <w:p w14:paraId="1BE35525" w14:textId="41A7230B" w:rsidR="001D6467" w:rsidRPr="008D084D" w:rsidRDefault="00000000">
            <w:pPr>
              <w:rPr>
                <w:rFonts w:cs="Times New Roman"/>
                <w:sz w:val="24"/>
                <w:szCs w:val="24"/>
              </w:rPr>
            </w:pPr>
            <w:r w:rsidRPr="008D084D">
              <w:rPr>
                <w:rFonts w:cs="Times New Roman"/>
                <w:sz w:val="24"/>
                <w:szCs w:val="24"/>
              </w:rPr>
              <w:t xml:space="preserve">Maintain vehicle/service information and determine </w:t>
            </w:r>
            <w:r w:rsidR="00FE7510" w:rsidRPr="008D084D">
              <w:rPr>
                <w:rFonts w:cs="Times New Roman"/>
                <w:sz w:val="24"/>
                <w:szCs w:val="24"/>
              </w:rPr>
              <w:t>expected value</w:t>
            </w:r>
            <w:r w:rsidRPr="008D084D">
              <w:rPr>
                <w:rFonts w:cs="Times New Roman"/>
                <w:sz w:val="24"/>
                <w:szCs w:val="24"/>
              </w:rPr>
              <w:t>.</w:t>
            </w:r>
          </w:p>
        </w:tc>
      </w:tr>
      <w:tr w:rsidR="001D6467" w:rsidRPr="008D084D" w14:paraId="1601F5F5" w14:textId="77777777" w:rsidTr="00E818E6">
        <w:trPr>
          <w:jc w:val="center"/>
        </w:trPr>
        <w:tc>
          <w:tcPr>
            <w:tcW w:w="3261" w:type="dxa"/>
            <w:vAlign w:val="center"/>
          </w:tcPr>
          <w:p w14:paraId="4F14CB95" w14:textId="77777777" w:rsidR="001D6467" w:rsidRPr="008D084D" w:rsidRDefault="00000000">
            <w:pPr>
              <w:rPr>
                <w:rFonts w:cs="Times New Roman"/>
                <w:sz w:val="24"/>
                <w:szCs w:val="24"/>
              </w:rPr>
            </w:pPr>
            <w:r w:rsidRPr="008D084D">
              <w:rPr>
                <w:rFonts w:cs="Times New Roman"/>
                <w:sz w:val="24"/>
                <w:szCs w:val="24"/>
              </w:rPr>
              <w:t>Service Providers</w:t>
            </w:r>
          </w:p>
        </w:tc>
        <w:tc>
          <w:tcPr>
            <w:tcW w:w="7523" w:type="dxa"/>
            <w:vAlign w:val="center"/>
          </w:tcPr>
          <w:p w14:paraId="6BD2EE04" w14:textId="77777777" w:rsidR="001D6467" w:rsidRPr="008D084D" w:rsidRDefault="00000000">
            <w:pPr>
              <w:rPr>
                <w:rFonts w:cs="Times New Roman"/>
                <w:sz w:val="24"/>
                <w:szCs w:val="24"/>
              </w:rPr>
            </w:pPr>
            <w:r w:rsidRPr="008D084D">
              <w:rPr>
                <w:rFonts w:cs="Times New Roman"/>
                <w:sz w:val="24"/>
                <w:szCs w:val="24"/>
              </w:rPr>
              <w:t>Add and update vehicle maintenance records and service history.</w:t>
            </w:r>
          </w:p>
        </w:tc>
      </w:tr>
      <w:tr w:rsidR="001D6467" w:rsidRPr="008D084D" w14:paraId="3CAB5455" w14:textId="77777777" w:rsidTr="00E818E6">
        <w:trPr>
          <w:jc w:val="center"/>
        </w:trPr>
        <w:tc>
          <w:tcPr>
            <w:tcW w:w="3261" w:type="dxa"/>
            <w:vAlign w:val="center"/>
          </w:tcPr>
          <w:p w14:paraId="64457E0F" w14:textId="77777777" w:rsidR="001D6467" w:rsidRPr="008D084D" w:rsidRDefault="00000000">
            <w:pPr>
              <w:rPr>
                <w:rFonts w:cs="Times New Roman"/>
                <w:sz w:val="24"/>
                <w:szCs w:val="24"/>
              </w:rPr>
            </w:pPr>
            <w:r w:rsidRPr="008D084D">
              <w:rPr>
                <w:rFonts w:cs="Times New Roman"/>
                <w:sz w:val="24"/>
                <w:szCs w:val="24"/>
              </w:rPr>
              <w:t>Administrator</w:t>
            </w:r>
          </w:p>
        </w:tc>
        <w:tc>
          <w:tcPr>
            <w:tcW w:w="7523" w:type="dxa"/>
            <w:vAlign w:val="center"/>
          </w:tcPr>
          <w:p w14:paraId="5901FF48" w14:textId="3ACA902F" w:rsidR="009245DB" w:rsidRPr="008D084D" w:rsidRDefault="00000000">
            <w:pPr>
              <w:rPr>
                <w:rFonts w:cs="Times New Roman"/>
                <w:sz w:val="24"/>
                <w:szCs w:val="24"/>
              </w:rPr>
            </w:pPr>
            <w:r w:rsidRPr="008D084D">
              <w:rPr>
                <w:rFonts w:cs="Times New Roman"/>
                <w:sz w:val="24"/>
                <w:szCs w:val="24"/>
              </w:rPr>
              <w:t>Manage users, vehicles, listings, services, prediction records and overall system operations.</w:t>
            </w:r>
          </w:p>
        </w:tc>
      </w:tr>
    </w:tbl>
    <w:p w14:paraId="37002790" w14:textId="5AB95736" w:rsidR="009245DB" w:rsidRDefault="009245DB" w:rsidP="009245DB">
      <w:pPr>
        <w:rPr>
          <w:rFonts w:cs="Times New Roman"/>
          <w:sz w:val="16"/>
          <w:szCs w:val="8"/>
        </w:rPr>
      </w:pPr>
    </w:p>
    <w:p w14:paraId="70E1E839" w14:textId="2596C739" w:rsidR="008D084D" w:rsidRDefault="008D084D" w:rsidP="009245DB">
      <w:pPr>
        <w:rPr>
          <w:rFonts w:cs="Times New Roman"/>
          <w:sz w:val="16"/>
          <w:szCs w:val="8"/>
        </w:rPr>
      </w:pPr>
      <w:r>
        <w:rPr>
          <w:rFonts w:cs="Times New Roman"/>
          <w:sz w:val="16"/>
          <w:szCs w:val="8"/>
        </w:rPr>
        <w:br w:type="page"/>
      </w:r>
    </w:p>
    <w:p w14:paraId="08E1036D" w14:textId="77777777" w:rsidR="008D084D" w:rsidRDefault="008D084D" w:rsidP="009245DB">
      <w:pPr>
        <w:rPr>
          <w:rFonts w:cs="Times New Roman"/>
          <w:sz w:val="16"/>
          <w:szCs w:val="8"/>
        </w:rPr>
      </w:pPr>
    </w:p>
    <w:p w14:paraId="1B32CF4A" w14:textId="56D1C9F0" w:rsidR="008D084D" w:rsidRPr="008D084D" w:rsidRDefault="008D084D" w:rsidP="008D084D">
      <w:pPr>
        <w:pStyle w:val="Heading1"/>
        <w:ind w:left="284"/>
        <w:rPr>
          <w:rFonts w:ascii="Aptos" w:hAnsi="Aptos" w:cs="Times New Roman"/>
          <w:sz w:val="40"/>
          <w:szCs w:val="32"/>
        </w:rPr>
      </w:pPr>
      <w:r w:rsidRPr="002158C0">
        <w:rPr>
          <w:rFonts w:ascii="Aptos" w:hAnsi="Aptos" w:cs="Times New Roman"/>
          <w:sz w:val="40"/>
          <w:szCs w:val="32"/>
        </w:rPr>
        <w:t>2. Requirement Determination and Analysis</w:t>
      </w:r>
    </w:p>
    <w:p w14:paraId="3DF78B46" w14:textId="77777777" w:rsidR="008D084D" w:rsidRPr="002158C0" w:rsidRDefault="008D084D" w:rsidP="009245DB">
      <w:pPr>
        <w:rPr>
          <w:rFonts w:eastAsiaTheme="majorEastAsia" w:cs="Times New Roman"/>
          <w:b/>
          <w:bCs/>
          <w:color w:val="12263F"/>
          <w:sz w:val="16"/>
          <w:szCs w:val="8"/>
        </w:rPr>
      </w:pPr>
    </w:p>
    <w:p w14:paraId="69937DC1" w14:textId="37CB5909" w:rsidR="00027E76" w:rsidRPr="002158C0" w:rsidRDefault="00027E76"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2.1 Requirement</w:t>
      </w:r>
      <w:r w:rsidR="00936FBD" w:rsidRPr="002158C0">
        <w:rPr>
          <w:rFonts w:ascii="Aptos" w:hAnsi="Aptos" w:cs="Times New Roman"/>
          <w:sz w:val="30"/>
          <w:szCs w:val="28"/>
        </w:rPr>
        <w:t xml:space="preserve"> Determination</w:t>
      </w:r>
    </w:p>
    <w:p w14:paraId="7D82F191" w14:textId="25E64FB3" w:rsidR="00027E76" w:rsidRPr="008D084D" w:rsidRDefault="00027E76" w:rsidP="008D084D">
      <w:pPr>
        <w:ind w:left="284"/>
        <w:rPr>
          <w:rFonts w:cs="Times New Roman"/>
          <w:sz w:val="24"/>
          <w:szCs w:val="24"/>
          <w:lang w:val="en-IN"/>
        </w:rPr>
      </w:pPr>
      <w:r w:rsidRPr="008D084D">
        <w:rPr>
          <w:rFonts w:cs="Times New Roman"/>
          <w:sz w:val="24"/>
          <w:szCs w:val="24"/>
          <w:lang w:val="en-IN"/>
        </w:rPr>
        <w:t xml:space="preserve">Requirement determination identifies the main requirements needed to develop and operate the </w:t>
      </w:r>
      <w:r w:rsidR="00FE7510" w:rsidRPr="008D084D">
        <w:rPr>
          <w:rFonts w:cs="Times New Roman"/>
          <w:sz w:val="24"/>
          <w:szCs w:val="24"/>
          <w:lang w:val="en-IN"/>
        </w:rPr>
        <w:t>Caren</w:t>
      </w:r>
      <w:r w:rsidRPr="008D084D">
        <w:rPr>
          <w:rFonts w:cs="Times New Roman"/>
          <w:sz w:val="24"/>
          <w:szCs w:val="24"/>
          <w:lang w:val="en-IN"/>
        </w:rPr>
        <w:t xml:space="preserve"> – Car Selling, </w:t>
      </w:r>
      <w:r w:rsidR="00692F73">
        <w:rPr>
          <w:rFonts w:cs="Times New Roman"/>
          <w:sz w:val="24"/>
          <w:szCs w:val="24"/>
          <w:lang w:val="en-IN"/>
        </w:rPr>
        <w:t>Buying,</w:t>
      </w:r>
      <w:r w:rsidRPr="008D084D">
        <w:rPr>
          <w:rFonts w:cs="Times New Roman"/>
          <w:sz w:val="24"/>
          <w:szCs w:val="24"/>
          <w:lang w:val="en-IN"/>
        </w:rPr>
        <w:t xml:space="preserve"> Service &amp; Price Prediction System.</w:t>
      </w:r>
    </w:p>
    <w:p w14:paraId="237A3B24" w14:textId="77777777" w:rsidR="00027E76" w:rsidRPr="008D084D" w:rsidRDefault="00027E76" w:rsidP="008D084D">
      <w:pPr>
        <w:ind w:left="284"/>
        <w:rPr>
          <w:rFonts w:cs="Times New Roman"/>
          <w:sz w:val="24"/>
          <w:szCs w:val="24"/>
          <w:lang w:val="en-IN"/>
        </w:rPr>
      </w:pPr>
      <w:r w:rsidRPr="008D084D">
        <w:rPr>
          <w:rFonts w:cs="Times New Roman"/>
          <w:sz w:val="24"/>
          <w:szCs w:val="24"/>
          <w:lang w:val="en-IN"/>
        </w:rPr>
        <w:t>The major requirements are:</w:t>
      </w:r>
    </w:p>
    <w:p w14:paraId="233BAA79" w14:textId="77777777" w:rsidR="00027E76" w:rsidRPr="008D084D" w:rsidRDefault="00027E76" w:rsidP="008D084D">
      <w:pPr>
        <w:ind w:left="284"/>
        <w:rPr>
          <w:rFonts w:cs="Times New Roman"/>
          <w:b/>
          <w:bCs/>
          <w:sz w:val="24"/>
          <w:szCs w:val="24"/>
          <w:lang w:val="en-IN"/>
        </w:rPr>
      </w:pPr>
      <w:r w:rsidRPr="008D084D">
        <w:rPr>
          <w:rFonts w:cs="Times New Roman"/>
          <w:b/>
          <w:bCs/>
          <w:sz w:val="24"/>
          <w:szCs w:val="24"/>
          <w:lang w:val="en-IN"/>
        </w:rPr>
        <w:t>Functional Requirements</w:t>
      </w:r>
    </w:p>
    <w:p w14:paraId="4307A7FE"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User registration and login. </w:t>
      </w:r>
    </w:p>
    <w:p w14:paraId="17C4926B"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User profile management and authentication. </w:t>
      </w:r>
    </w:p>
    <w:p w14:paraId="6B31CFDC"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Add, update and delete car information. </w:t>
      </w:r>
    </w:p>
    <w:p w14:paraId="71002594"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Create and manage car listings. </w:t>
      </w:r>
    </w:p>
    <w:p w14:paraId="2DAE85F1"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Search and filter available cars. </w:t>
      </w:r>
    </w:p>
    <w:p w14:paraId="1B554D0A"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View detailed vehicle information. </w:t>
      </w:r>
    </w:p>
    <w:p w14:paraId="32792DFC"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Manage favourites and inquiries. </w:t>
      </w:r>
    </w:p>
    <w:p w14:paraId="6DE5DC9C" w14:textId="6B99B8D9"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Maintain ownership and information. </w:t>
      </w:r>
    </w:p>
    <w:p w14:paraId="264D3220"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Maintain vehicle service records. </w:t>
      </w:r>
    </w:p>
    <w:p w14:paraId="7A88CD5D" w14:textId="03555219"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Predict estimated price using Machine Learning. </w:t>
      </w:r>
    </w:p>
    <w:p w14:paraId="6616BB1F" w14:textId="33E09871" w:rsidR="00BB2196" w:rsidRPr="008D084D" w:rsidRDefault="00027E76" w:rsidP="008D084D">
      <w:pPr>
        <w:numPr>
          <w:ilvl w:val="0"/>
          <w:numId w:val="10"/>
        </w:numPr>
        <w:tabs>
          <w:tab w:val="clear" w:pos="720"/>
          <w:tab w:val="num" w:pos="1004"/>
        </w:tabs>
        <w:spacing w:line="360" w:lineRule="auto"/>
        <w:ind w:left="1004"/>
        <w:rPr>
          <w:rFonts w:cs="Times New Roman"/>
          <w:sz w:val="24"/>
          <w:szCs w:val="24"/>
          <w:lang w:val="en-IN"/>
        </w:rPr>
      </w:pPr>
      <w:r w:rsidRPr="008D084D">
        <w:rPr>
          <w:rFonts w:cs="Times New Roman"/>
          <w:sz w:val="24"/>
          <w:szCs w:val="24"/>
          <w:lang w:val="en-IN"/>
        </w:rPr>
        <w:t xml:space="preserve">Admin management of users, cars and listings. </w:t>
      </w:r>
    </w:p>
    <w:p w14:paraId="197FB785" w14:textId="77777777" w:rsidR="00027E76" w:rsidRPr="008D084D" w:rsidRDefault="00027E76" w:rsidP="008D084D">
      <w:pPr>
        <w:spacing w:line="240" w:lineRule="auto"/>
        <w:ind w:left="284"/>
        <w:rPr>
          <w:rFonts w:cs="Times New Roman"/>
          <w:b/>
          <w:bCs/>
          <w:sz w:val="24"/>
          <w:szCs w:val="24"/>
          <w:lang w:val="en-IN"/>
        </w:rPr>
      </w:pPr>
      <w:r w:rsidRPr="008D084D">
        <w:rPr>
          <w:rFonts w:cs="Times New Roman"/>
          <w:b/>
          <w:bCs/>
          <w:sz w:val="24"/>
          <w:szCs w:val="24"/>
          <w:lang w:val="en-IN"/>
        </w:rPr>
        <w:t>Non-Functional Requirements</w:t>
      </w:r>
    </w:p>
    <w:p w14:paraId="53B03B10" w14:textId="70DCBA8C"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Security: </w:t>
      </w:r>
      <w:r w:rsidR="00FF230B" w:rsidRPr="008D084D">
        <w:rPr>
          <w:rFonts w:cs="Times New Roman"/>
          <w:sz w:val="24"/>
          <w:szCs w:val="24"/>
          <w:lang w:val="en-IN"/>
        </w:rPr>
        <w:tab/>
      </w:r>
      <w:r w:rsidRPr="008D084D">
        <w:rPr>
          <w:rFonts w:cs="Times New Roman"/>
          <w:sz w:val="24"/>
          <w:szCs w:val="24"/>
          <w:lang w:val="en-IN"/>
        </w:rPr>
        <w:t xml:space="preserve">Secure authentication and authorization. </w:t>
      </w:r>
    </w:p>
    <w:p w14:paraId="2AD6B52C" w14:textId="5EED7BC0"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Performance: </w:t>
      </w:r>
      <w:r w:rsidR="00FF230B" w:rsidRPr="008D084D">
        <w:rPr>
          <w:rFonts w:cs="Times New Roman"/>
          <w:sz w:val="24"/>
          <w:szCs w:val="24"/>
          <w:lang w:val="en-IN"/>
        </w:rPr>
        <w:tab/>
      </w:r>
      <w:r w:rsidRPr="008D084D">
        <w:rPr>
          <w:rFonts w:cs="Times New Roman"/>
          <w:sz w:val="24"/>
          <w:szCs w:val="24"/>
          <w:lang w:val="en-IN"/>
        </w:rPr>
        <w:t xml:space="preserve">Fast response to user requests. </w:t>
      </w:r>
    </w:p>
    <w:p w14:paraId="09F12318" w14:textId="57B16E5C"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Reliability: </w:t>
      </w:r>
      <w:r w:rsidR="00FF230B" w:rsidRPr="008D084D">
        <w:rPr>
          <w:rFonts w:cs="Times New Roman"/>
          <w:sz w:val="24"/>
          <w:szCs w:val="24"/>
          <w:lang w:val="en-IN"/>
        </w:rPr>
        <w:tab/>
      </w:r>
      <w:r w:rsidRPr="008D084D">
        <w:rPr>
          <w:rFonts w:cs="Times New Roman"/>
          <w:sz w:val="24"/>
          <w:szCs w:val="24"/>
          <w:lang w:val="en-IN"/>
        </w:rPr>
        <w:t xml:space="preserve">Maintain consistent and accurate data. </w:t>
      </w:r>
    </w:p>
    <w:p w14:paraId="02DBF57D" w14:textId="4CE391B1"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Scalability: </w:t>
      </w:r>
      <w:r w:rsidR="00FF230B" w:rsidRPr="008D084D">
        <w:rPr>
          <w:rFonts w:cs="Times New Roman"/>
          <w:sz w:val="24"/>
          <w:szCs w:val="24"/>
          <w:lang w:val="en-IN"/>
        </w:rPr>
        <w:tab/>
      </w:r>
      <w:r w:rsidRPr="008D084D">
        <w:rPr>
          <w:rFonts w:cs="Times New Roman"/>
          <w:sz w:val="24"/>
          <w:szCs w:val="24"/>
          <w:lang w:val="en-IN"/>
        </w:rPr>
        <w:t xml:space="preserve">Support increasing users and vehicle records. </w:t>
      </w:r>
    </w:p>
    <w:p w14:paraId="4B655E81" w14:textId="51591E13"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Usability: </w:t>
      </w:r>
      <w:r w:rsidR="00FF230B" w:rsidRPr="008D084D">
        <w:rPr>
          <w:rFonts w:cs="Times New Roman"/>
          <w:sz w:val="24"/>
          <w:szCs w:val="24"/>
          <w:lang w:val="en-IN"/>
        </w:rPr>
        <w:tab/>
      </w:r>
      <w:r w:rsidRPr="008D084D">
        <w:rPr>
          <w:rFonts w:cs="Times New Roman"/>
          <w:sz w:val="24"/>
          <w:szCs w:val="24"/>
          <w:lang w:val="en-IN"/>
        </w:rPr>
        <w:t xml:space="preserve">Simple and user-friendly interface. </w:t>
      </w:r>
    </w:p>
    <w:p w14:paraId="3C793450" w14:textId="48CE95F0" w:rsidR="00BB2196" w:rsidRPr="008D084D" w:rsidRDefault="00027E76" w:rsidP="008D084D">
      <w:pPr>
        <w:numPr>
          <w:ilvl w:val="0"/>
          <w:numId w:val="11"/>
        </w:numPr>
        <w:tabs>
          <w:tab w:val="clear" w:pos="720"/>
          <w:tab w:val="num" w:pos="1004"/>
        </w:tabs>
        <w:spacing w:line="360" w:lineRule="auto"/>
        <w:ind w:left="1004"/>
        <w:rPr>
          <w:rFonts w:cs="Times New Roman"/>
          <w:sz w:val="24"/>
          <w:szCs w:val="24"/>
          <w:lang w:val="en-IN"/>
        </w:rPr>
      </w:pPr>
      <w:r w:rsidRPr="008D084D">
        <w:rPr>
          <w:rFonts w:cs="Times New Roman"/>
          <w:sz w:val="24"/>
          <w:szCs w:val="24"/>
          <w:lang w:val="en-IN"/>
        </w:rPr>
        <w:t xml:space="preserve">Maintainability: Modular and easily maintainable backend. </w:t>
      </w:r>
    </w:p>
    <w:p w14:paraId="65A11D79" w14:textId="77777777" w:rsidR="00027E76" w:rsidRPr="008D084D" w:rsidRDefault="00027E76" w:rsidP="008D084D">
      <w:pPr>
        <w:spacing w:line="240" w:lineRule="auto"/>
        <w:ind w:left="284"/>
        <w:rPr>
          <w:rFonts w:cs="Times New Roman"/>
          <w:b/>
          <w:bCs/>
          <w:sz w:val="24"/>
          <w:szCs w:val="24"/>
          <w:lang w:val="en-IN"/>
        </w:rPr>
      </w:pPr>
      <w:r w:rsidRPr="008D084D">
        <w:rPr>
          <w:rFonts w:cs="Times New Roman"/>
          <w:b/>
          <w:bCs/>
          <w:sz w:val="24"/>
          <w:szCs w:val="24"/>
          <w:lang w:val="en-IN"/>
        </w:rPr>
        <w:t>Technical Requirements</w:t>
      </w:r>
    </w:p>
    <w:p w14:paraId="70F48C49" w14:textId="62E39285"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Frontend: </w:t>
      </w:r>
      <w:r w:rsidR="00FF230B" w:rsidRPr="008D084D">
        <w:rPr>
          <w:rFonts w:cs="Times New Roman"/>
          <w:sz w:val="24"/>
          <w:szCs w:val="24"/>
          <w:lang w:val="en-IN"/>
        </w:rPr>
        <w:tab/>
      </w:r>
      <w:r w:rsidRPr="008D084D">
        <w:rPr>
          <w:rFonts w:cs="Times New Roman"/>
          <w:sz w:val="24"/>
          <w:szCs w:val="24"/>
          <w:lang w:val="en-IN"/>
        </w:rPr>
        <w:t xml:space="preserve">Flutter </w:t>
      </w:r>
    </w:p>
    <w:p w14:paraId="70B6CAD9" w14:textId="5DDC6EF6"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Backend: </w:t>
      </w:r>
      <w:r w:rsidR="00FF230B" w:rsidRPr="008D084D">
        <w:rPr>
          <w:rFonts w:cs="Times New Roman"/>
          <w:sz w:val="24"/>
          <w:szCs w:val="24"/>
          <w:lang w:val="en-IN"/>
        </w:rPr>
        <w:tab/>
      </w:r>
      <w:r w:rsidRPr="008D084D">
        <w:rPr>
          <w:rFonts w:cs="Times New Roman"/>
          <w:sz w:val="24"/>
          <w:szCs w:val="24"/>
          <w:lang w:val="en-IN"/>
        </w:rPr>
        <w:t xml:space="preserve">Python + </w:t>
      </w:r>
      <w:r w:rsidR="00FE7510" w:rsidRPr="008D084D">
        <w:rPr>
          <w:rFonts w:cs="Times New Roman"/>
          <w:sz w:val="24"/>
          <w:szCs w:val="24"/>
          <w:lang w:val="en-IN"/>
        </w:rPr>
        <w:t>Fast API</w:t>
      </w:r>
      <w:r w:rsidRPr="008D084D">
        <w:rPr>
          <w:rFonts w:cs="Times New Roman"/>
          <w:sz w:val="24"/>
          <w:szCs w:val="24"/>
          <w:lang w:val="en-IN"/>
        </w:rPr>
        <w:t xml:space="preserve"> </w:t>
      </w:r>
    </w:p>
    <w:p w14:paraId="2F90CA43" w14:textId="6D396B20"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Database: </w:t>
      </w:r>
      <w:r w:rsidR="00FF230B" w:rsidRPr="008D084D">
        <w:rPr>
          <w:rFonts w:cs="Times New Roman"/>
          <w:sz w:val="24"/>
          <w:szCs w:val="24"/>
          <w:lang w:val="en-IN"/>
        </w:rPr>
        <w:tab/>
      </w:r>
      <w:r w:rsidRPr="008D084D">
        <w:rPr>
          <w:rFonts w:cs="Times New Roman"/>
          <w:sz w:val="24"/>
          <w:szCs w:val="24"/>
          <w:lang w:val="en-IN"/>
        </w:rPr>
        <w:t xml:space="preserve">MySQL </w:t>
      </w:r>
    </w:p>
    <w:p w14:paraId="60AC47AD" w14:textId="4DF96741"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API: </w:t>
      </w:r>
      <w:r w:rsidR="00FF230B" w:rsidRPr="008D084D">
        <w:rPr>
          <w:rFonts w:cs="Times New Roman"/>
          <w:sz w:val="24"/>
          <w:szCs w:val="24"/>
          <w:lang w:val="en-IN"/>
        </w:rPr>
        <w:tab/>
      </w:r>
      <w:r w:rsidR="00FF230B" w:rsidRPr="008D084D">
        <w:rPr>
          <w:rFonts w:cs="Times New Roman"/>
          <w:sz w:val="24"/>
          <w:szCs w:val="24"/>
          <w:lang w:val="en-IN"/>
        </w:rPr>
        <w:tab/>
      </w:r>
      <w:r w:rsidR="006B7CE2">
        <w:rPr>
          <w:rFonts w:cs="Times New Roman"/>
          <w:sz w:val="24"/>
          <w:szCs w:val="24"/>
          <w:lang w:val="en-IN"/>
        </w:rPr>
        <w:tab/>
      </w:r>
      <w:r w:rsidRPr="008D084D">
        <w:rPr>
          <w:rFonts w:cs="Times New Roman"/>
          <w:sz w:val="24"/>
          <w:szCs w:val="24"/>
          <w:lang w:val="en-IN"/>
        </w:rPr>
        <w:t xml:space="preserve">REST API </w:t>
      </w:r>
    </w:p>
    <w:p w14:paraId="4C46A1CC" w14:textId="176FBEFF"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Machine Learning: </w:t>
      </w:r>
      <w:r w:rsidR="00FF230B" w:rsidRPr="008D084D">
        <w:rPr>
          <w:rFonts w:cs="Times New Roman"/>
          <w:sz w:val="24"/>
          <w:szCs w:val="24"/>
          <w:lang w:val="en-IN"/>
        </w:rPr>
        <w:tab/>
      </w:r>
      <w:r w:rsidRPr="008D084D">
        <w:rPr>
          <w:rFonts w:cs="Times New Roman"/>
          <w:sz w:val="24"/>
          <w:szCs w:val="24"/>
          <w:lang w:val="en-IN"/>
        </w:rPr>
        <w:t xml:space="preserve">Python ML libraries </w:t>
      </w:r>
    </w:p>
    <w:p w14:paraId="4CB9E2CE" w14:textId="29ACD39B"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Testing: </w:t>
      </w:r>
      <w:r w:rsidR="00FF230B" w:rsidRPr="008D084D">
        <w:rPr>
          <w:rFonts w:cs="Times New Roman"/>
          <w:sz w:val="24"/>
          <w:szCs w:val="24"/>
          <w:lang w:val="en-IN"/>
        </w:rPr>
        <w:tab/>
      </w:r>
      <w:r w:rsidR="00FF230B" w:rsidRPr="008D084D">
        <w:rPr>
          <w:rFonts w:cs="Times New Roman"/>
          <w:sz w:val="24"/>
          <w:szCs w:val="24"/>
          <w:lang w:val="en-IN"/>
        </w:rPr>
        <w:tab/>
      </w:r>
      <w:r w:rsidR="006B7CE2">
        <w:rPr>
          <w:rFonts w:cs="Times New Roman"/>
          <w:sz w:val="24"/>
          <w:szCs w:val="24"/>
          <w:lang w:val="en-IN"/>
        </w:rPr>
        <w:tab/>
      </w:r>
      <w:r w:rsidR="006B7CE2">
        <w:rPr>
          <w:rFonts w:cs="Times New Roman"/>
          <w:sz w:val="24"/>
          <w:szCs w:val="24"/>
          <w:lang w:val="en-IN"/>
        </w:rPr>
        <w:tab/>
      </w:r>
      <w:r w:rsidR="006B7CE2">
        <w:rPr>
          <w:rFonts w:cs="Times New Roman"/>
          <w:sz w:val="24"/>
          <w:szCs w:val="24"/>
          <w:lang w:val="en-IN"/>
        </w:rPr>
        <w:tab/>
      </w:r>
      <w:r w:rsidRPr="008D084D">
        <w:rPr>
          <w:rFonts w:cs="Times New Roman"/>
          <w:sz w:val="24"/>
          <w:szCs w:val="24"/>
          <w:lang w:val="en-IN"/>
        </w:rPr>
        <w:t xml:space="preserve">Postman </w:t>
      </w:r>
    </w:p>
    <w:p w14:paraId="49D810A1" w14:textId="600D5E01" w:rsidR="00936FBD" w:rsidRPr="008D084D" w:rsidRDefault="00027E76" w:rsidP="008D084D">
      <w:pPr>
        <w:numPr>
          <w:ilvl w:val="0"/>
          <w:numId w:val="12"/>
        </w:numPr>
        <w:tabs>
          <w:tab w:val="clear" w:pos="720"/>
          <w:tab w:val="num" w:pos="1004"/>
        </w:tabs>
        <w:ind w:left="1004"/>
        <w:rPr>
          <w:rFonts w:cs="Times New Roman"/>
          <w:sz w:val="24"/>
          <w:szCs w:val="24"/>
          <w:lang w:val="en-IN"/>
        </w:rPr>
      </w:pPr>
      <w:r w:rsidRPr="008D084D">
        <w:rPr>
          <w:rFonts w:cs="Times New Roman"/>
          <w:sz w:val="24"/>
          <w:szCs w:val="24"/>
          <w:lang w:val="en-IN"/>
        </w:rPr>
        <w:t xml:space="preserve">Version Control: </w:t>
      </w:r>
      <w:r w:rsidR="00FF230B" w:rsidRPr="008D084D">
        <w:rPr>
          <w:rFonts w:cs="Times New Roman"/>
          <w:sz w:val="24"/>
          <w:szCs w:val="24"/>
          <w:lang w:val="en-IN"/>
        </w:rPr>
        <w:tab/>
      </w:r>
      <w:r w:rsidR="006B7CE2">
        <w:rPr>
          <w:rFonts w:cs="Times New Roman"/>
          <w:sz w:val="24"/>
          <w:szCs w:val="24"/>
          <w:lang w:val="en-IN"/>
        </w:rPr>
        <w:tab/>
      </w:r>
      <w:r w:rsidRPr="008D084D">
        <w:rPr>
          <w:rFonts w:cs="Times New Roman"/>
          <w:sz w:val="24"/>
          <w:szCs w:val="24"/>
          <w:lang w:val="en-IN"/>
        </w:rPr>
        <w:t xml:space="preserve">Git/GitHub </w:t>
      </w:r>
    </w:p>
    <w:p w14:paraId="12EFBBF5" w14:textId="77777777" w:rsidR="00BB2196" w:rsidRPr="002158C0" w:rsidRDefault="00BB2196" w:rsidP="008D084D">
      <w:pPr>
        <w:ind w:left="1004"/>
        <w:rPr>
          <w:rFonts w:cs="Times New Roman"/>
          <w:lang w:val="en-IN"/>
        </w:rPr>
      </w:pPr>
    </w:p>
    <w:p w14:paraId="6746AB9E" w14:textId="77777777" w:rsidR="00BB2196" w:rsidRPr="002158C0" w:rsidRDefault="00BB2196" w:rsidP="008D084D">
      <w:pPr>
        <w:rPr>
          <w:rFonts w:cs="Times New Roman"/>
          <w:lang w:val="en-IN"/>
        </w:rPr>
      </w:pPr>
    </w:p>
    <w:p w14:paraId="2BEEF026" w14:textId="53E2570F" w:rsidR="00936FBD" w:rsidRPr="002158C0" w:rsidRDefault="00936FBD"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2.2 Requirement Specification</w:t>
      </w:r>
    </w:p>
    <w:p w14:paraId="513045D3" w14:textId="5EE7184E" w:rsidR="00027E76" w:rsidRPr="008D084D" w:rsidRDefault="00027E76" w:rsidP="008D084D">
      <w:pPr>
        <w:ind w:left="284"/>
        <w:rPr>
          <w:rFonts w:cs="Times New Roman"/>
          <w:sz w:val="24"/>
          <w:szCs w:val="24"/>
          <w:lang w:val="en-IN"/>
        </w:rPr>
      </w:pPr>
      <w:r w:rsidRPr="008D084D">
        <w:rPr>
          <w:rFonts w:cs="Times New Roman"/>
          <w:sz w:val="24"/>
          <w:szCs w:val="24"/>
          <w:lang w:val="en-IN"/>
        </w:rPr>
        <w:t xml:space="preserve">The following specifications define what the </w:t>
      </w:r>
      <w:r w:rsidR="00FE7510" w:rsidRPr="008D084D">
        <w:rPr>
          <w:rFonts w:cs="Times New Roman"/>
          <w:sz w:val="24"/>
          <w:szCs w:val="24"/>
          <w:lang w:val="en-IN"/>
        </w:rPr>
        <w:t>Caren</w:t>
      </w:r>
      <w:r w:rsidRPr="008D084D">
        <w:rPr>
          <w:rFonts w:cs="Times New Roman"/>
          <w:sz w:val="24"/>
          <w:szCs w:val="24"/>
          <w:lang w:val="en-IN"/>
        </w:rPr>
        <w:t xml:space="preserve"> system should provide.</w:t>
      </w:r>
    </w:p>
    <w:tbl>
      <w:tblPr>
        <w:tblStyle w:val="TableGrid"/>
        <w:tblW w:w="0" w:type="auto"/>
        <w:jc w:val="center"/>
        <w:tblLook w:val="04A0" w:firstRow="1" w:lastRow="0" w:firstColumn="1" w:lastColumn="0" w:noHBand="0" w:noVBand="1"/>
      </w:tblPr>
      <w:tblGrid>
        <w:gridCol w:w="2547"/>
        <w:gridCol w:w="7523"/>
      </w:tblGrid>
      <w:tr w:rsidR="00936FBD" w:rsidRPr="008D084D" w14:paraId="252812EB" w14:textId="77777777" w:rsidTr="008D084D">
        <w:trPr>
          <w:jc w:val="center"/>
        </w:trPr>
        <w:tc>
          <w:tcPr>
            <w:tcW w:w="2547" w:type="dxa"/>
            <w:shd w:val="clear" w:color="auto" w:fill="12383F"/>
          </w:tcPr>
          <w:p w14:paraId="231BE2B4" w14:textId="77777777" w:rsidR="00936FBD" w:rsidRPr="008D084D" w:rsidRDefault="00936FBD" w:rsidP="00AF21B3">
            <w:pPr>
              <w:rPr>
                <w:rFonts w:cs="Times New Roman"/>
                <w:sz w:val="24"/>
                <w:szCs w:val="24"/>
              </w:rPr>
            </w:pPr>
            <w:r w:rsidRPr="008D084D">
              <w:rPr>
                <w:sz w:val="24"/>
                <w:szCs w:val="24"/>
              </w:rPr>
              <w:t>Module</w:t>
            </w:r>
          </w:p>
        </w:tc>
        <w:tc>
          <w:tcPr>
            <w:tcW w:w="7523" w:type="dxa"/>
            <w:shd w:val="clear" w:color="auto" w:fill="12383F"/>
          </w:tcPr>
          <w:p w14:paraId="7FD4E37C" w14:textId="77777777" w:rsidR="00936FBD" w:rsidRPr="008D084D" w:rsidRDefault="00936FBD" w:rsidP="00AF21B3">
            <w:pPr>
              <w:rPr>
                <w:rFonts w:cs="Times New Roman"/>
                <w:sz w:val="24"/>
                <w:szCs w:val="24"/>
              </w:rPr>
            </w:pPr>
            <w:r w:rsidRPr="008D084D">
              <w:rPr>
                <w:sz w:val="24"/>
                <w:szCs w:val="24"/>
              </w:rPr>
              <w:t>Requirement</w:t>
            </w:r>
          </w:p>
        </w:tc>
      </w:tr>
      <w:tr w:rsidR="00936FBD" w:rsidRPr="008D084D" w14:paraId="17CF5AE6" w14:textId="77777777" w:rsidTr="008D084D">
        <w:trPr>
          <w:jc w:val="center"/>
        </w:trPr>
        <w:tc>
          <w:tcPr>
            <w:tcW w:w="2547" w:type="dxa"/>
          </w:tcPr>
          <w:p w14:paraId="0D6A996A" w14:textId="77777777" w:rsidR="00936FBD" w:rsidRPr="008D084D" w:rsidRDefault="00936FBD" w:rsidP="00AF21B3">
            <w:pPr>
              <w:rPr>
                <w:rFonts w:cs="Times New Roman"/>
                <w:sz w:val="24"/>
                <w:szCs w:val="24"/>
              </w:rPr>
            </w:pPr>
            <w:r w:rsidRPr="008D084D">
              <w:rPr>
                <w:sz w:val="24"/>
                <w:szCs w:val="24"/>
              </w:rPr>
              <w:t>User Management</w:t>
            </w:r>
          </w:p>
        </w:tc>
        <w:tc>
          <w:tcPr>
            <w:tcW w:w="7523" w:type="dxa"/>
          </w:tcPr>
          <w:p w14:paraId="4D8C3B64" w14:textId="77777777" w:rsidR="00936FBD" w:rsidRPr="008D084D" w:rsidRDefault="00936FBD" w:rsidP="00AF21B3">
            <w:pPr>
              <w:rPr>
                <w:rFonts w:cs="Times New Roman"/>
                <w:sz w:val="24"/>
                <w:szCs w:val="24"/>
              </w:rPr>
            </w:pPr>
            <w:r w:rsidRPr="008D084D">
              <w:rPr>
                <w:sz w:val="24"/>
                <w:szCs w:val="24"/>
              </w:rPr>
              <w:t>Register, login and manage user profile.</w:t>
            </w:r>
          </w:p>
        </w:tc>
      </w:tr>
      <w:tr w:rsidR="00936FBD" w:rsidRPr="008D084D" w14:paraId="7E27083D" w14:textId="77777777" w:rsidTr="008D084D">
        <w:trPr>
          <w:jc w:val="center"/>
        </w:trPr>
        <w:tc>
          <w:tcPr>
            <w:tcW w:w="2547" w:type="dxa"/>
          </w:tcPr>
          <w:p w14:paraId="08DEEECB" w14:textId="77777777" w:rsidR="00936FBD" w:rsidRPr="008D084D" w:rsidRDefault="00936FBD" w:rsidP="00AF21B3">
            <w:pPr>
              <w:rPr>
                <w:rFonts w:cs="Times New Roman"/>
                <w:sz w:val="24"/>
                <w:szCs w:val="24"/>
              </w:rPr>
            </w:pPr>
            <w:r w:rsidRPr="008D084D">
              <w:rPr>
                <w:sz w:val="24"/>
                <w:szCs w:val="24"/>
              </w:rPr>
              <w:t>Car Management</w:t>
            </w:r>
          </w:p>
        </w:tc>
        <w:tc>
          <w:tcPr>
            <w:tcW w:w="7523" w:type="dxa"/>
          </w:tcPr>
          <w:p w14:paraId="6B7B8EED" w14:textId="77777777" w:rsidR="00936FBD" w:rsidRPr="008D084D" w:rsidRDefault="00936FBD" w:rsidP="00AF21B3">
            <w:pPr>
              <w:rPr>
                <w:rFonts w:cs="Times New Roman"/>
                <w:sz w:val="24"/>
                <w:szCs w:val="24"/>
              </w:rPr>
            </w:pPr>
            <w:r w:rsidRPr="008D084D">
              <w:rPr>
                <w:sz w:val="24"/>
                <w:szCs w:val="24"/>
              </w:rPr>
              <w:t>Add, update, delete and view vehicle information.</w:t>
            </w:r>
          </w:p>
        </w:tc>
      </w:tr>
      <w:tr w:rsidR="00936FBD" w:rsidRPr="008D084D" w14:paraId="64AC19E3" w14:textId="77777777" w:rsidTr="008D084D">
        <w:trPr>
          <w:jc w:val="center"/>
        </w:trPr>
        <w:tc>
          <w:tcPr>
            <w:tcW w:w="2547" w:type="dxa"/>
          </w:tcPr>
          <w:p w14:paraId="3A740CF6" w14:textId="77777777" w:rsidR="00936FBD" w:rsidRPr="008D084D" w:rsidRDefault="00936FBD" w:rsidP="00AF21B3">
            <w:pPr>
              <w:rPr>
                <w:rFonts w:cs="Times New Roman"/>
                <w:sz w:val="24"/>
                <w:szCs w:val="24"/>
              </w:rPr>
            </w:pPr>
            <w:r w:rsidRPr="008D084D">
              <w:rPr>
                <w:sz w:val="24"/>
                <w:szCs w:val="24"/>
              </w:rPr>
              <w:t>Listing Management</w:t>
            </w:r>
          </w:p>
        </w:tc>
        <w:tc>
          <w:tcPr>
            <w:tcW w:w="7523" w:type="dxa"/>
          </w:tcPr>
          <w:p w14:paraId="11221C80" w14:textId="1CC778F6" w:rsidR="00936FBD" w:rsidRPr="008D084D" w:rsidRDefault="00936FBD" w:rsidP="00AF21B3">
            <w:pPr>
              <w:rPr>
                <w:rFonts w:cs="Times New Roman"/>
                <w:sz w:val="24"/>
                <w:szCs w:val="24"/>
              </w:rPr>
            </w:pPr>
            <w:r w:rsidRPr="008D084D">
              <w:rPr>
                <w:sz w:val="24"/>
                <w:szCs w:val="24"/>
              </w:rPr>
              <w:t>Create, update and manage car sale/ listings.</w:t>
            </w:r>
          </w:p>
        </w:tc>
      </w:tr>
      <w:tr w:rsidR="00936FBD" w:rsidRPr="008D084D" w14:paraId="01E8A1BA" w14:textId="77777777" w:rsidTr="008D084D">
        <w:trPr>
          <w:jc w:val="center"/>
        </w:trPr>
        <w:tc>
          <w:tcPr>
            <w:tcW w:w="2547" w:type="dxa"/>
          </w:tcPr>
          <w:p w14:paraId="396A0CEE" w14:textId="77777777" w:rsidR="00936FBD" w:rsidRPr="008D084D" w:rsidRDefault="00936FBD" w:rsidP="00AF21B3">
            <w:pPr>
              <w:rPr>
                <w:rFonts w:cs="Times New Roman"/>
                <w:sz w:val="24"/>
                <w:szCs w:val="24"/>
              </w:rPr>
            </w:pPr>
            <w:r w:rsidRPr="008D084D">
              <w:rPr>
                <w:sz w:val="24"/>
                <w:szCs w:val="24"/>
              </w:rPr>
              <w:t>Search</w:t>
            </w:r>
          </w:p>
        </w:tc>
        <w:tc>
          <w:tcPr>
            <w:tcW w:w="7523" w:type="dxa"/>
          </w:tcPr>
          <w:p w14:paraId="347EDCC8" w14:textId="77777777" w:rsidR="00936FBD" w:rsidRPr="008D084D" w:rsidRDefault="00936FBD" w:rsidP="00AF21B3">
            <w:pPr>
              <w:rPr>
                <w:rFonts w:cs="Times New Roman"/>
                <w:sz w:val="24"/>
                <w:szCs w:val="24"/>
              </w:rPr>
            </w:pPr>
            <w:r w:rsidRPr="008D084D">
              <w:rPr>
                <w:sz w:val="24"/>
                <w:szCs w:val="24"/>
              </w:rPr>
              <w:t>Search and filter cars according to requirements.</w:t>
            </w:r>
          </w:p>
        </w:tc>
      </w:tr>
      <w:tr w:rsidR="00936FBD" w:rsidRPr="008D084D" w14:paraId="38C0F539" w14:textId="77777777" w:rsidTr="008D084D">
        <w:trPr>
          <w:jc w:val="center"/>
        </w:trPr>
        <w:tc>
          <w:tcPr>
            <w:tcW w:w="2547" w:type="dxa"/>
          </w:tcPr>
          <w:p w14:paraId="54911178" w14:textId="77777777" w:rsidR="00936FBD" w:rsidRPr="008D084D" w:rsidRDefault="00936FBD" w:rsidP="00AF21B3">
            <w:pPr>
              <w:rPr>
                <w:rFonts w:cs="Times New Roman"/>
                <w:sz w:val="24"/>
                <w:szCs w:val="24"/>
              </w:rPr>
            </w:pPr>
            <w:r w:rsidRPr="008D084D">
              <w:rPr>
                <w:sz w:val="24"/>
                <w:szCs w:val="24"/>
              </w:rPr>
              <w:t>Ownership</w:t>
            </w:r>
          </w:p>
        </w:tc>
        <w:tc>
          <w:tcPr>
            <w:tcW w:w="7523" w:type="dxa"/>
          </w:tcPr>
          <w:p w14:paraId="5C580B93" w14:textId="77777777" w:rsidR="00936FBD" w:rsidRPr="008D084D" w:rsidRDefault="00936FBD" w:rsidP="00AF21B3">
            <w:pPr>
              <w:rPr>
                <w:rFonts w:cs="Times New Roman"/>
                <w:sz w:val="24"/>
                <w:szCs w:val="24"/>
              </w:rPr>
            </w:pPr>
            <w:r w:rsidRPr="008D084D">
              <w:rPr>
                <w:sz w:val="24"/>
                <w:szCs w:val="24"/>
              </w:rPr>
              <w:t>Maintain vehicle ownership and transaction history.</w:t>
            </w:r>
          </w:p>
        </w:tc>
      </w:tr>
      <w:tr w:rsidR="00936FBD" w:rsidRPr="008D084D" w14:paraId="77B3C595" w14:textId="77777777" w:rsidTr="008D084D">
        <w:trPr>
          <w:jc w:val="center"/>
        </w:trPr>
        <w:tc>
          <w:tcPr>
            <w:tcW w:w="2547" w:type="dxa"/>
          </w:tcPr>
          <w:p w14:paraId="5D8C57FC" w14:textId="77777777" w:rsidR="00936FBD" w:rsidRPr="008D084D" w:rsidRDefault="00936FBD" w:rsidP="00AF21B3">
            <w:pPr>
              <w:rPr>
                <w:rFonts w:cs="Times New Roman"/>
                <w:sz w:val="24"/>
                <w:szCs w:val="24"/>
              </w:rPr>
            </w:pPr>
            <w:r w:rsidRPr="008D084D">
              <w:rPr>
                <w:sz w:val="24"/>
                <w:szCs w:val="24"/>
              </w:rPr>
              <w:t>Service</w:t>
            </w:r>
          </w:p>
        </w:tc>
        <w:tc>
          <w:tcPr>
            <w:tcW w:w="7523" w:type="dxa"/>
          </w:tcPr>
          <w:p w14:paraId="6C1834F0" w14:textId="77777777" w:rsidR="00936FBD" w:rsidRPr="008D084D" w:rsidRDefault="00936FBD" w:rsidP="00AF21B3">
            <w:pPr>
              <w:rPr>
                <w:rFonts w:cs="Times New Roman"/>
                <w:sz w:val="24"/>
                <w:szCs w:val="24"/>
              </w:rPr>
            </w:pPr>
            <w:r w:rsidRPr="008D084D">
              <w:rPr>
                <w:sz w:val="24"/>
                <w:szCs w:val="24"/>
              </w:rPr>
              <w:t>Store and view vehicle service and maintenance records.</w:t>
            </w:r>
          </w:p>
        </w:tc>
      </w:tr>
      <w:tr w:rsidR="00936FBD" w:rsidRPr="008D084D" w14:paraId="73C6596B" w14:textId="77777777" w:rsidTr="008D084D">
        <w:trPr>
          <w:jc w:val="center"/>
        </w:trPr>
        <w:tc>
          <w:tcPr>
            <w:tcW w:w="2547" w:type="dxa"/>
          </w:tcPr>
          <w:p w14:paraId="46AFE2A2" w14:textId="77777777" w:rsidR="00936FBD" w:rsidRPr="008D084D" w:rsidRDefault="00936FBD" w:rsidP="00AF21B3">
            <w:pPr>
              <w:rPr>
                <w:rFonts w:cs="Times New Roman"/>
                <w:sz w:val="24"/>
                <w:szCs w:val="24"/>
              </w:rPr>
            </w:pPr>
            <w:r w:rsidRPr="008D084D">
              <w:rPr>
                <w:sz w:val="24"/>
                <w:szCs w:val="24"/>
              </w:rPr>
              <w:t>Price Prediction</w:t>
            </w:r>
          </w:p>
        </w:tc>
        <w:tc>
          <w:tcPr>
            <w:tcW w:w="7523" w:type="dxa"/>
          </w:tcPr>
          <w:p w14:paraId="64964448" w14:textId="63A22CDB" w:rsidR="00936FBD" w:rsidRPr="008D084D" w:rsidRDefault="00936FBD" w:rsidP="00AF21B3">
            <w:pPr>
              <w:rPr>
                <w:rFonts w:cs="Times New Roman"/>
                <w:sz w:val="24"/>
                <w:szCs w:val="24"/>
              </w:rPr>
            </w:pPr>
            <w:r w:rsidRPr="008D084D">
              <w:rPr>
                <w:sz w:val="24"/>
                <w:szCs w:val="24"/>
              </w:rPr>
              <w:t xml:space="preserve">Accept vehicle details and provide </w:t>
            </w:r>
            <w:r w:rsidR="00FE7510" w:rsidRPr="008D084D">
              <w:rPr>
                <w:sz w:val="24"/>
                <w:szCs w:val="24"/>
              </w:rPr>
              <w:t>estimated price</w:t>
            </w:r>
            <w:r w:rsidRPr="008D084D">
              <w:rPr>
                <w:sz w:val="24"/>
                <w:szCs w:val="24"/>
              </w:rPr>
              <w:t>.</w:t>
            </w:r>
          </w:p>
        </w:tc>
      </w:tr>
      <w:tr w:rsidR="00936FBD" w:rsidRPr="008D084D" w14:paraId="47A5FF4E" w14:textId="77777777" w:rsidTr="008D084D">
        <w:trPr>
          <w:jc w:val="center"/>
        </w:trPr>
        <w:tc>
          <w:tcPr>
            <w:tcW w:w="2547" w:type="dxa"/>
          </w:tcPr>
          <w:p w14:paraId="1B6140DB" w14:textId="77777777" w:rsidR="00936FBD" w:rsidRPr="008D084D" w:rsidRDefault="00936FBD" w:rsidP="00AF21B3">
            <w:pPr>
              <w:rPr>
                <w:rFonts w:cs="Times New Roman"/>
                <w:sz w:val="24"/>
                <w:szCs w:val="24"/>
              </w:rPr>
            </w:pPr>
            <w:r w:rsidRPr="008D084D">
              <w:rPr>
                <w:sz w:val="24"/>
                <w:szCs w:val="24"/>
              </w:rPr>
              <w:t>Favorites</w:t>
            </w:r>
          </w:p>
        </w:tc>
        <w:tc>
          <w:tcPr>
            <w:tcW w:w="7523" w:type="dxa"/>
          </w:tcPr>
          <w:p w14:paraId="7D01C315" w14:textId="77777777" w:rsidR="00936FBD" w:rsidRPr="008D084D" w:rsidRDefault="00936FBD" w:rsidP="00AF21B3">
            <w:pPr>
              <w:rPr>
                <w:rFonts w:cs="Times New Roman"/>
                <w:sz w:val="24"/>
                <w:szCs w:val="24"/>
              </w:rPr>
            </w:pPr>
            <w:r w:rsidRPr="008D084D">
              <w:rPr>
                <w:sz w:val="24"/>
                <w:szCs w:val="24"/>
              </w:rPr>
              <w:t>Allow users to save preferred vehicles.</w:t>
            </w:r>
          </w:p>
        </w:tc>
      </w:tr>
      <w:tr w:rsidR="00936FBD" w:rsidRPr="008D084D" w14:paraId="3656EA74" w14:textId="77777777" w:rsidTr="008D084D">
        <w:trPr>
          <w:jc w:val="center"/>
        </w:trPr>
        <w:tc>
          <w:tcPr>
            <w:tcW w:w="2547" w:type="dxa"/>
          </w:tcPr>
          <w:p w14:paraId="464024C8" w14:textId="77777777" w:rsidR="00936FBD" w:rsidRPr="008D084D" w:rsidRDefault="00936FBD" w:rsidP="00AF21B3">
            <w:pPr>
              <w:rPr>
                <w:rFonts w:cs="Times New Roman"/>
                <w:sz w:val="24"/>
                <w:szCs w:val="24"/>
              </w:rPr>
            </w:pPr>
            <w:r w:rsidRPr="008D084D">
              <w:rPr>
                <w:sz w:val="24"/>
                <w:szCs w:val="24"/>
              </w:rPr>
              <w:t>Inquiry</w:t>
            </w:r>
          </w:p>
        </w:tc>
        <w:tc>
          <w:tcPr>
            <w:tcW w:w="7523" w:type="dxa"/>
          </w:tcPr>
          <w:p w14:paraId="25CFF782" w14:textId="77777777" w:rsidR="00936FBD" w:rsidRPr="008D084D" w:rsidRDefault="00936FBD" w:rsidP="00AF21B3">
            <w:pPr>
              <w:rPr>
                <w:rFonts w:cs="Times New Roman"/>
                <w:sz w:val="24"/>
                <w:szCs w:val="24"/>
              </w:rPr>
            </w:pPr>
            <w:r w:rsidRPr="008D084D">
              <w:rPr>
                <w:sz w:val="24"/>
                <w:szCs w:val="24"/>
              </w:rPr>
              <w:t>Maintain buyer-seller communication/inquiry information.</w:t>
            </w:r>
          </w:p>
        </w:tc>
      </w:tr>
      <w:tr w:rsidR="00936FBD" w:rsidRPr="008D084D" w14:paraId="7CCB8E24" w14:textId="77777777" w:rsidTr="008D084D">
        <w:trPr>
          <w:jc w:val="center"/>
        </w:trPr>
        <w:tc>
          <w:tcPr>
            <w:tcW w:w="2547" w:type="dxa"/>
          </w:tcPr>
          <w:p w14:paraId="3F6D2EC5" w14:textId="77777777" w:rsidR="00936FBD" w:rsidRPr="008D084D" w:rsidRDefault="00936FBD" w:rsidP="00AF21B3">
            <w:pPr>
              <w:rPr>
                <w:rFonts w:cs="Times New Roman"/>
                <w:sz w:val="24"/>
                <w:szCs w:val="24"/>
              </w:rPr>
            </w:pPr>
            <w:r w:rsidRPr="008D084D">
              <w:rPr>
                <w:sz w:val="24"/>
                <w:szCs w:val="24"/>
              </w:rPr>
              <w:t>Admin</w:t>
            </w:r>
          </w:p>
        </w:tc>
        <w:tc>
          <w:tcPr>
            <w:tcW w:w="7523" w:type="dxa"/>
          </w:tcPr>
          <w:p w14:paraId="5AA8121B" w14:textId="77777777" w:rsidR="00936FBD" w:rsidRPr="008D084D" w:rsidRDefault="00936FBD" w:rsidP="00AF21B3">
            <w:pPr>
              <w:rPr>
                <w:rFonts w:cs="Times New Roman"/>
                <w:sz w:val="24"/>
                <w:szCs w:val="24"/>
              </w:rPr>
            </w:pPr>
            <w:r w:rsidRPr="008D084D">
              <w:rPr>
                <w:sz w:val="24"/>
                <w:szCs w:val="24"/>
              </w:rPr>
              <w:t>Manage users, cars, listings and system data.</w:t>
            </w:r>
          </w:p>
        </w:tc>
      </w:tr>
    </w:tbl>
    <w:p w14:paraId="3FD680E7" w14:textId="77777777" w:rsidR="00936FBD" w:rsidRPr="008D084D" w:rsidRDefault="00936FBD" w:rsidP="008D084D">
      <w:pPr>
        <w:spacing w:after="0"/>
        <w:ind w:left="284"/>
        <w:rPr>
          <w:rFonts w:cs="Times New Roman"/>
          <w:sz w:val="24"/>
          <w:szCs w:val="24"/>
          <w:lang w:val="en-IN"/>
        </w:rPr>
      </w:pPr>
    </w:p>
    <w:p w14:paraId="733DB22F" w14:textId="77777777" w:rsidR="00BB2196" w:rsidRPr="008D084D" w:rsidRDefault="00BB2196" w:rsidP="008D084D">
      <w:pPr>
        <w:ind w:left="284"/>
        <w:rPr>
          <w:rFonts w:cs="Times New Roman"/>
          <w:b/>
          <w:bCs/>
          <w:sz w:val="24"/>
          <w:szCs w:val="24"/>
          <w:lang w:val="en-IN"/>
        </w:rPr>
      </w:pPr>
    </w:p>
    <w:p w14:paraId="0DAA717C" w14:textId="5841E6BC" w:rsidR="00027E76" w:rsidRPr="008D084D" w:rsidRDefault="00027E76" w:rsidP="008D084D">
      <w:pPr>
        <w:ind w:left="284"/>
        <w:rPr>
          <w:rFonts w:cs="Times New Roman"/>
          <w:b/>
          <w:bCs/>
          <w:sz w:val="24"/>
          <w:szCs w:val="24"/>
          <w:lang w:val="en-IN"/>
        </w:rPr>
      </w:pPr>
      <w:r w:rsidRPr="008D084D">
        <w:rPr>
          <w:rFonts w:cs="Times New Roman"/>
          <w:b/>
          <w:bCs/>
          <w:sz w:val="24"/>
          <w:szCs w:val="24"/>
          <w:lang w:val="en-IN"/>
        </w:rPr>
        <w:t>Database Requirements</w:t>
      </w:r>
    </w:p>
    <w:p w14:paraId="5ED063C2" w14:textId="77777777" w:rsidR="00027E76" w:rsidRPr="008D084D" w:rsidRDefault="00027E76" w:rsidP="008D084D">
      <w:pPr>
        <w:ind w:left="284"/>
        <w:rPr>
          <w:rFonts w:cs="Times New Roman"/>
          <w:sz w:val="24"/>
          <w:szCs w:val="24"/>
          <w:lang w:val="en-IN"/>
        </w:rPr>
      </w:pPr>
      <w:r w:rsidRPr="008D084D">
        <w:rPr>
          <w:rFonts w:cs="Times New Roman"/>
          <w:sz w:val="24"/>
          <w:szCs w:val="24"/>
          <w:lang w:val="en-IN"/>
        </w:rPr>
        <w:t>The system requires a relational MySQL database to store:</w:t>
      </w:r>
    </w:p>
    <w:p w14:paraId="7B8FEEC7" w14:textId="27950D68" w:rsidR="00027E76" w:rsidRPr="008D084D" w:rsidRDefault="00027E76" w:rsidP="008D084D">
      <w:pPr>
        <w:ind w:left="284"/>
        <w:rPr>
          <w:rFonts w:cs="Times New Roman"/>
          <w:sz w:val="24"/>
          <w:szCs w:val="24"/>
          <w:lang w:val="en-IN"/>
        </w:rPr>
      </w:pPr>
      <w:r w:rsidRPr="008D084D">
        <w:rPr>
          <w:rFonts w:cs="Times New Roman"/>
          <w:sz w:val="24"/>
          <w:szCs w:val="24"/>
          <w:lang w:val="en-IN"/>
        </w:rPr>
        <w:t xml:space="preserve">Users, Addresses, Cars, Car Brands, Car Models, Car Variants, Listings, Ownership History, Service Records, </w:t>
      </w:r>
      <w:r w:rsidR="00FE7510" w:rsidRPr="008D084D">
        <w:rPr>
          <w:rFonts w:cs="Times New Roman"/>
          <w:sz w:val="24"/>
          <w:szCs w:val="24"/>
          <w:lang w:val="en-IN"/>
        </w:rPr>
        <w:t>Favourites</w:t>
      </w:r>
      <w:r w:rsidRPr="008D084D">
        <w:rPr>
          <w:rFonts w:cs="Times New Roman"/>
          <w:sz w:val="24"/>
          <w:szCs w:val="24"/>
          <w:lang w:val="en-IN"/>
        </w:rPr>
        <w:t>, Inquiries, Transactions and Price Predictions.</w:t>
      </w:r>
    </w:p>
    <w:p w14:paraId="01BA0441" w14:textId="77777777" w:rsidR="00BB2196" w:rsidRPr="008D084D" w:rsidRDefault="00BB2196" w:rsidP="008D084D">
      <w:pPr>
        <w:ind w:left="284"/>
        <w:rPr>
          <w:rFonts w:cs="Times New Roman"/>
          <w:b/>
          <w:bCs/>
          <w:sz w:val="24"/>
          <w:szCs w:val="24"/>
          <w:lang w:val="en-IN"/>
        </w:rPr>
      </w:pPr>
    </w:p>
    <w:p w14:paraId="5BC8384F" w14:textId="111585C8" w:rsidR="00027E76" w:rsidRPr="008D084D" w:rsidRDefault="00027E76" w:rsidP="008D084D">
      <w:pPr>
        <w:ind w:left="284"/>
        <w:rPr>
          <w:rFonts w:cs="Times New Roman"/>
          <w:b/>
          <w:bCs/>
          <w:sz w:val="24"/>
          <w:szCs w:val="24"/>
          <w:lang w:val="en-IN"/>
        </w:rPr>
      </w:pPr>
      <w:r w:rsidRPr="008D084D">
        <w:rPr>
          <w:rFonts w:cs="Times New Roman"/>
          <w:b/>
          <w:bCs/>
          <w:sz w:val="24"/>
          <w:szCs w:val="24"/>
          <w:lang w:val="en-IN"/>
        </w:rPr>
        <w:t>Machine Learning Requirements</w:t>
      </w:r>
    </w:p>
    <w:p w14:paraId="32BCC226" w14:textId="5DA85E65" w:rsidR="00027E76" w:rsidRPr="008D084D" w:rsidRDefault="00027E76" w:rsidP="008D084D">
      <w:pPr>
        <w:ind w:left="284"/>
        <w:rPr>
          <w:rFonts w:cs="Times New Roman"/>
          <w:sz w:val="24"/>
          <w:szCs w:val="24"/>
          <w:lang w:val="en-IN"/>
        </w:rPr>
      </w:pPr>
      <w:r w:rsidRPr="008D084D">
        <w:rPr>
          <w:rFonts w:cs="Times New Roman"/>
          <w:sz w:val="24"/>
          <w:szCs w:val="24"/>
          <w:lang w:val="en-IN"/>
        </w:rPr>
        <w:t xml:space="preserve">The prediction module will use vehicle information such as brand, model, manufacturing year, mileage, fuel type, transmission, engine capacity, number of owners, condition and location to estimate </w:t>
      </w:r>
      <w:r w:rsidR="00FE7510" w:rsidRPr="008D084D">
        <w:rPr>
          <w:rFonts w:cs="Times New Roman"/>
          <w:sz w:val="24"/>
          <w:szCs w:val="24"/>
          <w:lang w:val="en-IN"/>
        </w:rPr>
        <w:t>the price</w:t>
      </w:r>
      <w:r w:rsidRPr="008D084D">
        <w:rPr>
          <w:rFonts w:cs="Times New Roman"/>
          <w:sz w:val="24"/>
          <w:szCs w:val="24"/>
          <w:lang w:val="en-IN"/>
        </w:rPr>
        <w:t>.</w:t>
      </w:r>
    </w:p>
    <w:p w14:paraId="3C6709F5" w14:textId="771CE974" w:rsidR="008D084D" w:rsidRDefault="008D084D">
      <w:pPr>
        <w:rPr>
          <w:rFonts w:cs="Times New Roman"/>
          <w:sz w:val="24"/>
          <w:szCs w:val="24"/>
          <w:lang w:val="en-IN"/>
        </w:rPr>
      </w:pPr>
      <w:r>
        <w:rPr>
          <w:rFonts w:cs="Times New Roman"/>
          <w:sz w:val="24"/>
          <w:szCs w:val="24"/>
          <w:lang w:val="en-IN"/>
        </w:rPr>
        <w:br w:type="page"/>
      </w:r>
    </w:p>
    <w:p w14:paraId="3D674B38" w14:textId="5E9E39D1" w:rsidR="00BB2196" w:rsidRPr="002158C0" w:rsidRDefault="00BB2196" w:rsidP="008D084D">
      <w:pPr>
        <w:rPr>
          <w:rFonts w:cs="Times New Roman"/>
          <w:sz w:val="22"/>
          <w:lang w:val="en-IN"/>
        </w:rPr>
      </w:pPr>
    </w:p>
    <w:p w14:paraId="07E4B47D" w14:textId="68C5C656" w:rsidR="001D6467" w:rsidRPr="002158C0" w:rsidRDefault="00022943" w:rsidP="008D084D">
      <w:pPr>
        <w:pStyle w:val="Heading1"/>
        <w:spacing w:before="0" w:line="360" w:lineRule="auto"/>
        <w:ind w:left="284"/>
        <w:rPr>
          <w:rFonts w:ascii="Aptos" w:hAnsi="Aptos" w:cs="Times New Roman"/>
          <w:sz w:val="40"/>
          <w:szCs w:val="32"/>
        </w:rPr>
      </w:pPr>
      <w:r w:rsidRPr="002158C0">
        <w:rPr>
          <w:rFonts w:ascii="Aptos" w:hAnsi="Aptos" w:cs="Times New Roman"/>
          <w:sz w:val="40"/>
          <w:szCs w:val="32"/>
        </w:rPr>
        <w:t>3. System Design</w:t>
      </w:r>
    </w:p>
    <w:p w14:paraId="297CD6B1" w14:textId="3545154D" w:rsidR="008D084D" w:rsidRDefault="00BB2196"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3.1 Use Case Diagram</w:t>
      </w:r>
    </w:p>
    <w:p w14:paraId="097E664E" w14:textId="1A5D47AB" w:rsidR="00724452" w:rsidRDefault="00E34195" w:rsidP="00E34195">
      <w:pPr>
        <w:ind w:left="284"/>
        <w:jc w:val="both"/>
        <w:rPr>
          <w:sz w:val="24"/>
          <w:szCs w:val="24"/>
        </w:rPr>
      </w:pPr>
      <w:r w:rsidRPr="00E34195">
        <w:rPr>
          <w:sz w:val="24"/>
          <w:szCs w:val="24"/>
        </w:rPr>
        <w:t>The Use Case Diagram represents the interaction between users and the Car Service &amp; Used Car Web</w:t>
      </w:r>
      <w:r>
        <w:rPr>
          <w:sz w:val="24"/>
          <w:szCs w:val="24"/>
        </w:rPr>
        <w:t xml:space="preserve"> </w:t>
      </w:r>
      <w:r w:rsidRPr="00E34195">
        <w:rPr>
          <w:sz w:val="24"/>
          <w:szCs w:val="24"/>
        </w:rPr>
        <w:t>P</w:t>
      </w:r>
      <w:r w:rsidR="009D6F17">
        <w:rPr>
          <w:sz w:val="24"/>
          <w:szCs w:val="24"/>
        </w:rPr>
        <w:t>a</w:t>
      </w:r>
      <w:r w:rsidRPr="00E34195">
        <w:rPr>
          <w:sz w:val="24"/>
          <w:szCs w:val="24"/>
        </w:rPr>
        <w:t>ortal. It shows the major functions available to different types of users. The Customer can register, log</w:t>
      </w:r>
      <w:r>
        <w:rPr>
          <w:sz w:val="24"/>
          <w:szCs w:val="24"/>
        </w:rPr>
        <w:t xml:space="preserve"> </w:t>
      </w:r>
      <w:r w:rsidRPr="00E34195">
        <w:rPr>
          <w:sz w:val="24"/>
          <w:szCs w:val="24"/>
        </w:rPr>
        <w:t>in, manage their profile, book car services, view booking status, and cancel bookings. The Seller can</w:t>
      </w:r>
      <w:r>
        <w:rPr>
          <w:sz w:val="24"/>
          <w:szCs w:val="24"/>
        </w:rPr>
        <w:t xml:space="preserve"> </w:t>
      </w:r>
      <w:r w:rsidRPr="00E34195">
        <w:rPr>
          <w:sz w:val="24"/>
          <w:szCs w:val="24"/>
        </w:rPr>
        <w:t>register, manage their profile, list used cars, manage listings, and remove listings. The diagrams also</w:t>
      </w:r>
      <w:r>
        <w:rPr>
          <w:sz w:val="24"/>
          <w:szCs w:val="24"/>
        </w:rPr>
        <w:t xml:space="preserve"> </w:t>
      </w:r>
      <w:r w:rsidRPr="00E34195">
        <w:rPr>
          <w:sz w:val="24"/>
          <w:szCs w:val="24"/>
        </w:rPr>
        <w:t>show the activities required for service booking and used-car listing.</w:t>
      </w:r>
    </w:p>
    <w:p w14:paraId="6AE782AB" w14:textId="092C0394" w:rsidR="00E34195" w:rsidRDefault="008E524B" w:rsidP="00E34195">
      <w:pPr>
        <w:ind w:left="284"/>
        <w:jc w:val="both"/>
        <w:rPr>
          <w:b/>
          <w:bCs/>
          <w:sz w:val="24"/>
          <w:szCs w:val="24"/>
        </w:rPr>
      </w:pPr>
      <w:r>
        <w:rPr>
          <w:b/>
          <w:bCs/>
          <w:sz w:val="24"/>
          <w:szCs w:val="24"/>
        </w:rPr>
        <w:t>Admin Diagram</w:t>
      </w:r>
    </w:p>
    <w:p w14:paraId="52F385BE" w14:textId="59834957" w:rsidR="008E524B" w:rsidRDefault="0057746F" w:rsidP="00E34195">
      <w:pPr>
        <w:ind w:left="284"/>
        <w:jc w:val="both"/>
        <w:rPr>
          <w:b/>
          <w:bCs/>
          <w:sz w:val="24"/>
          <w:szCs w:val="24"/>
        </w:rPr>
      </w:pPr>
      <w:r>
        <w:rPr>
          <w:noProof/>
        </w:rPr>
        <w:drawing>
          <wp:inline distT="0" distB="0" distL="0" distR="0" wp14:anchorId="10CE6A15" wp14:editId="4F21A9FE">
            <wp:extent cx="6598920" cy="3992880"/>
            <wp:effectExtent l="0" t="0" r="0" b="7620"/>
            <wp:docPr id="168332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8920" cy="3992880"/>
                    </a:xfrm>
                    <a:prstGeom prst="rect">
                      <a:avLst/>
                    </a:prstGeom>
                    <a:noFill/>
                    <a:ln>
                      <a:noFill/>
                    </a:ln>
                  </pic:spPr>
                </pic:pic>
              </a:graphicData>
            </a:graphic>
          </wp:inline>
        </w:drawing>
      </w:r>
    </w:p>
    <w:p w14:paraId="409BC8A3" w14:textId="77777777" w:rsidR="008E524B" w:rsidRDefault="008E524B" w:rsidP="00E34195">
      <w:pPr>
        <w:ind w:left="284"/>
        <w:jc w:val="both"/>
        <w:rPr>
          <w:b/>
          <w:bCs/>
          <w:sz w:val="24"/>
          <w:szCs w:val="24"/>
        </w:rPr>
      </w:pPr>
    </w:p>
    <w:p w14:paraId="3DBF59B3" w14:textId="77777777" w:rsidR="00107D28" w:rsidRDefault="00107D28" w:rsidP="00E34195">
      <w:pPr>
        <w:ind w:left="284"/>
        <w:jc w:val="both"/>
        <w:rPr>
          <w:b/>
          <w:bCs/>
          <w:sz w:val="24"/>
          <w:szCs w:val="24"/>
        </w:rPr>
      </w:pPr>
    </w:p>
    <w:p w14:paraId="008D904B" w14:textId="77777777" w:rsidR="00107D28" w:rsidRDefault="00107D28" w:rsidP="00E34195">
      <w:pPr>
        <w:ind w:left="284"/>
        <w:jc w:val="both"/>
        <w:rPr>
          <w:b/>
          <w:bCs/>
          <w:sz w:val="24"/>
          <w:szCs w:val="24"/>
        </w:rPr>
      </w:pPr>
    </w:p>
    <w:p w14:paraId="63414742" w14:textId="77777777" w:rsidR="00107D28" w:rsidRDefault="00107D28" w:rsidP="00E34195">
      <w:pPr>
        <w:ind w:left="284"/>
        <w:jc w:val="both"/>
        <w:rPr>
          <w:b/>
          <w:bCs/>
          <w:sz w:val="24"/>
          <w:szCs w:val="24"/>
        </w:rPr>
      </w:pPr>
    </w:p>
    <w:p w14:paraId="6CC3991A" w14:textId="77777777" w:rsidR="00107D28" w:rsidRDefault="00107D28" w:rsidP="00E34195">
      <w:pPr>
        <w:ind w:left="284"/>
        <w:jc w:val="both"/>
        <w:rPr>
          <w:b/>
          <w:bCs/>
          <w:sz w:val="24"/>
          <w:szCs w:val="24"/>
        </w:rPr>
      </w:pPr>
    </w:p>
    <w:p w14:paraId="64A9FCAD" w14:textId="77777777" w:rsidR="00107D28" w:rsidRDefault="00107D28" w:rsidP="00E34195">
      <w:pPr>
        <w:ind w:left="284"/>
        <w:jc w:val="both"/>
        <w:rPr>
          <w:b/>
          <w:bCs/>
          <w:sz w:val="24"/>
          <w:szCs w:val="24"/>
        </w:rPr>
      </w:pPr>
    </w:p>
    <w:p w14:paraId="490C7A1D" w14:textId="77777777" w:rsidR="00107D28" w:rsidRDefault="00107D28" w:rsidP="00E34195">
      <w:pPr>
        <w:ind w:left="284"/>
        <w:jc w:val="both"/>
        <w:rPr>
          <w:b/>
          <w:bCs/>
          <w:sz w:val="24"/>
          <w:szCs w:val="24"/>
        </w:rPr>
      </w:pPr>
    </w:p>
    <w:p w14:paraId="11185EB8" w14:textId="6EF68378" w:rsidR="0057746F" w:rsidRPr="0057746F" w:rsidRDefault="008E524B" w:rsidP="0057746F">
      <w:pPr>
        <w:ind w:left="284"/>
        <w:jc w:val="both"/>
        <w:rPr>
          <w:b/>
          <w:bCs/>
          <w:sz w:val="24"/>
          <w:szCs w:val="24"/>
        </w:rPr>
      </w:pPr>
      <w:r>
        <w:rPr>
          <w:b/>
          <w:bCs/>
          <w:sz w:val="24"/>
          <w:szCs w:val="24"/>
        </w:rPr>
        <w:t>Seller Diagram</w:t>
      </w:r>
    </w:p>
    <w:p w14:paraId="2291E536" w14:textId="3E16F095" w:rsidR="00107D28" w:rsidRDefault="0057746F" w:rsidP="0057746F">
      <w:pPr>
        <w:ind w:left="284"/>
        <w:jc w:val="both"/>
        <w:rPr>
          <w:b/>
          <w:bCs/>
          <w:sz w:val="24"/>
          <w:szCs w:val="24"/>
        </w:rPr>
      </w:pPr>
      <w:r>
        <w:rPr>
          <w:noProof/>
        </w:rPr>
        <w:drawing>
          <wp:inline distT="0" distB="0" distL="0" distR="0" wp14:anchorId="05FC3EEE" wp14:editId="2DC6C8ED">
            <wp:extent cx="6858000" cy="3863340"/>
            <wp:effectExtent l="0" t="0" r="0" b="3810"/>
            <wp:docPr id="1916582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471" b="5331"/>
                    <a:stretch>
                      <a:fillRect/>
                    </a:stretch>
                  </pic:blipFill>
                  <pic:spPr bwMode="auto">
                    <a:xfrm>
                      <a:off x="0" y="0"/>
                      <a:ext cx="6858000" cy="3863340"/>
                    </a:xfrm>
                    <a:prstGeom prst="rect">
                      <a:avLst/>
                    </a:prstGeom>
                    <a:noFill/>
                    <a:ln>
                      <a:noFill/>
                    </a:ln>
                    <a:extLst>
                      <a:ext uri="{53640926-AAD7-44D8-BBD7-CCE9431645EC}">
                        <a14:shadowObscured xmlns:a14="http://schemas.microsoft.com/office/drawing/2010/main"/>
                      </a:ext>
                    </a:extLst>
                  </pic:spPr>
                </pic:pic>
              </a:graphicData>
            </a:graphic>
          </wp:inline>
        </w:drawing>
      </w:r>
    </w:p>
    <w:p w14:paraId="52CC1CA3" w14:textId="205317BB" w:rsidR="00107D28" w:rsidRPr="00107D28" w:rsidRDefault="00107D28" w:rsidP="00107D28">
      <w:pPr>
        <w:ind w:left="284"/>
        <w:jc w:val="both"/>
        <w:rPr>
          <w:b/>
          <w:bCs/>
          <w:sz w:val="24"/>
          <w:szCs w:val="24"/>
        </w:rPr>
      </w:pPr>
      <w:r>
        <w:rPr>
          <w:b/>
          <w:bCs/>
          <w:sz w:val="24"/>
          <w:szCs w:val="24"/>
        </w:rPr>
        <w:t>C</w:t>
      </w:r>
      <w:r w:rsidR="0057746F">
        <w:rPr>
          <w:b/>
          <w:bCs/>
          <w:sz w:val="24"/>
          <w:szCs w:val="24"/>
        </w:rPr>
        <w:t>u</w:t>
      </w:r>
      <w:r>
        <w:rPr>
          <w:b/>
          <w:bCs/>
          <w:sz w:val="24"/>
          <w:szCs w:val="24"/>
        </w:rPr>
        <w:t>stomer</w:t>
      </w:r>
      <w:r w:rsidR="0057746F">
        <w:rPr>
          <w:b/>
          <w:bCs/>
          <w:sz w:val="24"/>
          <w:szCs w:val="24"/>
        </w:rPr>
        <w:t xml:space="preserve"> </w:t>
      </w:r>
      <w:r>
        <w:rPr>
          <w:b/>
          <w:bCs/>
          <w:sz w:val="24"/>
          <w:szCs w:val="24"/>
        </w:rPr>
        <w:t>(</w:t>
      </w:r>
      <w:r w:rsidR="008E524B">
        <w:rPr>
          <w:b/>
          <w:bCs/>
          <w:sz w:val="24"/>
          <w:szCs w:val="24"/>
        </w:rPr>
        <w:t>User</w:t>
      </w:r>
      <w:r>
        <w:rPr>
          <w:b/>
          <w:bCs/>
          <w:sz w:val="24"/>
          <w:szCs w:val="24"/>
        </w:rPr>
        <w:t>)</w:t>
      </w:r>
      <w:r w:rsidR="008E524B">
        <w:rPr>
          <w:b/>
          <w:bCs/>
          <w:sz w:val="24"/>
          <w:szCs w:val="24"/>
        </w:rPr>
        <w:t xml:space="preserve"> Diagram</w:t>
      </w:r>
    </w:p>
    <w:p w14:paraId="275C2162" w14:textId="210D47BD" w:rsidR="008E524B" w:rsidRDefault="0057746F" w:rsidP="0057746F">
      <w:pPr>
        <w:jc w:val="both"/>
        <w:rPr>
          <w:b/>
          <w:bCs/>
          <w:sz w:val="24"/>
          <w:szCs w:val="24"/>
        </w:rPr>
      </w:pPr>
      <w:r>
        <w:rPr>
          <w:noProof/>
        </w:rPr>
        <w:drawing>
          <wp:inline distT="0" distB="0" distL="0" distR="0" wp14:anchorId="220E10A8" wp14:editId="317230E2">
            <wp:extent cx="6858000" cy="3817620"/>
            <wp:effectExtent l="0" t="0" r="0" b="0"/>
            <wp:docPr id="577122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17620"/>
                    </a:xfrm>
                    <a:prstGeom prst="rect">
                      <a:avLst/>
                    </a:prstGeom>
                    <a:noFill/>
                    <a:ln>
                      <a:noFill/>
                    </a:ln>
                  </pic:spPr>
                </pic:pic>
              </a:graphicData>
            </a:graphic>
          </wp:inline>
        </w:drawing>
      </w:r>
    </w:p>
    <w:p w14:paraId="4AFC2B57" w14:textId="77777777" w:rsidR="00107D28" w:rsidRPr="008E524B" w:rsidRDefault="00107D28" w:rsidP="00E34195">
      <w:pPr>
        <w:ind w:left="284"/>
        <w:jc w:val="both"/>
        <w:rPr>
          <w:b/>
          <w:bCs/>
          <w:sz w:val="24"/>
          <w:szCs w:val="24"/>
        </w:rPr>
      </w:pPr>
    </w:p>
    <w:p w14:paraId="6DDCD3E5" w14:textId="0CC13B89" w:rsidR="008D084D" w:rsidRDefault="008D084D"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3.</w:t>
      </w:r>
      <w:r>
        <w:rPr>
          <w:rFonts w:ascii="Aptos" w:hAnsi="Aptos" w:cs="Times New Roman"/>
          <w:sz w:val="30"/>
          <w:szCs w:val="28"/>
        </w:rPr>
        <w:t>2</w:t>
      </w:r>
      <w:r w:rsidRPr="002158C0">
        <w:rPr>
          <w:rFonts w:ascii="Aptos" w:hAnsi="Aptos" w:cs="Times New Roman"/>
          <w:sz w:val="30"/>
          <w:szCs w:val="28"/>
        </w:rPr>
        <w:t xml:space="preserve"> </w:t>
      </w:r>
      <w:r w:rsidR="00724452">
        <w:rPr>
          <w:rFonts w:ascii="Aptos" w:hAnsi="Aptos" w:cs="Times New Roman"/>
          <w:sz w:val="30"/>
          <w:szCs w:val="28"/>
        </w:rPr>
        <w:t>Data Dictionary</w:t>
      </w:r>
    </w:p>
    <w:p w14:paraId="4082D648" w14:textId="3AACA705" w:rsidR="009D6F17" w:rsidRDefault="009D6F17" w:rsidP="009D6F17">
      <w:pPr>
        <w:ind w:left="284"/>
        <w:jc w:val="both"/>
        <w:rPr>
          <w:sz w:val="24"/>
          <w:szCs w:val="24"/>
        </w:rPr>
      </w:pPr>
      <w:r w:rsidRPr="009D6F17">
        <w:rPr>
          <w:sz w:val="24"/>
          <w:szCs w:val="24"/>
        </w:rPr>
        <w:t>The Data Dictionary describes the database structure of the Car Service &amp; Used Car Web Portal. It lists each database table, its fields, data types, key information, nullability, default values, and the purpose of each field. The dictionary is prepared directly from the provided SQL database schema</w:t>
      </w:r>
    </w:p>
    <w:p w14:paraId="4C220D15" w14:textId="63675DE3" w:rsidR="009D6F17" w:rsidRPr="009D6F17" w:rsidRDefault="009D6F17" w:rsidP="009D6F17">
      <w:pPr>
        <w:keepNext/>
        <w:keepLines/>
        <w:spacing w:before="200" w:after="0"/>
        <w:outlineLvl w:val="1"/>
        <w:rPr>
          <w:rFonts w:ascii="Calibri" w:eastAsia="MS Gothic" w:hAnsi="Calibri" w:cs="Shruti"/>
          <w:b/>
          <w:bCs/>
          <w:sz w:val="26"/>
          <w:szCs w:val="26"/>
        </w:rPr>
      </w:pPr>
      <w:r w:rsidRPr="009D6F17">
        <w:rPr>
          <w:rFonts w:ascii="Calibri" w:eastAsia="MS Gothic" w:hAnsi="Calibri" w:cs="Shruti"/>
          <w:b/>
          <w:bCs/>
          <w:sz w:val="26"/>
          <w:szCs w:val="26"/>
        </w:rPr>
        <w:t>users</w:t>
      </w:r>
    </w:p>
    <w:tbl>
      <w:tblPr>
        <w:tblStyle w:val="TableGrid1"/>
        <w:tblW w:w="0" w:type="auto"/>
        <w:jc w:val="center"/>
        <w:tblInd w:w="0" w:type="dxa"/>
        <w:tblLook w:val="04A0" w:firstRow="1" w:lastRow="0" w:firstColumn="1" w:lastColumn="0" w:noHBand="0" w:noVBand="1"/>
      </w:tblPr>
      <w:tblGrid>
        <w:gridCol w:w="1751"/>
        <w:gridCol w:w="1495"/>
        <w:gridCol w:w="1066"/>
        <w:gridCol w:w="1317"/>
        <w:gridCol w:w="1387"/>
        <w:gridCol w:w="3774"/>
      </w:tblGrid>
      <w:tr w:rsidR="009D6F17" w:rsidRPr="009D6F17" w14:paraId="281B4E45"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15CB1B9"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C1AF0E7"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098C0EE"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F2E63C5"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1B65955"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B8DC069"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3A686C0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96638A"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67580FF"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4E284A3"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1073E6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F2B3F0"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2EDDDF2"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2BFF72D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0402BB" w14:textId="77777777" w:rsidR="009D6F17" w:rsidRPr="009D6F17" w:rsidRDefault="009D6F17" w:rsidP="009D6F17">
            <w:pPr>
              <w:rPr>
                <w:rFonts w:ascii="Arial" w:hAnsi="Arial"/>
                <w:sz w:val="20"/>
                <w:szCs w:val="20"/>
              </w:rPr>
            </w:pPr>
            <w:proofErr w:type="spellStart"/>
            <w:r w:rsidRPr="009D6F17">
              <w:rPr>
                <w:rFonts w:ascii="Arial" w:hAnsi="Arial"/>
                <w:sz w:val="20"/>
                <w:szCs w:val="20"/>
              </w:rPr>
              <w:t>first_name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BE9ABC1"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2E6EF391"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182BD1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9D1D2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736BE9" w14:textId="77777777" w:rsidR="009D6F17" w:rsidRPr="009D6F17" w:rsidRDefault="009D6F17" w:rsidP="009D6F17">
            <w:pPr>
              <w:rPr>
                <w:rFonts w:ascii="Arial" w:hAnsi="Arial"/>
                <w:sz w:val="20"/>
                <w:szCs w:val="20"/>
              </w:rPr>
            </w:pPr>
            <w:r w:rsidRPr="009D6F17">
              <w:rPr>
                <w:rFonts w:ascii="Arial" w:hAnsi="Arial"/>
                <w:sz w:val="20"/>
                <w:szCs w:val="20"/>
              </w:rPr>
              <w:t>First name of the user.</w:t>
            </w:r>
          </w:p>
        </w:tc>
      </w:tr>
      <w:tr w:rsidR="009D6F17" w:rsidRPr="009D6F17" w14:paraId="1D22A5B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1E611A8" w14:textId="77777777" w:rsidR="009D6F17" w:rsidRPr="009D6F17" w:rsidRDefault="009D6F17" w:rsidP="009D6F17">
            <w:pPr>
              <w:rPr>
                <w:rFonts w:ascii="Arial" w:hAnsi="Arial"/>
                <w:sz w:val="20"/>
                <w:szCs w:val="20"/>
              </w:rPr>
            </w:pPr>
            <w:proofErr w:type="spellStart"/>
            <w:r w:rsidRPr="009D6F17">
              <w:rPr>
                <w:rFonts w:ascii="Arial" w:hAnsi="Arial"/>
                <w:sz w:val="20"/>
                <w:szCs w:val="20"/>
              </w:rPr>
              <w:t>last_name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2400231"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1CA0F96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68DC37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9038D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2E0978C" w14:textId="77777777" w:rsidR="009D6F17" w:rsidRPr="009D6F17" w:rsidRDefault="009D6F17" w:rsidP="009D6F17">
            <w:pPr>
              <w:rPr>
                <w:rFonts w:ascii="Arial" w:hAnsi="Arial"/>
                <w:sz w:val="20"/>
                <w:szCs w:val="20"/>
              </w:rPr>
            </w:pPr>
            <w:r w:rsidRPr="009D6F17">
              <w:rPr>
                <w:rFonts w:ascii="Arial" w:hAnsi="Arial"/>
                <w:sz w:val="20"/>
                <w:szCs w:val="20"/>
              </w:rPr>
              <w:t>Last name of the user.</w:t>
            </w:r>
          </w:p>
        </w:tc>
      </w:tr>
      <w:tr w:rsidR="009D6F17" w:rsidRPr="009D6F17" w14:paraId="53E8D1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3CE8E6" w14:textId="77777777" w:rsidR="009D6F17" w:rsidRPr="009D6F17" w:rsidRDefault="009D6F17" w:rsidP="009D6F17">
            <w:pPr>
              <w:rPr>
                <w:rFonts w:ascii="Arial" w:hAnsi="Arial"/>
                <w:sz w:val="20"/>
                <w:szCs w:val="20"/>
              </w:rPr>
            </w:pPr>
            <w:r w:rsidRPr="009D6F17">
              <w:rPr>
                <w:rFonts w:ascii="Arial" w:hAnsi="Arial"/>
                <w:sz w:val="20"/>
                <w:szCs w:val="20"/>
              </w:rPr>
              <w:t>username</w:t>
            </w:r>
          </w:p>
        </w:tc>
        <w:tc>
          <w:tcPr>
            <w:tcW w:w="1512" w:type="dxa"/>
            <w:tcBorders>
              <w:top w:val="single" w:sz="4" w:space="0" w:color="auto"/>
              <w:left w:val="single" w:sz="4" w:space="0" w:color="auto"/>
              <w:bottom w:val="single" w:sz="4" w:space="0" w:color="auto"/>
              <w:right w:val="single" w:sz="4" w:space="0" w:color="auto"/>
            </w:tcBorders>
            <w:hideMark/>
          </w:tcPr>
          <w:p w14:paraId="1CBFA3F6"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7F01D720"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4A6E0C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094F5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348BED" w14:textId="77777777" w:rsidR="009D6F17" w:rsidRPr="009D6F17" w:rsidRDefault="009D6F17" w:rsidP="009D6F17">
            <w:pPr>
              <w:rPr>
                <w:rFonts w:ascii="Arial" w:hAnsi="Arial"/>
                <w:sz w:val="20"/>
                <w:szCs w:val="20"/>
              </w:rPr>
            </w:pPr>
            <w:r w:rsidRPr="009D6F17">
              <w:rPr>
                <w:rFonts w:ascii="Arial" w:hAnsi="Arial"/>
                <w:sz w:val="20"/>
                <w:szCs w:val="20"/>
              </w:rPr>
              <w:t>Unique username of the user.</w:t>
            </w:r>
          </w:p>
        </w:tc>
      </w:tr>
      <w:tr w:rsidR="009D6F17" w:rsidRPr="009D6F17" w14:paraId="2C8BA35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AA894B" w14:textId="77777777" w:rsidR="009D6F17" w:rsidRPr="009D6F17" w:rsidRDefault="009D6F17" w:rsidP="009D6F17">
            <w:pPr>
              <w:rPr>
                <w:rFonts w:ascii="Arial" w:hAnsi="Arial"/>
                <w:sz w:val="20"/>
                <w:szCs w:val="20"/>
              </w:rPr>
            </w:pPr>
            <w:r w:rsidRPr="009D6F17">
              <w:rPr>
                <w:rFonts w:ascii="Arial" w:hAnsi="Arial"/>
                <w:sz w:val="20"/>
                <w:szCs w:val="20"/>
              </w:rPr>
              <w:t>email</w:t>
            </w:r>
          </w:p>
        </w:tc>
        <w:tc>
          <w:tcPr>
            <w:tcW w:w="1512" w:type="dxa"/>
            <w:tcBorders>
              <w:top w:val="single" w:sz="4" w:space="0" w:color="auto"/>
              <w:left w:val="single" w:sz="4" w:space="0" w:color="auto"/>
              <w:bottom w:val="single" w:sz="4" w:space="0" w:color="auto"/>
              <w:right w:val="single" w:sz="4" w:space="0" w:color="auto"/>
            </w:tcBorders>
            <w:hideMark/>
          </w:tcPr>
          <w:p w14:paraId="1A61DA97"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370B8C40"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110525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A3373F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2F50348" w14:textId="77777777" w:rsidR="009D6F17" w:rsidRPr="009D6F17" w:rsidRDefault="009D6F17" w:rsidP="009D6F17">
            <w:pPr>
              <w:rPr>
                <w:rFonts w:ascii="Arial" w:hAnsi="Arial"/>
                <w:sz w:val="20"/>
                <w:szCs w:val="20"/>
              </w:rPr>
            </w:pPr>
            <w:r w:rsidRPr="009D6F17">
              <w:rPr>
                <w:rFonts w:ascii="Arial" w:hAnsi="Arial"/>
                <w:sz w:val="20"/>
                <w:szCs w:val="20"/>
              </w:rPr>
              <w:t>Unique email address.</w:t>
            </w:r>
          </w:p>
        </w:tc>
      </w:tr>
      <w:tr w:rsidR="009D6F17" w:rsidRPr="009D6F17" w14:paraId="4F41C19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405432E" w14:textId="77777777" w:rsidR="009D6F17" w:rsidRPr="009D6F17" w:rsidRDefault="009D6F17" w:rsidP="009D6F17">
            <w:pPr>
              <w:rPr>
                <w:rFonts w:ascii="Arial" w:hAnsi="Arial"/>
                <w:sz w:val="20"/>
                <w:szCs w:val="20"/>
              </w:rPr>
            </w:pPr>
            <w:proofErr w:type="spellStart"/>
            <w:r w:rsidRPr="009D6F17">
              <w:rPr>
                <w:rFonts w:ascii="Arial" w:hAnsi="Arial"/>
                <w:sz w:val="20"/>
                <w:szCs w:val="20"/>
              </w:rPr>
              <w:t>password_hash</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8EEECA3"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60F91A81"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F7AB94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22C0A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A454A56" w14:textId="77777777" w:rsidR="009D6F17" w:rsidRPr="009D6F17" w:rsidRDefault="009D6F17" w:rsidP="009D6F17">
            <w:pPr>
              <w:rPr>
                <w:rFonts w:ascii="Arial" w:hAnsi="Arial"/>
                <w:sz w:val="20"/>
                <w:szCs w:val="20"/>
              </w:rPr>
            </w:pPr>
            <w:r w:rsidRPr="009D6F17">
              <w:rPr>
                <w:rFonts w:ascii="Arial" w:hAnsi="Arial"/>
                <w:sz w:val="20"/>
                <w:szCs w:val="20"/>
              </w:rPr>
              <w:t>Hashed password value.</w:t>
            </w:r>
          </w:p>
        </w:tc>
      </w:tr>
      <w:tr w:rsidR="009D6F17" w:rsidRPr="009D6F17" w14:paraId="2D241AA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ADDEAF" w14:textId="77777777" w:rsidR="009D6F17" w:rsidRPr="009D6F17" w:rsidRDefault="009D6F17" w:rsidP="009D6F17">
            <w:pPr>
              <w:rPr>
                <w:rFonts w:ascii="Arial" w:hAnsi="Arial"/>
                <w:sz w:val="20"/>
                <w:szCs w:val="20"/>
              </w:rPr>
            </w:pPr>
            <w:proofErr w:type="spellStart"/>
            <w:r w:rsidRPr="009D6F17">
              <w:rPr>
                <w:rFonts w:ascii="Arial" w:hAnsi="Arial"/>
                <w:sz w:val="20"/>
                <w:szCs w:val="20"/>
              </w:rPr>
              <w:t>phone_number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144A4F6"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20)</w:t>
            </w:r>
          </w:p>
        </w:tc>
        <w:tc>
          <w:tcPr>
            <w:tcW w:w="1080" w:type="dxa"/>
            <w:tcBorders>
              <w:top w:val="single" w:sz="4" w:space="0" w:color="auto"/>
              <w:left w:val="single" w:sz="4" w:space="0" w:color="auto"/>
              <w:bottom w:val="single" w:sz="4" w:space="0" w:color="auto"/>
              <w:right w:val="single" w:sz="4" w:space="0" w:color="auto"/>
            </w:tcBorders>
            <w:hideMark/>
          </w:tcPr>
          <w:p w14:paraId="31792C7D"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0AC76F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5C235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C3A880" w14:textId="77777777" w:rsidR="009D6F17" w:rsidRPr="009D6F17" w:rsidRDefault="009D6F17" w:rsidP="009D6F17">
            <w:pPr>
              <w:rPr>
                <w:rFonts w:ascii="Arial" w:hAnsi="Arial"/>
                <w:sz w:val="20"/>
                <w:szCs w:val="20"/>
              </w:rPr>
            </w:pPr>
            <w:r w:rsidRPr="009D6F17">
              <w:rPr>
                <w:rFonts w:ascii="Arial" w:hAnsi="Arial"/>
                <w:sz w:val="20"/>
                <w:szCs w:val="20"/>
              </w:rPr>
              <w:t>User or service-center contact number.</w:t>
            </w:r>
          </w:p>
        </w:tc>
      </w:tr>
      <w:tr w:rsidR="009D6F17" w:rsidRPr="009D6F17" w14:paraId="3FE394E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20596E" w14:textId="77777777" w:rsidR="009D6F17" w:rsidRPr="009D6F17" w:rsidRDefault="009D6F17" w:rsidP="009D6F17">
            <w:pPr>
              <w:rPr>
                <w:rFonts w:ascii="Arial" w:hAnsi="Arial"/>
                <w:sz w:val="20"/>
                <w:szCs w:val="20"/>
              </w:rPr>
            </w:pPr>
            <w:r w:rsidRPr="009D6F17">
              <w:rPr>
                <w:rFonts w:ascii="Arial" w:hAnsi="Arial"/>
                <w:sz w:val="20"/>
                <w:szCs w:val="20"/>
              </w:rPr>
              <w:t>role</w:t>
            </w:r>
          </w:p>
        </w:tc>
        <w:tc>
          <w:tcPr>
            <w:tcW w:w="1512" w:type="dxa"/>
            <w:tcBorders>
              <w:top w:val="single" w:sz="4" w:space="0" w:color="auto"/>
              <w:left w:val="single" w:sz="4" w:space="0" w:color="auto"/>
              <w:bottom w:val="single" w:sz="4" w:space="0" w:color="auto"/>
              <w:right w:val="single" w:sz="4" w:space="0" w:color="auto"/>
            </w:tcBorders>
            <w:hideMark/>
          </w:tcPr>
          <w:p w14:paraId="3D13B118"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77DC148"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E6CBFA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010AA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C01E60F" w14:textId="77777777" w:rsidR="009D6F17" w:rsidRPr="009D6F17" w:rsidRDefault="009D6F17" w:rsidP="009D6F17">
            <w:pPr>
              <w:rPr>
                <w:rFonts w:ascii="Arial" w:hAnsi="Arial"/>
                <w:sz w:val="20"/>
                <w:szCs w:val="20"/>
              </w:rPr>
            </w:pPr>
            <w:r w:rsidRPr="009D6F17">
              <w:rPr>
                <w:rFonts w:ascii="Arial" w:hAnsi="Arial"/>
                <w:sz w:val="20"/>
                <w:szCs w:val="20"/>
              </w:rPr>
              <w:t>Role assigned to the user or administrator.</w:t>
            </w:r>
          </w:p>
        </w:tc>
      </w:tr>
      <w:tr w:rsidR="009D6F17" w:rsidRPr="009D6F17" w14:paraId="013C3E5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D5533E" w14:textId="77777777" w:rsidR="009D6F17" w:rsidRPr="009D6F17" w:rsidRDefault="009D6F17" w:rsidP="009D6F17">
            <w:pPr>
              <w:rPr>
                <w:rFonts w:ascii="Arial" w:hAnsi="Arial"/>
                <w:sz w:val="20"/>
                <w:szCs w:val="20"/>
              </w:rPr>
            </w:pPr>
            <w:r w:rsidRPr="009D6F17">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4AE730C3"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2468E5F"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7D08AB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66246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79098A1" w14:textId="77777777" w:rsidR="009D6F17" w:rsidRPr="009D6F17" w:rsidRDefault="009D6F17" w:rsidP="009D6F17">
            <w:pPr>
              <w:rPr>
                <w:rFonts w:ascii="Arial" w:hAnsi="Arial"/>
                <w:sz w:val="20"/>
                <w:szCs w:val="20"/>
              </w:rPr>
            </w:pPr>
            <w:r w:rsidRPr="009D6F17">
              <w:rPr>
                <w:rFonts w:ascii="Arial" w:hAnsi="Arial"/>
                <w:sz w:val="20"/>
                <w:szCs w:val="20"/>
              </w:rPr>
              <w:t>Current status of the record.</w:t>
            </w:r>
          </w:p>
        </w:tc>
      </w:tr>
      <w:tr w:rsidR="009D6F17" w:rsidRPr="009D6F17" w14:paraId="070A9CF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2F7D91" w14:textId="77777777" w:rsidR="009D6F17" w:rsidRPr="009D6F17" w:rsidRDefault="009D6F17" w:rsidP="009D6F17">
            <w:pPr>
              <w:rPr>
                <w:rFonts w:ascii="Arial" w:hAnsi="Arial"/>
                <w:sz w:val="20"/>
                <w:szCs w:val="20"/>
              </w:rPr>
            </w:pPr>
            <w:proofErr w:type="spellStart"/>
            <w:r w:rsidRPr="009D6F17">
              <w:rPr>
                <w:rFonts w:ascii="Arial" w:hAnsi="Arial"/>
                <w:sz w:val="20"/>
                <w:szCs w:val="20"/>
              </w:rPr>
              <w:t>profile_image_url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BF12334"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500)</w:t>
            </w:r>
          </w:p>
        </w:tc>
        <w:tc>
          <w:tcPr>
            <w:tcW w:w="1080" w:type="dxa"/>
            <w:tcBorders>
              <w:top w:val="single" w:sz="4" w:space="0" w:color="auto"/>
              <w:left w:val="single" w:sz="4" w:space="0" w:color="auto"/>
              <w:bottom w:val="single" w:sz="4" w:space="0" w:color="auto"/>
              <w:right w:val="single" w:sz="4" w:space="0" w:color="auto"/>
            </w:tcBorders>
            <w:hideMark/>
          </w:tcPr>
          <w:p w14:paraId="4CE06D1D"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8C6C89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0A985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A82CD4B" w14:textId="77777777" w:rsidR="009D6F17" w:rsidRPr="009D6F17" w:rsidRDefault="009D6F17" w:rsidP="009D6F17">
            <w:pPr>
              <w:rPr>
                <w:rFonts w:ascii="Arial" w:hAnsi="Arial"/>
                <w:sz w:val="20"/>
                <w:szCs w:val="20"/>
              </w:rPr>
            </w:pPr>
            <w:r w:rsidRPr="009D6F17">
              <w:rPr>
                <w:rFonts w:ascii="Arial" w:hAnsi="Arial"/>
                <w:sz w:val="20"/>
                <w:szCs w:val="20"/>
              </w:rPr>
              <w:t>URL of the profile image.</w:t>
            </w:r>
          </w:p>
        </w:tc>
      </w:tr>
      <w:tr w:rsidR="009D6F17" w:rsidRPr="009D6F17" w14:paraId="2AE1B82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34D77F" w14:textId="77777777" w:rsidR="009D6F17" w:rsidRPr="009D6F17" w:rsidRDefault="009D6F17" w:rsidP="009D6F17">
            <w:pPr>
              <w:rPr>
                <w:rFonts w:ascii="Arial" w:hAnsi="Arial"/>
                <w:sz w:val="20"/>
                <w:szCs w:val="20"/>
              </w:rPr>
            </w:pPr>
            <w:proofErr w:type="spellStart"/>
            <w:r w:rsidRPr="009D6F17">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F3BF137"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9A188CC"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509CE5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43D4CA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EB257DE"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0317CF0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620469"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B5006FD"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828DF6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0EE41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51C56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0F32AD"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40D7A18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36EBBAD"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22BE29"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1E5DAFF"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0F5A0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FCAB7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4A9234"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1271AC54" w14:textId="6DCFB624" w:rsidR="009D6F17" w:rsidRPr="009D6F17" w:rsidRDefault="009D6F17" w:rsidP="009D6F17">
      <w:pPr>
        <w:keepNext/>
        <w:keepLines/>
        <w:spacing w:before="200" w:after="0"/>
        <w:outlineLvl w:val="1"/>
        <w:rPr>
          <w:rFonts w:ascii="Calibri" w:eastAsia="MS Gothic" w:hAnsi="Calibri" w:cs="Shruti"/>
          <w:b/>
          <w:bCs/>
          <w:sz w:val="26"/>
          <w:szCs w:val="26"/>
        </w:rPr>
      </w:pPr>
      <w:proofErr w:type="spellStart"/>
      <w:r w:rsidRPr="009D6F17">
        <w:rPr>
          <w:rFonts w:ascii="Calibri" w:eastAsia="MS Gothic" w:hAnsi="Calibri" w:cs="Shruti"/>
          <w:b/>
          <w:bCs/>
          <w:sz w:val="26"/>
          <w:szCs w:val="26"/>
        </w:rPr>
        <w:t>car_brands</w:t>
      </w:r>
      <w:proofErr w:type="spellEnd"/>
    </w:p>
    <w:tbl>
      <w:tblPr>
        <w:tblStyle w:val="TableGrid1"/>
        <w:tblW w:w="0" w:type="auto"/>
        <w:jc w:val="center"/>
        <w:tblInd w:w="0" w:type="dxa"/>
        <w:tblLook w:val="04A0" w:firstRow="1" w:lastRow="0" w:firstColumn="1" w:lastColumn="0" w:noHBand="0" w:noVBand="1"/>
      </w:tblPr>
      <w:tblGrid>
        <w:gridCol w:w="1627"/>
        <w:gridCol w:w="1501"/>
        <w:gridCol w:w="1071"/>
        <w:gridCol w:w="1333"/>
        <w:gridCol w:w="1404"/>
        <w:gridCol w:w="3854"/>
      </w:tblGrid>
      <w:tr w:rsidR="009D6F17" w:rsidRPr="009D6F17" w14:paraId="0C3B5029"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2DECC70B"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F9CB122"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94451C5"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D01EC79"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DD9CC1A"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777DBE2"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47B973B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7EED50"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2630DA6"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D0F6F3F"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42BAAD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A45C39C"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116E18C8"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71CE220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992320" w14:textId="77777777" w:rsidR="009D6F17" w:rsidRPr="009D6F17" w:rsidRDefault="009D6F17" w:rsidP="009D6F17">
            <w:pPr>
              <w:rPr>
                <w:rFonts w:ascii="Arial" w:hAnsi="Arial"/>
                <w:sz w:val="20"/>
                <w:szCs w:val="20"/>
              </w:rPr>
            </w:pPr>
            <w:r w:rsidRPr="009D6F17">
              <w:rPr>
                <w:rFonts w:ascii="Arial" w:hAnsi="Arial"/>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7DE54ED3"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610DEA70"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DE7B93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B8FD0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CF8FD7" w14:textId="77777777" w:rsidR="009D6F17" w:rsidRPr="009D6F17" w:rsidRDefault="009D6F17" w:rsidP="009D6F17">
            <w:pPr>
              <w:rPr>
                <w:rFonts w:ascii="Arial" w:hAnsi="Arial"/>
                <w:sz w:val="20"/>
                <w:szCs w:val="20"/>
              </w:rPr>
            </w:pPr>
            <w:r w:rsidRPr="009D6F17">
              <w:rPr>
                <w:rFonts w:ascii="Arial" w:hAnsi="Arial"/>
                <w:sz w:val="20"/>
                <w:szCs w:val="20"/>
              </w:rPr>
              <w:t>Name of the brand, model, or service center.</w:t>
            </w:r>
          </w:p>
        </w:tc>
      </w:tr>
      <w:tr w:rsidR="009D6F17" w:rsidRPr="009D6F17" w14:paraId="059A5C7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FBD77C" w14:textId="77777777" w:rsidR="009D6F17" w:rsidRPr="009D6F17" w:rsidRDefault="009D6F17" w:rsidP="009D6F17">
            <w:pPr>
              <w:rPr>
                <w:rFonts w:ascii="Arial" w:hAnsi="Arial"/>
                <w:sz w:val="20"/>
                <w:szCs w:val="20"/>
              </w:rPr>
            </w:pPr>
            <w:r w:rsidRPr="009D6F17">
              <w:rPr>
                <w:rFonts w:ascii="Arial" w:hAnsi="Arial"/>
                <w:sz w:val="20"/>
                <w:szCs w:val="20"/>
              </w:rPr>
              <w:t>slug</w:t>
            </w:r>
          </w:p>
        </w:tc>
        <w:tc>
          <w:tcPr>
            <w:tcW w:w="1512" w:type="dxa"/>
            <w:tcBorders>
              <w:top w:val="single" w:sz="4" w:space="0" w:color="auto"/>
              <w:left w:val="single" w:sz="4" w:space="0" w:color="auto"/>
              <w:bottom w:val="single" w:sz="4" w:space="0" w:color="auto"/>
              <w:right w:val="single" w:sz="4" w:space="0" w:color="auto"/>
            </w:tcBorders>
            <w:hideMark/>
          </w:tcPr>
          <w:p w14:paraId="57867667"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120)</w:t>
            </w:r>
          </w:p>
        </w:tc>
        <w:tc>
          <w:tcPr>
            <w:tcW w:w="1080" w:type="dxa"/>
            <w:tcBorders>
              <w:top w:val="single" w:sz="4" w:space="0" w:color="auto"/>
              <w:left w:val="single" w:sz="4" w:space="0" w:color="auto"/>
              <w:bottom w:val="single" w:sz="4" w:space="0" w:color="auto"/>
              <w:right w:val="single" w:sz="4" w:space="0" w:color="auto"/>
            </w:tcBorders>
            <w:hideMark/>
          </w:tcPr>
          <w:p w14:paraId="5C793CC3"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21CDB88"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1ED05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2A7A15" w14:textId="77777777" w:rsidR="009D6F17" w:rsidRPr="009D6F17" w:rsidRDefault="009D6F17" w:rsidP="009D6F17">
            <w:pPr>
              <w:rPr>
                <w:rFonts w:ascii="Arial" w:hAnsi="Arial"/>
                <w:sz w:val="20"/>
                <w:szCs w:val="20"/>
              </w:rPr>
            </w:pPr>
            <w:r w:rsidRPr="009D6F17">
              <w:rPr>
                <w:rFonts w:ascii="Arial" w:hAnsi="Arial"/>
                <w:sz w:val="20"/>
                <w:szCs w:val="20"/>
              </w:rPr>
              <w:t>Unique URL-friendly identifier.</w:t>
            </w:r>
          </w:p>
        </w:tc>
      </w:tr>
      <w:tr w:rsidR="009D6F17" w:rsidRPr="009D6F17" w14:paraId="72E6B04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DAC768" w14:textId="77777777" w:rsidR="009D6F17" w:rsidRPr="009D6F17" w:rsidRDefault="009D6F17" w:rsidP="009D6F17">
            <w:pPr>
              <w:rPr>
                <w:rFonts w:ascii="Arial" w:hAnsi="Arial"/>
                <w:sz w:val="20"/>
                <w:szCs w:val="20"/>
              </w:rPr>
            </w:pPr>
            <w:r w:rsidRPr="009D6F17">
              <w:rPr>
                <w:rFonts w:ascii="Arial" w:hAnsi="Arial"/>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1D20A9C4"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091D7489"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A0C655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979B1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B25597B" w14:textId="77777777" w:rsidR="009D6F17" w:rsidRPr="009D6F17" w:rsidRDefault="009D6F17" w:rsidP="009D6F17">
            <w:pPr>
              <w:rPr>
                <w:rFonts w:ascii="Arial" w:hAnsi="Arial"/>
                <w:sz w:val="20"/>
                <w:szCs w:val="20"/>
              </w:rPr>
            </w:pPr>
            <w:r w:rsidRPr="009D6F17">
              <w:rPr>
                <w:rFonts w:ascii="Arial" w:hAnsi="Arial"/>
                <w:sz w:val="20"/>
                <w:szCs w:val="20"/>
              </w:rPr>
              <w:t>Country.</w:t>
            </w:r>
          </w:p>
        </w:tc>
      </w:tr>
      <w:tr w:rsidR="009D6F17" w:rsidRPr="009D6F17" w14:paraId="77C652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048F06" w14:textId="77777777" w:rsidR="009D6F17" w:rsidRPr="009D6F17" w:rsidRDefault="009D6F17" w:rsidP="009D6F17">
            <w:pPr>
              <w:rPr>
                <w:rFonts w:ascii="Arial" w:hAnsi="Arial"/>
                <w:sz w:val="20"/>
                <w:szCs w:val="20"/>
              </w:rPr>
            </w:pPr>
            <w:proofErr w:type="spellStart"/>
            <w:r w:rsidRPr="009D6F17">
              <w:rPr>
                <w:rFonts w:ascii="Arial" w:hAnsi="Arial"/>
                <w:sz w:val="20"/>
                <w:szCs w:val="20"/>
              </w:rPr>
              <w:t>logo_url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4EF91C1"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500)</w:t>
            </w:r>
          </w:p>
        </w:tc>
        <w:tc>
          <w:tcPr>
            <w:tcW w:w="1080" w:type="dxa"/>
            <w:tcBorders>
              <w:top w:val="single" w:sz="4" w:space="0" w:color="auto"/>
              <w:left w:val="single" w:sz="4" w:space="0" w:color="auto"/>
              <w:bottom w:val="single" w:sz="4" w:space="0" w:color="auto"/>
              <w:right w:val="single" w:sz="4" w:space="0" w:color="auto"/>
            </w:tcBorders>
            <w:hideMark/>
          </w:tcPr>
          <w:p w14:paraId="15B751E9"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CE255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7B88A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36F0F3" w14:textId="77777777" w:rsidR="009D6F17" w:rsidRPr="009D6F17" w:rsidRDefault="009D6F17" w:rsidP="009D6F17">
            <w:pPr>
              <w:rPr>
                <w:rFonts w:ascii="Arial" w:hAnsi="Arial"/>
                <w:sz w:val="20"/>
                <w:szCs w:val="20"/>
              </w:rPr>
            </w:pPr>
            <w:r w:rsidRPr="009D6F17">
              <w:rPr>
                <w:rFonts w:ascii="Arial" w:hAnsi="Arial"/>
                <w:sz w:val="20"/>
                <w:szCs w:val="20"/>
              </w:rPr>
              <w:t>URL of the brand logo.</w:t>
            </w:r>
          </w:p>
        </w:tc>
      </w:tr>
      <w:tr w:rsidR="009D6F17" w:rsidRPr="009D6F17" w14:paraId="2BFCA4A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4B4F29" w14:textId="77777777" w:rsidR="009D6F17" w:rsidRPr="009D6F17" w:rsidRDefault="009D6F17" w:rsidP="009D6F17">
            <w:pPr>
              <w:rPr>
                <w:rFonts w:ascii="Arial" w:hAnsi="Arial"/>
                <w:sz w:val="20"/>
                <w:szCs w:val="20"/>
              </w:rPr>
            </w:pPr>
            <w:r w:rsidRPr="009D6F17">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7A287E08" w14:textId="77777777" w:rsidR="009D6F17" w:rsidRPr="009D6F17" w:rsidRDefault="009D6F17" w:rsidP="009D6F17">
            <w:pPr>
              <w:rPr>
                <w:rFonts w:ascii="Arial" w:hAnsi="Arial"/>
                <w:sz w:val="20"/>
                <w:szCs w:val="20"/>
              </w:rPr>
            </w:pPr>
            <w:r w:rsidRPr="009D6F17">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E77E43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87A7CE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E17687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0E7073" w14:textId="77777777" w:rsidR="009D6F17" w:rsidRPr="009D6F17" w:rsidRDefault="009D6F17" w:rsidP="009D6F17">
            <w:pPr>
              <w:rPr>
                <w:rFonts w:ascii="Arial" w:hAnsi="Arial"/>
                <w:sz w:val="20"/>
                <w:szCs w:val="20"/>
              </w:rPr>
            </w:pPr>
            <w:r w:rsidRPr="009D6F17">
              <w:rPr>
                <w:rFonts w:ascii="Arial" w:hAnsi="Arial"/>
                <w:sz w:val="20"/>
                <w:szCs w:val="20"/>
              </w:rPr>
              <w:t>Description or additional details.</w:t>
            </w:r>
          </w:p>
        </w:tc>
      </w:tr>
      <w:tr w:rsidR="009D6F17" w:rsidRPr="009D6F17" w14:paraId="10B6EF3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64548FA" w14:textId="77777777" w:rsidR="009D6F17" w:rsidRPr="009D6F17" w:rsidRDefault="009D6F17" w:rsidP="009D6F17">
            <w:pPr>
              <w:rPr>
                <w:rFonts w:ascii="Arial" w:hAnsi="Arial"/>
                <w:sz w:val="20"/>
                <w:szCs w:val="20"/>
              </w:rPr>
            </w:pPr>
            <w:proofErr w:type="spellStart"/>
            <w:r w:rsidRPr="009D6F17">
              <w:rPr>
                <w:rFonts w:ascii="Arial" w:hAnsi="Arial"/>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B0D5C09" w14:textId="77777777" w:rsidR="009D6F17" w:rsidRPr="009D6F17" w:rsidRDefault="009D6F17" w:rsidP="009D6F17">
            <w:pPr>
              <w:rPr>
                <w:rFonts w:ascii="Arial" w:hAnsi="Arial"/>
                <w:sz w:val="20"/>
                <w:szCs w:val="20"/>
              </w:rPr>
            </w:pPr>
            <w:proofErr w:type="spellStart"/>
            <w:r w:rsidRPr="009D6F17">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A90AE78"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B820C5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71FF17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F7E70B6" w14:textId="77777777" w:rsidR="009D6F17" w:rsidRPr="009D6F17" w:rsidRDefault="009D6F17" w:rsidP="009D6F17">
            <w:pPr>
              <w:rPr>
                <w:rFonts w:ascii="Arial" w:hAnsi="Arial"/>
                <w:sz w:val="20"/>
                <w:szCs w:val="20"/>
              </w:rPr>
            </w:pPr>
            <w:r w:rsidRPr="009D6F17">
              <w:rPr>
                <w:rFonts w:ascii="Arial" w:hAnsi="Arial"/>
                <w:sz w:val="20"/>
                <w:szCs w:val="20"/>
              </w:rPr>
              <w:t>Indicates whether the administrator account is active.</w:t>
            </w:r>
          </w:p>
        </w:tc>
      </w:tr>
      <w:tr w:rsidR="009D6F17" w:rsidRPr="009D6F17" w14:paraId="2270D4A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0365BF" w14:textId="77777777" w:rsidR="009D6F17" w:rsidRPr="009D6F17" w:rsidRDefault="009D6F17" w:rsidP="009D6F17">
            <w:pPr>
              <w:rPr>
                <w:rFonts w:ascii="Arial" w:hAnsi="Arial"/>
                <w:sz w:val="20"/>
                <w:szCs w:val="20"/>
              </w:rPr>
            </w:pPr>
            <w:proofErr w:type="spellStart"/>
            <w:r w:rsidRPr="009D6F17">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E6331A4"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E7457F0"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05E79A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36E42A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00D179"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379185D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9A6E92"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890AC76"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134E10B"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4AA22F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0CFC0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2D9A9E"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6E272DA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C7D52E"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14A2445"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45E4DB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D97AB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244BE2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23ECC0E"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700EF6D1" w14:textId="57144E37" w:rsidR="009D6F17" w:rsidRPr="009D6F17" w:rsidRDefault="009D6F17" w:rsidP="009D6F17">
      <w:pPr>
        <w:keepNext/>
        <w:keepLines/>
        <w:spacing w:before="200" w:after="0"/>
        <w:outlineLvl w:val="1"/>
        <w:rPr>
          <w:rFonts w:ascii="Calibri" w:eastAsia="MS Gothic" w:hAnsi="Calibri" w:cs="Shruti"/>
          <w:b/>
          <w:bCs/>
          <w:sz w:val="26"/>
          <w:szCs w:val="26"/>
        </w:rPr>
      </w:pPr>
      <w:proofErr w:type="spellStart"/>
      <w:r w:rsidRPr="009D6F17">
        <w:rPr>
          <w:rFonts w:ascii="Calibri" w:eastAsia="MS Gothic" w:hAnsi="Calibri" w:cs="Shruti"/>
          <w:b/>
          <w:bCs/>
          <w:sz w:val="26"/>
          <w:szCs w:val="26"/>
        </w:rPr>
        <w:t>car_models</w:t>
      </w:r>
      <w:proofErr w:type="spellEnd"/>
    </w:p>
    <w:tbl>
      <w:tblPr>
        <w:tblStyle w:val="TableGrid1"/>
        <w:tblW w:w="0" w:type="auto"/>
        <w:jc w:val="center"/>
        <w:tblInd w:w="0" w:type="dxa"/>
        <w:tblLook w:val="04A0" w:firstRow="1" w:lastRow="0" w:firstColumn="1" w:lastColumn="0" w:noHBand="0" w:noVBand="1"/>
      </w:tblPr>
      <w:tblGrid>
        <w:gridCol w:w="1706"/>
        <w:gridCol w:w="1497"/>
        <w:gridCol w:w="1068"/>
        <w:gridCol w:w="1323"/>
        <w:gridCol w:w="1394"/>
        <w:gridCol w:w="3802"/>
      </w:tblGrid>
      <w:tr w:rsidR="009D6F17" w:rsidRPr="009D6F17" w14:paraId="1FEAD89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91FB514"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0726B34"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0876070"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48B8B85"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8743732"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D7656BF"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47FBB1F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F832432"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5104CC2"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D5D89F7"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8829A4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5647B10"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AD211A4"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4FF4F70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DE663F0" w14:textId="77777777" w:rsidR="009D6F17" w:rsidRPr="009D6F17" w:rsidRDefault="009D6F17" w:rsidP="009D6F17">
            <w:pPr>
              <w:rPr>
                <w:rFonts w:ascii="Arial" w:hAnsi="Arial"/>
                <w:sz w:val="20"/>
                <w:szCs w:val="20"/>
              </w:rPr>
            </w:pPr>
            <w:proofErr w:type="spellStart"/>
            <w:r w:rsidRPr="009D6F17">
              <w:rPr>
                <w:rFonts w:ascii="Arial" w:hAnsi="Arial"/>
                <w:sz w:val="20"/>
                <w:szCs w:val="20"/>
              </w:rPr>
              <w:t>brand_id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A94AB8E"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486375C"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C0696E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D88EB0" w14:textId="77777777" w:rsidR="009D6F17" w:rsidRPr="009D6F17" w:rsidRDefault="009D6F17" w:rsidP="009D6F17">
            <w:pPr>
              <w:rPr>
                <w:rFonts w:ascii="Arial" w:hAnsi="Arial"/>
                <w:sz w:val="20"/>
                <w:szCs w:val="20"/>
              </w:rPr>
            </w:pPr>
            <w:r w:rsidRPr="009D6F17">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5E6BD32" w14:textId="77777777" w:rsidR="009D6F17" w:rsidRPr="009D6F17" w:rsidRDefault="009D6F17" w:rsidP="009D6F17">
            <w:pPr>
              <w:rPr>
                <w:rFonts w:ascii="Arial" w:hAnsi="Arial"/>
                <w:sz w:val="20"/>
                <w:szCs w:val="20"/>
              </w:rPr>
            </w:pPr>
            <w:r w:rsidRPr="009D6F17">
              <w:rPr>
                <w:rFonts w:ascii="Arial" w:hAnsi="Arial"/>
                <w:sz w:val="20"/>
                <w:szCs w:val="20"/>
              </w:rPr>
              <w:t>Identifier of the related car brand.</w:t>
            </w:r>
          </w:p>
        </w:tc>
      </w:tr>
      <w:tr w:rsidR="009D6F17" w:rsidRPr="009D6F17" w14:paraId="204674D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B6063D" w14:textId="77777777" w:rsidR="009D6F17" w:rsidRPr="009D6F17" w:rsidRDefault="009D6F17" w:rsidP="009D6F17">
            <w:pPr>
              <w:rPr>
                <w:rFonts w:ascii="Arial" w:hAnsi="Arial"/>
                <w:sz w:val="20"/>
                <w:szCs w:val="20"/>
              </w:rPr>
            </w:pPr>
            <w:r w:rsidRPr="009D6F17">
              <w:rPr>
                <w:rFonts w:ascii="Arial" w:hAnsi="Arial"/>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791A1033"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77EC5DA6"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1D1A38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27ABC5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997668F" w14:textId="77777777" w:rsidR="009D6F17" w:rsidRPr="009D6F17" w:rsidRDefault="009D6F17" w:rsidP="009D6F17">
            <w:pPr>
              <w:rPr>
                <w:rFonts w:ascii="Arial" w:hAnsi="Arial"/>
                <w:sz w:val="20"/>
                <w:szCs w:val="20"/>
              </w:rPr>
            </w:pPr>
            <w:r w:rsidRPr="009D6F17">
              <w:rPr>
                <w:rFonts w:ascii="Arial" w:hAnsi="Arial"/>
                <w:sz w:val="20"/>
                <w:szCs w:val="20"/>
              </w:rPr>
              <w:t>Name of the brand, model, or service center.</w:t>
            </w:r>
          </w:p>
        </w:tc>
      </w:tr>
      <w:tr w:rsidR="009D6F17" w:rsidRPr="009D6F17" w14:paraId="44CE9D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FC0283" w14:textId="77777777" w:rsidR="009D6F17" w:rsidRPr="009D6F17" w:rsidRDefault="009D6F17" w:rsidP="009D6F17">
            <w:pPr>
              <w:rPr>
                <w:rFonts w:ascii="Arial" w:hAnsi="Arial"/>
                <w:sz w:val="20"/>
                <w:szCs w:val="20"/>
              </w:rPr>
            </w:pPr>
            <w:r w:rsidRPr="009D6F17">
              <w:rPr>
                <w:rFonts w:ascii="Arial" w:hAnsi="Arial"/>
                <w:sz w:val="20"/>
                <w:szCs w:val="20"/>
              </w:rPr>
              <w:t>slug</w:t>
            </w:r>
          </w:p>
        </w:tc>
        <w:tc>
          <w:tcPr>
            <w:tcW w:w="1512" w:type="dxa"/>
            <w:tcBorders>
              <w:top w:val="single" w:sz="4" w:space="0" w:color="auto"/>
              <w:left w:val="single" w:sz="4" w:space="0" w:color="auto"/>
              <w:bottom w:val="single" w:sz="4" w:space="0" w:color="auto"/>
              <w:right w:val="single" w:sz="4" w:space="0" w:color="auto"/>
            </w:tcBorders>
            <w:hideMark/>
          </w:tcPr>
          <w:p w14:paraId="63F94935"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120)</w:t>
            </w:r>
          </w:p>
        </w:tc>
        <w:tc>
          <w:tcPr>
            <w:tcW w:w="1080" w:type="dxa"/>
            <w:tcBorders>
              <w:top w:val="single" w:sz="4" w:space="0" w:color="auto"/>
              <w:left w:val="single" w:sz="4" w:space="0" w:color="auto"/>
              <w:bottom w:val="single" w:sz="4" w:space="0" w:color="auto"/>
              <w:right w:val="single" w:sz="4" w:space="0" w:color="auto"/>
            </w:tcBorders>
            <w:hideMark/>
          </w:tcPr>
          <w:p w14:paraId="6D7A6C7D"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CA0E96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25EC5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DE928CB" w14:textId="77777777" w:rsidR="009D6F17" w:rsidRPr="009D6F17" w:rsidRDefault="009D6F17" w:rsidP="009D6F17">
            <w:pPr>
              <w:rPr>
                <w:rFonts w:ascii="Arial" w:hAnsi="Arial"/>
                <w:sz w:val="20"/>
                <w:szCs w:val="20"/>
              </w:rPr>
            </w:pPr>
            <w:r w:rsidRPr="009D6F17">
              <w:rPr>
                <w:rFonts w:ascii="Arial" w:hAnsi="Arial"/>
                <w:sz w:val="20"/>
                <w:szCs w:val="20"/>
              </w:rPr>
              <w:t>Unique URL-friendly identifier.</w:t>
            </w:r>
          </w:p>
        </w:tc>
      </w:tr>
      <w:tr w:rsidR="009D6F17" w:rsidRPr="009D6F17" w14:paraId="21AA9E9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6B18F8" w14:textId="77777777" w:rsidR="009D6F17" w:rsidRPr="009D6F17" w:rsidRDefault="009D6F17" w:rsidP="009D6F17">
            <w:pPr>
              <w:rPr>
                <w:rFonts w:ascii="Arial" w:hAnsi="Arial"/>
                <w:sz w:val="20"/>
                <w:szCs w:val="20"/>
              </w:rPr>
            </w:pPr>
            <w:proofErr w:type="spellStart"/>
            <w:r w:rsidRPr="009D6F17">
              <w:rPr>
                <w:rFonts w:ascii="Arial" w:hAnsi="Arial"/>
                <w:sz w:val="20"/>
                <w:szCs w:val="20"/>
              </w:rPr>
              <w:t>body_type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A9AC80"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04B6C2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880590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EE5157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57697CF" w14:textId="77777777" w:rsidR="009D6F17" w:rsidRPr="009D6F17" w:rsidRDefault="009D6F17" w:rsidP="009D6F17">
            <w:pPr>
              <w:rPr>
                <w:rFonts w:ascii="Arial" w:hAnsi="Arial"/>
                <w:sz w:val="20"/>
                <w:szCs w:val="20"/>
              </w:rPr>
            </w:pPr>
            <w:r w:rsidRPr="009D6F17">
              <w:rPr>
                <w:rFonts w:ascii="Arial" w:hAnsi="Arial"/>
                <w:sz w:val="20"/>
                <w:szCs w:val="20"/>
              </w:rPr>
              <w:t>Body type of the car model.</w:t>
            </w:r>
          </w:p>
        </w:tc>
      </w:tr>
      <w:tr w:rsidR="009D6F17" w:rsidRPr="009D6F17" w14:paraId="0937B64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93D2A4" w14:textId="77777777" w:rsidR="009D6F17" w:rsidRPr="009D6F17" w:rsidRDefault="009D6F17" w:rsidP="009D6F17">
            <w:pPr>
              <w:rPr>
                <w:rFonts w:ascii="Arial" w:hAnsi="Arial"/>
                <w:sz w:val="20"/>
                <w:szCs w:val="20"/>
              </w:rPr>
            </w:pPr>
            <w:proofErr w:type="spellStart"/>
            <w:r w:rsidRPr="009D6F17">
              <w:rPr>
                <w:rFonts w:ascii="Arial" w:hAnsi="Arial"/>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7049CBF"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76FE0394"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DC4DD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A1E09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4317A90" w14:textId="77777777" w:rsidR="009D6F17" w:rsidRPr="009D6F17" w:rsidRDefault="009D6F17" w:rsidP="009D6F17">
            <w:pPr>
              <w:rPr>
                <w:rFonts w:ascii="Arial" w:hAnsi="Arial"/>
                <w:sz w:val="20"/>
                <w:szCs w:val="20"/>
              </w:rPr>
            </w:pPr>
            <w:r w:rsidRPr="009D6F17">
              <w:rPr>
                <w:rFonts w:ascii="Arial" w:hAnsi="Arial"/>
                <w:sz w:val="20"/>
                <w:szCs w:val="20"/>
              </w:rPr>
              <w:t>Number of seats.</w:t>
            </w:r>
          </w:p>
        </w:tc>
      </w:tr>
      <w:tr w:rsidR="009D6F17" w:rsidRPr="009D6F17" w14:paraId="6E39CFC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57FAE9" w14:textId="77777777" w:rsidR="009D6F17" w:rsidRPr="009D6F17" w:rsidRDefault="009D6F17" w:rsidP="009D6F17">
            <w:pPr>
              <w:rPr>
                <w:rFonts w:ascii="Arial" w:hAnsi="Arial"/>
                <w:sz w:val="20"/>
                <w:szCs w:val="20"/>
              </w:rPr>
            </w:pPr>
            <w:r w:rsidRPr="009D6F17">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7F419CED" w14:textId="77777777" w:rsidR="009D6F17" w:rsidRPr="009D6F17" w:rsidRDefault="009D6F17" w:rsidP="009D6F17">
            <w:pPr>
              <w:rPr>
                <w:rFonts w:ascii="Arial" w:hAnsi="Arial"/>
                <w:sz w:val="20"/>
                <w:szCs w:val="20"/>
              </w:rPr>
            </w:pPr>
            <w:r w:rsidRPr="009D6F17">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32E199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A98D2D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DCFD7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FF467AA" w14:textId="77777777" w:rsidR="009D6F17" w:rsidRPr="009D6F17" w:rsidRDefault="009D6F17" w:rsidP="009D6F17">
            <w:pPr>
              <w:rPr>
                <w:rFonts w:ascii="Arial" w:hAnsi="Arial"/>
                <w:sz w:val="20"/>
                <w:szCs w:val="20"/>
              </w:rPr>
            </w:pPr>
            <w:r w:rsidRPr="009D6F17">
              <w:rPr>
                <w:rFonts w:ascii="Arial" w:hAnsi="Arial"/>
                <w:sz w:val="20"/>
                <w:szCs w:val="20"/>
              </w:rPr>
              <w:t>Description or additional details.</w:t>
            </w:r>
          </w:p>
        </w:tc>
      </w:tr>
      <w:tr w:rsidR="009D6F17" w:rsidRPr="009D6F17" w14:paraId="7169F95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E407A4" w14:textId="77777777" w:rsidR="009D6F17" w:rsidRPr="009D6F17" w:rsidRDefault="009D6F17" w:rsidP="009D6F17">
            <w:pPr>
              <w:rPr>
                <w:rFonts w:ascii="Arial" w:hAnsi="Arial"/>
                <w:sz w:val="20"/>
                <w:szCs w:val="20"/>
              </w:rPr>
            </w:pPr>
            <w:proofErr w:type="spellStart"/>
            <w:r w:rsidRPr="009D6F17">
              <w:rPr>
                <w:rFonts w:ascii="Arial" w:hAnsi="Arial"/>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905E10A" w14:textId="77777777" w:rsidR="009D6F17" w:rsidRPr="009D6F17" w:rsidRDefault="009D6F17" w:rsidP="009D6F17">
            <w:pPr>
              <w:rPr>
                <w:rFonts w:ascii="Arial" w:hAnsi="Arial"/>
                <w:sz w:val="20"/>
                <w:szCs w:val="20"/>
              </w:rPr>
            </w:pPr>
            <w:proofErr w:type="spellStart"/>
            <w:r w:rsidRPr="009D6F17">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1971AE4"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CEF8A0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C8DEE6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00AFED" w14:textId="77777777" w:rsidR="009D6F17" w:rsidRPr="009D6F17" w:rsidRDefault="009D6F17" w:rsidP="009D6F17">
            <w:pPr>
              <w:rPr>
                <w:rFonts w:ascii="Arial" w:hAnsi="Arial"/>
                <w:sz w:val="20"/>
                <w:szCs w:val="20"/>
              </w:rPr>
            </w:pPr>
            <w:r w:rsidRPr="009D6F17">
              <w:rPr>
                <w:rFonts w:ascii="Arial" w:hAnsi="Arial"/>
                <w:sz w:val="20"/>
                <w:szCs w:val="20"/>
              </w:rPr>
              <w:t>Indicates whether the administrator account is active.</w:t>
            </w:r>
          </w:p>
        </w:tc>
      </w:tr>
      <w:tr w:rsidR="009D6F17" w:rsidRPr="009D6F17" w14:paraId="5B51AB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98EEA74" w14:textId="77777777" w:rsidR="009D6F17" w:rsidRPr="009D6F17" w:rsidRDefault="009D6F17" w:rsidP="009D6F17">
            <w:pPr>
              <w:rPr>
                <w:rFonts w:ascii="Arial" w:hAnsi="Arial"/>
                <w:sz w:val="20"/>
                <w:szCs w:val="20"/>
              </w:rPr>
            </w:pPr>
            <w:proofErr w:type="spellStart"/>
            <w:r w:rsidRPr="009D6F17">
              <w:rPr>
                <w:rFonts w:ascii="Arial" w:hAnsi="Arial"/>
                <w:sz w:val="20"/>
                <w:szCs w:val="20"/>
              </w:rPr>
              <w:lastRenderedPageBreak/>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AC51D03"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6F6D0C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B3860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32AB04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7B9BB41"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4DFA31A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2EC1CB"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7CD81D5"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1FA903B"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7C2F0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25FD3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70B5C6"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79FB46A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24F29B6"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1FFE963"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1A92C44"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2141A7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84888C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B3CE39"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37D38995" w14:textId="3ACFF72D"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proofErr w:type="spellStart"/>
      <w:r w:rsidRPr="009D6F17">
        <w:rPr>
          <w:rFonts w:ascii="Calibri" w:eastAsia="MS Gothic" w:hAnsi="Calibri" w:cs="Shruti"/>
          <w:b/>
          <w:bCs/>
          <w:sz w:val="26"/>
          <w:szCs w:val="26"/>
        </w:rPr>
        <w:t>car_variants</w:t>
      </w:r>
      <w:proofErr w:type="spellEnd"/>
    </w:p>
    <w:tbl>
      <w:tblPr>
        <w:tblStyle w:val="TableGrid1"/>
        <w:tblW w:w="0" w:type="auto"/>
        <w:jc w:val="center"/>
        <w:tblInd w:w="0" w:type="dxa"/>
        <w:tblLook w:val="04A0" w:firstRow="1" w:lastRow="0" w:firstColumn="1" w:lastColumn="0" w:noHBand="0" w:noVBand="1"/>
      </w:tblPr>
      <w:tblGrid>
        <w:gridCol w:w="2006"/>
        <w:gridCol w:w="1498"/>
        <w:gridCol w:w="1057"/>
        <w:gridCol w:w="1282"/>
        <w:gridCol w:w="1351"/>
        <w:gridCol w:w="3596"/>
      </w:tblGrid>
      <w:tr w:rsidR="009D6F17" w:rsidRPr="009D6F17" w14:paraId="57E90197"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951E315"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581812E"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445B8C6"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1CE4F74"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2CB18F1"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4889C83"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464F3D4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0EED9F2"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62BD576"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AA8BA5A"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601E82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344216"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9D833FE"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5DC642C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EE10B3" w14:textId="77777777" w:rsidR="009D6F17" w:rsidRPr="009D6F17" w:rsidRDefault="009D6F17" w:rsidP="009D6F17">
            <w:pPr>
              <w:rPr>
                <w:rFonts w:ascii="Arial" w:hAnsi="Arial"/>
                <w:sz w:val="20"/>
                <w:szCs w:val="20"/>
              </w:rPr>
            </w:pPr>
            <w:proofErr w:type="spellStart"/>
            <w:r w:rsidRPr="009D6F17">
              <w:rPr>
                <w:rFonts w:ascii="Arial" w:hAnsi="Arial"/>
                <w:sz w:val="20"/>
                <w:szCs w:val="20"/>
              </w:rPr>
              <w:t>model_id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003894F"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2B74CD9"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0C270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6421DAB" w14:textId="77777777" w:rsidR="009D6F17" w:rsidRPr="009D6F17" w:rsidRDefault="009D6F17" w:rsidP="009D6F17">
            <w:pPr>
              <w:rPr>
                <w:rFonts w:ascii="Arial" w:hAnsi="Arial"/>
                <w:sz w:val="20"/>
                <w:szCs w:val="20"/>
              </w:rPr>
            </w:pPr>
            <w:r w:rsidRPr="009D6F17">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1791924" w14:textId="77777777" w:rsidR="009D6F17" w:rsidRPr="009D6F17" w:rsidRDefault="009D6F17" w:rsidP="009D6F17">
            <w:pPr>
              <w:rPr>
                <w:rFonts w:ascii="Arial" w:hAnsi="Arial"/>
                <w:sz w:val="20"/>
                <w:szCs w:val="20"/>
              </w:rPr>
            </w:pPr>
            <w:r w:rsidRPr="009D6F17">
              <w:rPr>
                <w:rFonts w:ascii="Arial" w:hAnsi="Arial"/>
                <w:sz w:val="20"/>
                <w:szCs w:val="20"/>
              </w:rPr>
              <w:t>Identifier of the related car model.</w:t>
            </w:r>
          </w:p>
        </w:tc>
      </w:tr>
      <w:tr w:rsidR="009D6F17" w:rsidRPr="009D6F17" w14:paraId="35E1357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FBEDA9" w14:textId="77777777" w:rsidR="009D6F17" w:rsidRPr="009D6F17" w:rsidRDefault="009D6F17" w:rsidP="009D6F17">
            <w:pPr>
              <w:rPr>
                <w:rFonts w:ascii="Arial" w:hAnsi="Arial"/>
                <w:sz w:val="20"/>
                <w:szCs w:val="20"/>
              </w:rPr>
            </w:pPr>
            <w:proofErr w:type="spellStart"/>
            <w:r w:rsidRPr="009D6F17">
              <w:rPr>
                <w:rFonts w:ascii="Arial" w:hAnsi="Arial"/>
                <w:sz w:val="20"/>
                <w:szCs w:val="20"/>
              </w:rPr>
              <w:t>variant_name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0D9366C"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5809B8C1"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801B72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DB3FD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A2DB0B7" w14:textId="77777777" w:rsidR="009D6F17" w:rsidRPr="009D6F17" w:rsidRDefault="009D6F17" w:rsidP="009D6F17">
            <w:pPr>
              <w:rPr>
                <w:rFonts w:ascii="Arial" w:hAnsi="Arial"/>
                <w:sz w:val="20"/>
                <w:szCs w:val="20"/>
              </w:rPr>
            </w:pPr>
            <w:r w:rsidRPr="009D6F17">
              <w:rPr>
                <w:rFonts w:ascii="Arial" w:hAnsi="Arial"/>
                <w:sz w:val="20"/>
                <w:szCs w:val="20"/>
              </w:rPr>
              <w:t>Name of the car variant.</w:t>
            </w:r>
          </w:p>
        </w:tc>
      </w:tr>
      <w:tr w:rsidR="009D6F17" w:rsidRPr="009D6F17" w14:paraId="568081F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BCE1AE3" w14:textId="77777777" w:rsidR="009D6F17" w:rsidRPr="009D6F17" w:rsidRDefault="009D6F17" w:rsidP="009D6F17">
            <w:pPr>
              <w:rPr>
                <w:rFonts w:ascii="Arial" w:hAnsi="Arial"/>
                <w:sz w:val="20"/>
                <w:szCs w:val="20"/>
              </w:rPr>
            </w:pPr>
            <w:proofErr w:type="spellStart"/>
            <w:r w:rsidRPr="009D6F17">
              <w:rPr>
                <w:rFonts w:ascii="Arial" w:hAnsi="Arial"/>
                <w:sz w:val="20"/>
                <w:szCs w:val="20"/>
              </w:rPr>
              <w:t>fuel_type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CEA3075"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4F51E8F8"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463649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1696F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1A9B48E" w14:textId="77777777" w:rsidR="009D6F17" w:rsidRPr="009D6F17" w:rsidRDefault="009D6F17" w:rsidP="009D6F17">
            <w:pPr>
              <w:rPr>
                <w:rFonts w:ascii="Arial" w:hAnsi="Arial"/>
                <w:sz w:val="20"/>
                <w:szCs w:val="20"/>
              </w:rPr>
            </w:pPr>
            <w:r w:rsidRPr="009D6F17">
              <w:rPr>
                <w:rFonts w:ascii="Arial" w:hAnsi="Arial"/>
                <w:sz w:val="20"/>
                <w:szCs w:val="20"/>
              </w:rPr>
              <w:t>Fuel type of the vehicle.</w:t>
            </w:r>
          </w:p>
        </w:tc>
      </w:tr>
      <w:tr w:rsidR="009D6F17" w:rsidRPr="009D6F17" w14:paraId="3F35BA2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B073E39" w14:textId="77777777" w:rsidR="009D6F17" w:rsidRPr="009D6F17" w:rsidRDefault="009D6F17" w:rsidP="009D6F17">
            <w:pPr>
              <w:rPr>
                <w:rFonts w:ascii="Arial" w:hAnsi="Arial"/>
                <w:sz w:val="20"/>
                <w:szCs w:val="20"/>
              </w:rPr>
            </w:pPr>
            <w:r w:rsidRPr="009D6F17">
              <w:rPr>
                <w:rFonts w:ascii="Arial" w:hAnsi="Arial"/>
                <w:sz w:val="20"/>
                <w:szCs w:val="20"/>
              </w:rPr>
              <w:t>transmission</w:t>
            </w:r>
          </w:p>
        </w:tc>
        <w:tc>
          <w:tcPr>
            <w:tcW w:w="1512" w:type="dxa"/>
            <w:tcBorders>
              <w:top w:val="single" w:sz="4" w:space="0" w:color="auto"/>
              <w:left w:val="single" w:sz="4" w:space="0" w:color="auto"/>
              <w:bottom w:val="single" w:sz="4" w:space="0" w:color="auto"/>
              <w:right w:val="single" w:sz="4" w:space="0" w:color="auto"/>
            </w:tcBorders>
            <w:hideMark/>
          </w:tcPr>
          <w:p w14:paraId="7FEAC17B"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C0D9566"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02964D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0F410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73ECC6F" w14:textId="77777777" w:rsidR="009D6F17" w:rsidRPr="009D6F17" w:rsidRDefault="009D6F17" w:rsidP="009D6F17">
            <w:pPr>
              <w:rPr>
                <w:rFonts w:ascii="Arial" w:hAnsi="Arial"/>
                <w:sz w:val="20"/>
                <w:szCs w:val="20"/>
              </w:rPr>
            </w:pPr>
            <w:r w:rsidRPr="009D6F17">
              <w:rPr>
                <w:rFonts w:ascii="Arial" w:hAnsi="Arial"/>
                <w:sz w:val="20"/>
                <w:szCs w:val="20"/>
              </w:rPr>
              <w:t>Transmission type of the vehicle.</w:t>
            </w:r>
          </w:p>
        </w:tc>
      </w:tr>
      <w:tr w:rsidR="009D6F17" w:rsidRPr="009D6F17" w14:paraId="7E785A4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345A4B" w14:textId="77777777" w:rsidR="009D6F17" w:rsidRPr="009D6F17" w:rsidRDefault="009D6F17" w:rsidP="009D6F17">
            <w:pPr>
              <w:rPr>
                <w:rFonts w:ascii="Arial" w:hAnsi="Arial"/>
                <w:sz w:val="20"/>
                <w:szCs w:val="20"/>
              </w:rPr>
            </w:pPr>
            <w:proofErr w:type="spellStart"/>
            <w:r w:rsidRPr="009D6F17">
              <w:rPr>
                <w:rFonts w:ascii="Arial" w:hAnsi="Arial"/>
                <w:sz w:val="20"/>
                <w:szCs w:val="20"/>
              </w:rPr>
              <w:t>engine_cc</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278B214" w14:textId="77777777" w:rsidR="009D6F17" w:rsidRPr="009D6F17" w:rsidRDefault="009D6F17" w:rsidP="009D6F17">
            <w:pPr>
              <w:rPr>
                <w:rFonts w:ascii="Arial" w:hAnsi="Arial"/>
                <w:sz w:val="20"/>
                <w:szCs w:val="20"/>
              </w:rPr>
            </w:pPr>
            <w:proofErr w:type="gramStart"/>
            <w:r w:rsidRPr="009D6F17">
              <w:rPr>
                <w:rFonts w:ascii="Arial" w:hAnsi="Arial"/>
                <w:sz w:val="20"/>
                <w:szCs w:val="20"/>
              </w:rPr>
              <w:t>decimal(</w:t>
            </w:r>
            <w:proofErr w:type="gramEnd"/>
            <w:r w:rsidRPr="009D6F17">
              <w:rPr>
                <w:rFonts w:ascii="Arial" w:hAnsi="Arial"/>
                <w:sz w:val="20"/>
                <w:szCs w:val="20"/>
              </w:rPr>
              <w:t>8,2)</w:t>
            </w:r>
          </w:p>
        </w:tc>
        <w:tc>
          <w:tcPr>
            <w:tcW w:w="1080" w:type="dxa"/>
            <w:tcBorders>
              <w:top w:val="single" w:sz="4" w:space="0" w:color="auto"/>
              <w:left w:val="single" w:sz="4" w:space="0" w:color="auto"/>
              <w:bottom w:val="single" w:sz="4" w:space="0" w:color="auto"/>
              <w:right w:val="single" w:sz="4" w:space="0" w:color="auto"/>
            </w:tcBorders>
            <w:hideMark/>
          </w:tcPr>
          <w:p w14:paraId="1B54AA5F"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18B0C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430AA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FC7744" w14:textId="77777777" w:rsidR="009D6F17" w:rsidRPr="009D6F17" w:rsidRDefault="009D6F17" w:rsidP="009D6F17">
            <w:pPr>
              <w:rPr>
                <w:rFonts w:ascii="Arial" w:hAnsi="Arial"/>
                <w:sz w:val="20"/>
                <w:szCs w:val="20"/>
              </w:rPr>
            </w:pPr>
            <w:r w:rsidRPr="009D6F17">
              <w:rPr>
                <w:rFonts w:ascii="Arial" w:hAnsi="Arial"/>
                <w:sz w:val="20"/>
                <w:szCs w:val="20"/>
              </w:rPr>
              <w:t xml:space="preserve">Engine capacity in cubic </w:t>
            </w:r>
            <w:proofErr w:type="spellStart"/>
            <w:r w:rsidRPr="009D6F17">
              <w:rPr>
                <w:rFonts w:ascii="Arial" w:hAnsi="Arial"/>
                <w:sz w:val="20"/>
                <w:szCs w:val="20"/>
              </w:rPr>
              <w:t>centimetres</w:t>
            </w:r>
            <w:proofErr w:type="spellEnd"/>
            <w:r w:rsidRPr="009D6F17">
              <w:rPr>
                <w:rFonts w:ascii="Arial" w:hAnsi="Arial"/>
                <w:sz w:val="20"/>
                <w:szCs w:val="20"/>
              </w:rPr>
              <w:t>.</w:t>
            </w:r>
          </w:p>
        </w:tc>
      </w:tr>
      <w:tr w:rsidR="009D6F17" w:rsidRPr="009D6F17" w14:paraId="6020256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2CF358" w14:textId="77777777" w:rsidR="009D6F17" w:rsidRPr="009D6F17" w:rsidRDefault="009D6F17" w:rsidP="009D6F17">
            <w:pPr>
              <w:rPr>
                <w:rFonts w:ascii="Arial" w:hAnsi="Arial"/>
                <w:sz w:val="20"/>
                <w:szCs w:val="20"/>
              </w:rPr>
            </w:pPr>
            <w:r w:rsidRPr="009D6F17">
              <w:rPr>
                <w:rFonts w:ascii="Arial" w:hAnsi="Arial"/>
                <w:sz w:val="20"/>
                <w:szCs w:val="20"/>
              </w:rPr>
              <w:t>horsepower</w:t>
            </w:r>
          </w:p>
        </w:tc>
        <w:tc>
          <w:tcPr>
            <w:tcW w:w="1512" w:type="dxa"/>
            <w:tcBorders>
              <w:top w:val="single" w:sz="4" w:space="0" w:color="auto"/>
              <w:left w:val="single" w:sz="4" w:space="0" w:color="auto"/>
              <w:bottom w:val="single" w:sz="4" w:space="0" w:color="auto"/>
              <w:right w:val="single" w:sz="4" w:space="0" w:color="auto"/>
            </w:tcBorders>
            <w:hideMark/>
          </w:tcPr>
          <w:p w14:paraId="598059CC" w14:textId="77777777" w:rsidR="009D6F17" w:rsidRPr="009D6F17" w:rsidRDefault="009D6F17" w:rsidP="009D6F17">
            <w:pPr>
              <w:rPr>
                <w:rFonts w:ascii="Arial" w:hAnsi="Arial"/>
                <w:sz w:val="20"/>
                <w:szCs w:val="20"/>
              </w:rPr>
            </w:pPr>
            <w:proofErr w:type="gramStart"/>
            <w:r w:rsidRPr="009D6F17">
              <w:rPr>
                <w:rFonts w:ascii="Arial" w:hAnsi="Arial"/>
                <w:sz w:val="20"/>
                <w:szCs w:val="20"/>
              </w:rPr>
              <w:t>decimal(</w:t>
            </w:r>
            <w:proofErr w:type="gramEnd"/>
            <w:r w:rsidRPr="009D6F17">
              <w:rPr>
                <w:rFonts w:ascii="Arial" w:hAnsi="Arial"/>
                <w:sz w:val="20"/>
                <w:szCs w:val="20"/>
              </w:rPr>
              <w:t>8,2)</w:t>
            </w:r>
          </w:p>
        </w:tc>
        <w:tc>
          <w:tcPr>
            <w:tcW w:w="1080" w:type="dxa"/>
            <w:tcBorders>
              <w:top w:val="single" w:sz="4" w:space="0" w:color="auto"/>
              <w:left w:val="single" w:sz="4" w:space="0" w:color="auto"/>
              <w:bottom w:val="single" w:sz="4" w:space="0" w:color="auto"/>
              <w:right w:val="single" w:sz="4" w:space="0" w:color="auto"/>
            </w:tcBorders>
            <w:hideMark/>
          </w:tcPr>
          <w:p w14:paraId="2C01D75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AF754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331FF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75E84F9" w14:textId="77777777" w:rsidR="009D6F17" w:rsidRPr="009D6F17" w:rsidRDefault="009D6F17" w:rsidP="009D6F17">
            <w:pPr>
              <w:rPr>
                <w:rFonts w:ascii="Arial" w:hAnsi="Arial"/>
                <w:sz w:val="20"/>
                <w:szCs w:val="20"/>
              </w:rPr>
            </w:pPr>
            <w:r w:rsidRPr="009D6F17">
              <w:rPr>
                <w:rFonts w:ascii="Arial" w:hAnsi="Arial"/>
                <w:sz w:val="20"/>
                <w:szCs w:val="20"/>
              </w:rPr>
              <w:t>Engine power in horsepower.</w:t>
            </w:r>
          </w:p>
        </w:tc>
      </w:tr>
      <w:tr w:rsidR="009D6F17" w:rsidRPr="009D6F17" w14:paraId="52BD495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C482EFF" w14:textId="77777777" w:rsidR="009D6F17" w:rsidRPr="009D6F17" w:rsidRDefault="009D6F17" w:rsidP="009D6F17">
            <w:pPr>
              <w:rPr>
                <w:rFonts w:ascii="Arial" w:hAnsi="Arial"/>
                <w:sz w:val="20"/>
                <w:szCs w:val="20"/>
              </w:rPr>
            </w:pPr>
            <w:proofErr w:type="spellStart"/>
            <w:r w:rsidRPr="009D6F17">
              <w:rPr>
                <w:rFonts w:ascii="Arial" w:hAnsi="Arial"/>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83FBE2A"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106EF65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BED8AC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F2A57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C30C58" w14:textId="77777777" w:rsidR="009D6F17" w:rsidRPr="009D6F17" w:rsidRDefault="009D6F17" w:rsidP="009D6F17">
            <w:pPr>
              <w:rPr>
                <w:rFonts w:ascii="Arial" w:hAnsi="Arial"/>
                <w:sz w:val="20"/>
                <w:szCs w:val="20"/>
              </w:rPr>
            </w:pPr>
            <w:r w:rsidRPr="009D6F17">
              <w:rPr>
                <w:rFonts w:ascii="Arial" w:hAnsi="Arial"/>
                <w:sz w:val="20"/>
                <w:szCs w:val="20"/>
              </w:rPr>
              <w:t>Number of seats.</w:t>
            </w:r>
          </w:p>
        </w:tc>
      </w:tr>
      <w:tr w:rsidR="009D6F17" w:rsidRPr="009D6F17" w14:paraId="391FB99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2B33904" w14:textId="77777777" w:rsidR="009D6F17" w:rsidRPr="009D6F17" w:rsidRDefault="009D6F17" w:rsidP="009D6F17">
            <w:pPr>
              <w:rPr>
                <w:rFonts w:ascii="Arial" w:hAnsi="Arial"/>
                <w:sz w:val="20"/>
                <w:szCs w:val="20"/>
              </w:rPr>
            </w:pPr>
            <w:proofErr w:type="spellStart"/>
            <w:r w:rsidRPr="009D6F17">
              <w:rPr>
                <w:rFonts w:ascii="Arial" w:hAnsi="Arial"/>
                <w:sz w:val="20"/>
                <w:szCs w:val="20"/>
              </w:rPr>
              <w:t>ex_showroom_price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09F20F2" w14:textId="77777777" w:rsidR="009D6F17" w:rsidRPr="009D6F17" w:rsidRDefault="009D6F17" w:rsidP="009D6F17">
            <w:pPr>
              <w:rPr>
                <w:rFonts w:ascii="Arial" w:hAnsi="Arial"/>
                <w:sz w:val="20"/>
                <w:szCs w:val="20"/>
              </w:rPr>
            </w:pPr>
            <w:proofErr w:type="gramStart"/>
            <w:r w:rsidRPr="009D6F17">
              <w:rPr>
                <w:rFonts w:ascii="Arial" w:hAnsi="Arial"/>
                <w:sz w:val="20"/>
                <w:szCs w:val="20"/>
              </w:rPr>
              <w:t>decimal(</w:t>
            </w:r>
            <w:proofErr w:type="gramEnd"/>
            <w:r w:rsidRPr="009D6F17">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23BFE398"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38B057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5DE93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8C7EEC4" w14:textId="77777777" w:rsidR="009D6F17" w:rsidRPr="009D6F17" w:rsidRDefault="009D6F17" w:rsidP="009D6F17">
            <w:pPr>
              <w:rPr>
                <w:rFonts w:ascii="Arial" w:hAnsi="Arial"/>
                <w:sz w:val="20"/>
                <w:szCs w:val="20"/>
              </w:rPr>
            </w:pPr>
            <w:r w:rsidRPr="009D6F17">
              <w:rPr>
                <w:rFonts w:ascii="Arial" w:hAnsi="Arial"/>
                <w:sz w:val="20"/>
                <w:szCs w:val="20"/>
              </w:rPr>
              <w:t>Ex-showroom price of the variant.</w:t>
            </w:r>
          </w:p>
        </w:tc>
      </w:tr>
      <w:tr w:rsidR="009D6F17" w:rsidRPr="009D6F17" w14:paraId="70B02C7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1205870" w14:textId="77777777" w:rsidR="009D6F17" w:rsidRPr="009D6F17" w:rsidRDefault="009D6F17" w:rsidP="009D6F17">
            <w:pPr>
              <w:rPr>
                <w:rFonts w:ascii="Arial" w:hAnsi="Arial"/>
                <w:sz w:val="20"/>
                <w:szCs w:val="20"/>
              </w:rPr>
            </w:pPr>
            <w:proofErr w:type="spellStart"/>
            <w:r w:rsidRPr="009D6F17">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0ED6E19"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FA56B68"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1642B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909F00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D48E618"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2C69322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A6B3EA"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350D406"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EE2D6F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F5E04C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E9CC2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8493AFF"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024C248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B538F6"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55723CF"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B05B25D"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4985E7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46DF74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9B3D054"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3E22D66B" w14:textId="2FB6B8A0"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9D6F17">
        <w:rPr>
          <w:rFonts w:ascii="Calibri" w:eastAsia="MS Gothic" w:hAnsi="Calibri" w:cs="Shruti"/>
          <w:b/>
          <w:bCs/>
          <w:sz w:val="26"/>
          <w:szCs w:val="26"/>
        </w:rPr>
        <w:t>cars</w:t>
      </w:r>
    </w:p>
    <w:tbl>
      <w:tblPr>
        <w:tblStyle w:val="TableGrid1"/>
        <w:tblW w:w="0" w:type="auto"/>
        <w:jc w:val="center"/>
        <w:tblInd w:w="0" w:type="dxa"/>
        <w:tblLook w:val="04A0" w:firstRow="1" w:lastRow="0" w:firstColumn="1" w:lastColumn="0" w:noHBand="0" w:noVBand="1"/>
      </w:tblPr>
      <w:tblGrid>
        <w:gridCol w:w="2295"/>
        <w:gridCol w:w="1491"/>
        <w:gridCol w:w="1045"/>
        <w:gridCol w:w="1238"/>
        <w:gridCol w:w="1306"/>
        <w:gridCol w:w="3415"/>
      </w:tblGrid>
      <w:tr w:rsidR="009D6F17" w:rsidRPr="009D6F17" w14:paraId="04CDEC2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9888C41"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6799219"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0E6A5EB"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B78043D"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6473FCD"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6675252"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7FA649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E88DBF"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692B778"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59563C3"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F2122B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53D3EC4"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99DA3EC"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2A054EA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5DEF18" w14:textId="77777777" w:rsidR="009D6F17" w:rsidRPr="009D6F17" w:rsidRDefault="009D6F17" w:rsidP="009D6F17">
            <w:pPr>
              <w:rPr>
                <w:rFonts w:ascii="Arial" w:hAnsi="Arial"/>
                <w:sz w:val="20"/>
                <w:szCs w:val="20"/>
              </w:rPr>
            </w:pPr>
            <w:proofErr w:type="spellStart"/>
            <w:r w:rsidRPr="009D6F17">
              <w:rPr>
                <w:rFonts w:ascii="Arial" w:hAnsi="Arial"/>
                <w:sz w:val="20"/>
                <w:szCs w:val="20"/>
              </w:rPr>
              <w:t>variant_id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3AA257E"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16D07FA"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ED7B3F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1F389C" w14:textId="77777777" w:rsidR="009D6F17" w:rsidRPr="009D6F17" w:rsidRDefault="009D6F17" w:rsidP="009D6F17">
            <w:pPr>
              <w:rPr>
                <w:rFonts w:ascii="Arial" w:hAnsi="Arial"/>
                <w:sz w:val="20"/>
                <w:szCs w:val="20"/>
              </w:rPr>
            </w:pPr>
            <w:r w:rsidRPr="009D6F17">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CCB9AF9" w14:textId="77777777" w:rsidR="009D6F17" w:rsidRPr="009D6F17" w:rsidRDefault="009D6F17" w:rsidP="009D6F17">
            <w:pPr>
              <w:rPr>
                <w:rFonts w:ascii="Arial" w:hAnsi="Arial"/>
                <w:sz w:val="20"/>
                <w:szCs w:val="20"/>
              </w:rPr>
            </w:pPr>
            <w:r w:rsidRPr="009D6F17">
              <w:rPr>
                <w:rFonts w:ascii="Arial" w:hAnsi="Arial"/>
                <w:sz w:val="20"/>
                <w:szCs w:val="20"/>
              </w:rPr>
              <w:t>Identifier of the related car variant.</w:t>
            </w:r>
          </w:p>
        </w:tc>
      </w:tr>
      <w:tr w:rsidR="009D6F17" w:rsidRPr="009D6F17" w14:paraId="3651A01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A70A73" w14:textId="77777777" w:rsidR="009D6F17" w:rsidRPr="009D6F17" w:rsidRDefault="009D6F17" w:rsidP="009D6F17">
            <w:pPr>
              <w:rPr>
                <w:rFonts w:ascii="Arial" w:hAnsi="Arial"/>
                <w:sz w:val="20"/>
                <w:szCs w:val="20"/>
              </w:rPr>
            </w:pPr>
            <w:proofErr w:type="spellStart"/>
            <w:r w:rsidRPr="009D6F17">
              <w:rPr>
                <w:rFonts w:ascii="Arial" w:hAnsi="Arial"/>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B48B6F2"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F9F1B3D"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5E4A4E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976FDD" w14:textId="77777777" w:rsidR="009D6F17" w:rsidRPr="009D6F17" w:rsidRDefault="009D6F17" w:rsidP="009D6F17">
            <w:pPr>
              <w:rPr>
                <w:rFonts w:ascii="Arial" w:hAnsi="Arial"/>
                <w:sz w:val="20"/>
                <w:szCs w:val="20"/>
              </w:rPr>
            </w:pPr>
            <w:r w:rsidRPr="009D6F17">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FAB365F" w14:textId="77777777" w:rsidR="009D6F17" w:rsidRPr="009D6F17" w:rsidRDefault="009D6F17" w:rsidP="009D6F17">
            <w:pPr>
              <w:rPr>
                <w:rFonts w:ascii="Arial" w:hAnsi="Arial"/>
                <w:sz w:val="20"/>
                <w:szCs w:val="20"/>
              </w:rPr>
            </w:pPr>
            <w:r w:rsidRPr="009D6F17">
              <w:rPr>
                <w:rFonts w:ascii="Arial" w:hAnsi="Arial"/>
                <w:sz w:val="20"/>
                <w:szCs w:val="20"/>
              </w:rPr>
              <w:t>Identifier of the vehicle owner.</w:t>
            </w:r>
          </w:p>
        </w:tc>
      </w:tr>
      <w:tr w:rsidR="009D6F17" w:rsidRPr="009D6F17" w14:paraId="78644BE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4789548" w14:textId="77777777" w:rsidR="009D6F17" w:rsidRPr="009D6F17" w:rsidRDefault="009D6F17" w:rsidP="009D6F17">
            <w:pPr>
              <w:rPr>
                <w:rFonts w:ascii="Arial" w:hAnsi="Arial"/>
                <w:sz w:val="20"/>
                <w:szCs w:val="20"/>
              </w:rPr>
            </w:pPr>
            <w:proofErr w:type="spellStart"/>
            <w:r w:rsidRPr="009D6F17">
              <w:rPr>
                <w:rFonts w:ascii="Arial" w:hAnsi="Arial"/>
                <w:sz w:val="20"/>
                <w:szCs w:val="20"/>
              </w:rPr>
              <w:t>registration_number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103EB0F"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30)</w:t>
            </w:r>
          </w:p>
        </w:tc>
        <w:tc>
          <w:tcPr>
            <w:tcW w:w="1080" w:type="dxa"/>
            <w:tcBorders>
              <w:top w:val="single" w:sz="4" w:space="0" w:color="auto"/>
              <w:left w:val="single" w:sz="4" w:space="0" w:color="auto"/>
              <w:bottom w:val="single" w:sz="4" w:space="0" w:color="auto"/>
              <w:right w:val="single" w:sz="4" w:space="0" w:color="auto"/>
            </w:tcBorders>
            <w:hideMark/>
          </w:tcPr>
          <w:p w14:paraId="1E5D7AB0"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3387C6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909DD7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A826B88" w14:textId="77777777" w:rsidR="009D6F17" w:rsidRPr="009D6F17" w:rsidRDefault="009D6F17" w:rsidP="009D6F17">
            <w:pPr>
              <w:rPr>
                <w:rFonts w:ascii="Arial" w:hAnsi="Arial"/>
                <w:sz w:val="20"/>
                <w:szCs w:val="20"/>
              </w:rPr>
            </w:pPr>
            <w:r w:rsidRPr="009D6F17">
              <w:rPr>
                <w:rFonts w:ascii="Arial" w:hAnsi="Arial"/>
                <w:sz w:val="20"/>
                <w:szCs w:val="20"/>
              </w:rPr>
              <w:t>Vehicle registration number.</w:t>
            </w:r>
          </w:p>
        </w:tc>
      </w:tr>
      <w:tr w:rsidR="009D6F17" w:rsidRPr="009D6F17" w14:paraId="78E860C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C17EF7" w14:textId="77777777" w:rsidR="009D6F17" w:rsidRPr="009D6F17" w:rsidRDefault="009D6F17" w:rsidP="009D6F17">
            <w:pPr>
              <w:rPr>
                <w:rFonts w:ascii="Arial" w:hAnsi="Arial"/>
                <w:sz w:val="20"/>
                <w:szCs w:val="20"/>
              </w:rPr>
            </w:pPr>
            <w:proofErr w:type="spellStart"/>
            <w:r w:rsidRPr="009D6F17">
              <w:rPr>
                <w:rFonts w:ascii="Arial" w:hAnsi="Arial"/>
                <w:sz w:val="20"/>
                <w:szCs w:val="20"/>
              </w:rPr>
              <w:t>vin_number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C30A8AB"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61C360E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69E51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85CB3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D2CBFB" w14:textId="77777777" w:rsidR="009D6F17" w:rsidRPr="009D6F17" w:rsidRDefault="009D6F17" w:rsidP="009D6F17">
            <w:pPr>
              <w:rPr>
                <w:rFonts w:ascii="Arial" w:hAnsi="Arial"/>
                <w:sz w:val="20"/>
                <w:szCs w:val="20"/>
              </w:rPr>
            </w:pPr>
            <w:r w:rsidRPr="009D6F17">
              <w:rPr>
                <w:rFonts w:ascii="Arial" w:hAnsi="Arial"/>
                <w:sz w:val="20"/>
                <w:szCs w:val="20"/>
              </w:rPr>
              <w:t>Vehicle identification number (VIN).</w:t>
            </w:r>
          </w:p>
        </w:tc>
      </w:tr>
      <w:tr w:rsidR="009D6F17" w:rsidRPr="009D6F17" w14:paraId="112EEC3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5D6AC29" w14:textId="77777777" w:rsidR="009D6F17" w:rsidRPr="009D6F17" w:rsidRDefault="009D6F17" w:rsidP="009D6F17">
            <w:pPr>
              <w:rPr>
                <w:rFonts w:ascii="Arial" w:hAnsi="Arial"/>
                <w:sz w:val="20"/>
                <w:szCs w:val="20"/>
              </w:rPr>
            </w:pPr>
            <w:proofErr w:type="spellStart"/>
            <w:r w:rsidRPr="009D6F17">
              <w:rPr>
                <w:rFonts w:ascii="Arial" w:hAnsi="Arial"/>
                <w:sz w:val="20"/>
                <w:szCs w:val="20"/>
              </w:rPr>
              <w:t>manufacturing_year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79754F9"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23A39127"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5043D9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BB9B1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E392436" w14:textId="77777777" w:rsidR="009D6F17" w:rsidRPr="009D6F17" w:rsidRDefault="009D6F17" w:rsidP="009D6F17">
            <w:pPr>
              <w:rPr>
                <w:rFonts w:ascii="Arial" w:hAnsi="Arial"/>
                <w:sz w:val="20"/>
                <w:szCs w:val="20"/>
              </w:rPr>
            </w:pPr>
            <w:r w:rsidRPr="009D6F17">
              <w:rPr>
                <w:rFonts w:ascii="Arial" w:hAnsi="Arial"/>
                <w:sz w:val="20"/>
                <w:szCs w:val="20"/>
              </w:rPr>
              <w:t>Year in which the vehicle was manufactured.</w:t>
            </w:r>
          </w:p>
        </w:tc>
      </w:tr>
      <w:tr w:rsidR="009D6F17" w:rsidRPr="009D6F17" w14:paraId="6D5817E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2876C2" w14:textId="77777777" w:rsidR="009D6F17" w:rsidRPr="009D6F17" w:rsidRDefault="009D6F17" w:rsidP="009D6F17">
            <w:pPr>
              <w:rPr>
                <w:rFonts w:ascii="Arial" w:hAnsi="Arial"/>
                <w:sz w:val="20"/>
                <w:szCs w:val="20"/>
              </w:rPr>
            </w:pPr>
            <w:proofErr w:type="spellStart"/>
            <w:r w:rsidRPr="009D6F17">
              <w:rPr>
                <w:rFonts w:ascii="Arial" w:hAnsi="Arial"/>
                <w:sz w:val="20"/>
                <w:szCs w:val="20"/>
              </w:rPr>
              <w:t>registration_year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B60D196"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C552A8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4E52D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CDDAD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951AC9F" w14:textId="77777777" w:rsidR="009D6F17" w:rsidRPr="009D6F17" w:rsidRDefault="009D6F17" w:rsidP="009D6F17">
            <w:pPr>
              <w:rPr>
                <w:rFonts w:ascii="Arial" w:hAnsi="Arial"/>
                <w:sz w:val="20"/>
                <w:szCs w:val="20"/>
              </w:rPr>
            </w:pPr>
            <w:r w:rsidRPr="009D6F17">
              <w:rPr>
                <w:rFonts w:ascii="Arial" w:hAnsi="Arial"/>
                <w:sz w:val="20"/>
                <w:szCs w:val="20"/>
              </w:rPr>
              <w:t>Year in which the vehicle was registered.</w:t>
            </w:r>
          </w:p>
        </w:tc>
      </w:tr>
      <w:tr w:rsidR="009D6F17" w:rsidRPr="009D6F17" w14:paraId="5C5B391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9A6923" w14:textId="77777777" w:rsidR="009D6F17" w:rsidRPr="009D6F17" w:rsidRDefault="009D6F17" w:rsidP="009D6F17">
            <w:pPr>
              <w:rPr>
                <w:rFonts w:ascii="Arial" w:hAnsi="Arial"/>
                <w:sz w:val="20"/>
                <w:szCs w:val="20"/>
              </w:rPr>
            </w:pPr>
            <w:proofErr w:type="spellStart"/>
            <w:r w:rsidRPr="009D6F17">
              <w:rPr>
                <w:rFonts w:ascii="Arial" w:hAnsi="Arial"/>
                <w:sz w:val="20"/>
                <w:szCs w:val="20"/>
              </w:rPr>
              <w:t>fuel_type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9C04ABE"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1002B7F"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E91842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86830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5EC292" w14:textId="77777777" w:rsidR="009D6F17" w:rsidRPr="009D6F17" w:rsidRDefault="009D6F17" w:rsidP="009D6F17">
            <w:pPr>
              <w:rPr>
                <w:rFonts w:ascii="Arial" w:hAnsi="Arial"/>
                <w:sz w:val="20"/>
                <w:szCs w:val="20"/>
              </w:rPr>
            </w:pPr>
            <w:r w:rsidRPr="009D6F17">
              <w:rPr>
                <w:rFonts w:ascii="Arial" w:hAnsi="Arial"/>
                <w:sz w:val="20"/>
                <w:szCs w:val="20"/>
              </w:rPr>
              <w:t>Fuel type of the vehicle.</w:t>
            </w:r>
          </w:p>
        </w:tc>
      </w:tr>
      <w:tr w:rsidR="009D6F17" w:rsidRPr="009D6F17" w14:paraId="77AAC68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A9662B" w14:textId="77777777" w:rsidR="009D6F17" w:rsidRPr="009D6F17" w:rsidRDefault="009D6F17" w:rsidP="009D6F17">
            <w:pPr>
              <w:rPr>
                <w:rFonts w:ascii="Arial" w:hAnsi="Arial"/>
                <w:sz w:val="20"/>
                <w:szCs w:val="20"/>
              </w:rPr>
            </w:pPr>
            <w:r w:rsidRPr="009D6F17">
              <w:rPr>
                <w:rFonts w:ascii="Arial" w:hAnsi="Arial"/>
                <w:sz w:val="20"/>
                <w:szCs w:val="20"/>
              </w:rPr>
              <w:t>transmission</w:t>
            </w:r>
          </w:p>
        </w:tc>
        <w:tc>
          <w:tcPr>
            <w:tcW w:w="1512" w:type="dxa"/>
            <w:tcBorders>
              <w:top w:val="single" w:sz="4" w:space="0" w:color="auto"/>
              <w:left w:val="single" w:sz="4" w:space="0" w:color="auto"/>
              <w:bottom w:val="single" w:sz="4" w:space="0" w:color="auto"/>
              <w:right w:val="single" w:sz="4" w:space="0" w:color="auto"/>
            </w:tcBorders>
            <w:hideMark/>
          </w:tcPr>
          <w:p w14:paraId="27C1586A"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F69975A"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0E01E0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EDC81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D210ADD" w14:textId="77777777" w:rsidR="009D6F17" w:rsidRPr="009D6F17" w:rsidRDefault="009D6F17" w:rsidP="009D6F17">
            <w:pPr>
              <w:rPr>
                <w:rFonts w:ascii="Arial" w:hAnsi="Arial"/>
                <w:sz w:val="20"/>
                <w:szCs w:val="20"/>
              </w:rPr>
            </w:pPr>
            <w:r w:rsidRPr="009D6F17">
              <w:rPr>
                <w:rFonts w:ascii="Arial" w:hAnsi="Arial"/>
                <w:sz w:val="20"/>
                <w:szCs w:val="20"/>
              </w:rPr>
              <w:t>Transmission type of the vehicle.</w:t>
            </w:r>
          </w:p>
        </w:tc>
      </w:tr>
      <w:tr w:rsidR="009D6F17" w:rsidRPr="009D6F17" w14:paraId="2ED55BB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90229B" w14:textId="77777777" w:rsidR="009D6F17" w:rsidRPr="009D6F17" w:rsidRDefault="009D6F17" w:rsidP="009D6F17">
            <w:pPr>
              <w:rPr>
                <w:rFonts w:ascii="Arial" w:hAnsi="Arial"/>
                <w:sz w:val="20"/>
                <w:szCs w:val="20"/>
              </w:rPr>
            </w:pPr>
            <w:proofErr w:type="spellStart"/>
            <w:r w:rsidRPr="009D6F17">
              <w:rPr>
                <w:rFonts w:ascii="Arial" w:hAnsi="Arial"/>
                <w:sz w:val="20"/>
                <w:szCs w:val="20"/>
              </w:rPr>
              <w:t>engine_cc</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D8C793D" w14:textId="77777777" w:rsidR="009D6F17" w:rsidRPr="009D6F17" w:rsidRDefault="009D6F17" w:rsidP="009D6F17">
            <w:pPr>
              <w:rPr>
                <w:rFonts w:ascii="Arial" w:hAnsi="Arial"/>
                <w:sz w:val="20"/>
                <w:szCs w:val="20"/>
              </w:rPr>
            </w:pPr>
            <w:proofErr w:type="gramStart"/>
            <w:r w:rsidRPr="009D6F17">
              <w:rPr>
                <w:rFonts w:ascii="Arial" w:hAnsi="Arial"/>
                <w:sz w:val="20"/>
                <w:szCs w:val="20"/>
              </w:rPr>
              <w:t>decimal(</w:t>
            </w:r>
            <w:proofErr w:type="gramEnd"/>
            <w:r w:rsidRPr="009D6F17">
              <w:rPr>
                <w:rFonts w:ascii="Arial" w:hAnsi="Arial"/>
                <w:sz w:val="20"/>
                <w:szCs w:val="20"/>
              </w:rPr>
              <w:t>8,2)</w:t>
            </w:r>
          </w:p>
        </w:tc>
        <w:tc>
          <w:tcPr>
            <w:tcW w:w="1080" w:type="dxa"/>
            <w:tcBorders>
              <w:top w:val="single" w:sz="4" w:space="0" w:color="auto"/>
              <w:left w:val="single" w:sz="4" w:space="0" w:color="auto"/>
              <w:bottom w:val="single" w:sz="4" w:space="0" w:color="auto"/>
              <w:right w:val="single" w:sz="4" w:space="0" w:color="auto"/>
            </w:tcBorders>
            <w:hideMark/>
          </w:tcPr>
          <w:p w14:paraId="2113E66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37B2E6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7AFDA3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0545889" w14:textId="77777777" w:rsidR="009D6F17" w:rsidRPr="009D6F17" w:rsidRDefault="009D6F17" w:rsidP="009D6F17">
            <w:pPr>
              <w:rPr>
                <w:rFonts w:ascii="Arial" w:hAnsi="Arial"/>
                <w:sz w:val="20"/>
                <w:szCs w:val="20"/>
              </w:rPr>
            </w:pPr>
            <w:r w:rsidRPr="009D6F17">
              <w:rPr>
                <w:rFonts w:ascii="Arial" w:hAnsi="Arial"/>
                <w:sz w:val="20"/>
                <w:szCs w:val="20"/>
              </w:rPr>
              <w:t xml:space="preserve">Engine capacity in cubic </w:t>
            </w:r>
            <w:proofErr w:type="spellStart"/>
            <w:r w:rsidRPr="009D6F17">
              <w:rPr>
                <w:rFonts w:ascii="Arial" w:hAnsi="Arial"/>
                <w:sz w:val="20"/>
                <w:szCs w:val="20"/>
              </w:rPr>
              <w:t>centimetres</w:t>
            </w:r>
            <w:proofErr w:type="spellEnd"/>
            <w:r w:rsidRPr="009D6F17">
              <w:rPr>
                <w:rFonts w:ascii="Arial" w:hAnsi="Arial"/>
                <w:sz w:val="20"/>
                <w:szCs w:val="20"/>
              </w:rPr>
              <w:t>.</w:t>
            </w:r>
          </w:p>
        </w:tc>
      </w:tr>
      <w:tr w:rsidR="009D6F17" w:rsidRPr="009D6F17" w14:paraId="7614FEF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2C03B9" w14:textId="77777777" w:rsidR="009D6F17" w:rsidRPr="009D6F17" w:rsidRDefault="009D6F17" w:rsidP="009D6F17">
            <w:pPr>
              <w:rPr>
                <w:rFonts w:ascii="Arial" w:hAnsi="Arial"/>
                <w:sz w:val="20"/>
                <w:szCs w:val="20"/>
              </w:rPr>
            </w:pPr>
            <w:r w:rsidRPr="009D6F17">
              <w:rPr>
                <w:rFonts w:ascii="Arial" w:hAnsi="Arial"/>
                <w:sz w:val="20"/>
                <w:szCs w:val="20"/>
              </w:rPr>
              <w:t>horsepower</w:t>
            </w:r>
          </w:p>
        </w:tc>
        <w:tc>
          <w:tcPr>
            <w:tcW w:w="1512" w:type="dxa"/>
            <w:tcBorders>
              <w:top w:val="single" w:sz="4" w:space="0" w:color="auto"/>
              <w:left w:val="single" w:sz="4" w:space="0" w:color="auto"/>
              <w:bottom w:val="single" w:sz="4" w:space="0" w:color="auto"/>
              <w:right w:val="single" w:sz="4" w:space="0" w:color="auto"/>
            </w:tcBorders>
            <w:hideMark/>
          </w:tcPr>
          <w:p w14:paraId="1597A94D" w14:textId="77777777" w:rsidR="009D6F17" w:rsidRPr="009D6F17" w:rsidRDefault="009D6F17" w:rsidP="009D6F17">
            <w:pPr>
              <w:rPr>
                <w:rFonts w:ascii="Arial" w:hAnsi="Arial"/>
                <w:sz w:val="20"/>
                <w:szCs w:val="20"/>
              </w:rPr>
            </w:pPr>
            <w:proofErr w:type="gramStart"/>
            <w:r w:rsidRPr="009D6F17">
              <w:rPr>
                <w:rFonts w:ascii="Arial" w:hAnsi="Arial"/>
                <w:sz w:val="20"/>
                <w:szCs w:val="20"/>
              </w:rPr>
              <w:t>decimal(</w:t>
            </w:r>
            <w:proofErr w:type="gramEnd"/>
            <w:r w:rsidRPr="009D6F17">
              <w:rPr>
                <w:rFonts w:ascii="Arial" w:hAnsi="Arial"/>
                <w:sz w:val="20"/>
                <w:szCs w:val="20"/>
              </w:rPr>
              <w:t>8,2)</w:t>
            </w:r>
          </w:p>
        </w:tc>
        <w:tc>
          <w:tcPr>
            <w:tcW w:w="1080" w:type="dxa"/>
            <w:tcBorders>
              <w:top w:val="single" w:sz="4" w:space="0" w:color="auto"/>
              <w:left w:val="single" w:sz="4" w:space="0" w:color="auto"/>
              <w:bottom w:val="single" w:sz="4" w:space="0" w:color="auto"/>
              <w:right w:val="single" w:sz="4" w:space="0" w:color="auto"/>
            </w:tcBorders>
            <w:hideMark/>
          </w:tcPr>
          <w:p w14:paraId="7646A152"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EA7C96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5E5CBE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BCB6CAC" w14:textId="77777777" w:rsidR="009D6F17" w:rsidRPr="009D6F17" w:rsidRDefault="009D6F17" w:rsidP="009D6F17">
            <w:pPr>
              <w:rPr>
                <w:rFonts w:ascii="Arial" w:hAnsi="Arial"/>
                <w:sz w:val="20"/>
                <w:szCs w:val="20"/>
              </w:rPr>
            </w:pPr>
            <w:r w:rsidRPr="009D6F17">
              <w:rPr>
                <w:rFonts w:ascii="Arial" w:hAnsi="Arial"/>
                <w:sz w:val="20"/>
                <w:szCs w:val="20"/>
              </w:rPr>
              <w:t>Engine power in horsepower.</w:t>
            </w:r>
          </w:p>
        </w:tc>
      </w:tr>
      <w:tr w:rsidR="009D6F17" w:rsidRPr="009D6F17" w14:paraId="27E8F2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853227" w14:textId="77777777" w:rsidR="009D6F17" w:rsidRPr="009D6F17" w:rsidRDefault="009D6F17" w:rsidP="009D6F17">
            <w:pPr>
              <w:rPr>
                <w:rFonts w:ascii="Arial" w:hAnsi="Arial"/>
                <w:sz w:val="20"/>
                <w:szCs w:val="20"/>
              </w:rPr>
            </w:pPr>
            <w:proofErr w:type="spellStart"/>
            <w:r w:rsidRPr="009D6F17">
              <w:rPr>
                <w:rFonts w:ascii="Arial" w:hAnsi="Arial"/>
                <w:sz w:val="20"/>
                <w:szCs w:val="20"/>
              </w:rPr>
              <w:t>mileage_km</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6E1CA79" w14:textId="77777777" w:rsidR="009D6F17" w:rsidRPr="009D6F17" w:rsidRDefault="009D6F17" w:rsidP="009D6F17">
            <w:pPr>
              <w:rPr>
                <w:rFonts w:ascii="Arial" w:hAnsi="Arial"/>
                <w:sz w:val="20"/>
                <w:szCs w:val="20"/>
              </w:rPr>
            </w:pPr>
            <w:proofErr w:type="gramStart"/>
            <w:r w:rsidRPr="009D6F17">
              <w:rPr>
                <w:rFonts w:ascii="Arial" w:hAnsi="Arial"/>
                <w:sz w:val="20"/>
                <w:szCs w:val="20"/>
              </w:rPr>
              <w:t>decimal(</w:t>
            </w:r>
            <w:proofErr w:type="gramEnd"/>
            <w:r w:rsidRPr="009D6F17">
              <w:rPr>
                <w:rFonts w:ascii="Arial" w:hAnsi="Arial"/>
                <w:sz w:val="20"/>
                <w:szCs w:val="20"/>
              </w:rPr>
              <w:t>12,2)</w:t>
            </w:r>
          </w:p>
        </w:tc>
        <w:tc>
          <w:tcPr>
            <w:tcW w:w="1080" w:type="dxa"/>
            <w:tcBorders>
              <w:top w:val="single" w:sz="4" w:space="0" w:color="auto"/>
              <w:left w:val="single" w:sz="4" w:space="0" w:color="auto"/>
              <w:bottom w:val="single" w:sz="4" w:space="0" w:color="auto"/>
              <w:right w:val="single" w:sz="4" w:space="0" w:color="auto"/>
            </w:tcBorders>
            <w:hideMark/>
          </w:tcPr>
          <w:p w14:paraId="4F2168A9"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FB8FA0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65CC83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078DDFD" w14:textId="77777777" w:rsidR="009D6F17" w:rsidRPr="009D6F17" w:rsidRDefault="009D6F17" w:rsidP="009D6F17">
            <w:pPr>
              <w:rPr>
                <w:rFonts w:ascii="Arial" w:hAnsi="Arial"/>
                <w:sz w:val="20"/>
                <w:szCs w:val="20"/>
              </w:rPr>
            </w:pPr>
            <w:r w:rsidRPr="009D6F17">
              <w:rPr>
                <w:rFonts w:ascii="Arial" w:hAnsi="Arial"/>
                <w:sz w:val="20"/>
                <w:szCs w:val="20"/>
              </w:rPr>
              <w:t xml:space="preserve">Vehicle mileage in </w:t>
            </w:r>
            <w:proofErr w:type="spellStart"/>
            <w:r w:rsidRPr="009D6F17">
              <w:rPr>
                <w:rFonts w:ascii="Arial" w:hAnsi="Arial"/>
                <w:sz w:val="20"/>
                <w:szCs w:val="20"/>
              </w:rPr>
              <w:t>kilometres</w:t>
            </w:r>
            <w:proofErr w:type="spellEnd"/>
            <w:r w:rsidRPr="009D6F17">
              <w:rPr>
                <w:rFonts w:ascii="Arial" w:hAnsi="Arial"/>
                <w:sz w:val="20"/>
                <w:szCs w:val="20"/>
              </w:rPr>
              <w:t>.</w:t>
            </w:r>
          </w:p>
        </w:tc>
      </w:tr>
      <w:tr w:rsidR="009D6F17" w:rsidRPr="009D6F17" w14:paraId="6CC0F4B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EB5804D" w14:textId="77777777" w:rsidR="009D6F17" w:rsidRPr="009D6F17" w:rsidRDefault="009D6F17" w:rsidP="009D6F17">
            <w:pPr>
              <w:rPr>
                <w:rFonts w:ascii="Arial" w:hAnsi="Arial"/>
                <w:sz w:val="20"/>
                <w:szCs w:val="20"/>
              </w:rPr>
            </w:pPr>
            <w:r w:rsidRPr="009D6F17">
              <w:rPr>
                <w:rFonts w:ascii="Arial" w:hAnsi="Arial"/>
                <w:sz w:val="20"/>
                <w:szCs w:val="20"/>
              </w:rPr>
              <w:t>color</w:t>
            </w:r>
          </w:p>
        </w:tc>
        <w:tc>
          <w:tcPr>
            <w:tcW w:w="1512" w:type="dxa"/>
            <w:tcBorders>
              <w:top w:val="single" w:sz="4" w:space="0" w:color="auto"/>
              <w:left w:val="single" w:sz="4" w:space="0" w:color="auto"/>
              <w:bottom w:val="single" w:sz="4" w:space="0" w:color="auto"/>
              <w:right w:val="single" w:sz="4" w:space="0" w:color="auto"/>
            </w:tcBorders>
            <w:hideMark/>
          </w:tcPr>
          <w:p w14:paraId="0407C791"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50)</w:t>
            </w:r>
          </w:p>
        </w:tc>
        <w:tc>
          <w:tcPr>
            <w:tcW w:w="1080" w:type="dxa"/>
            <w:tcBorders>
              <w:top w:val="single" w:sz="4" w:space="0" w:color="auto"/>
              <w:left w:val="single" w:sz="4" w:space="0" w:color="auto"/>
              <w:bottom w:val="single" w:sz="4" w:space="0" w:color="auto"/>
              <w:right w:val="single" w:sz="4" w:space="0" w:color="auto"/>
            </w:tcBorders>
            <w:hideMark/>
          </w:tcPr>
          <w:p w14:paraId="397FC4F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5B50A6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5D1238"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690D17A" w14:textId="77777777" w:rsidR="009D6F17" w:rsidRPr="009D6F17" w:rsidRDefault="009D6F17" w:rsidP="009D6F17">
            <w:pPr>
              <w:rPr>
                <w:rFonts w:ascii="Arial" w:hAnsi="Arial"/>
                <w:sz w:val="20"/>
                <w:szCs w:val="20"/>
              </w:rPr>
            </w:pPr>
            <w:r w:rsidRPr="009D6F17">
              <w:rPr>
                <w:rFonts w:ascii="Arial" w:hAnsi="Arial"/>
                <w:sz w:val="20"/>
                <w:szCs w:val="20"/>
              </w:rPr>
              <w:t xml:space="preserve">Vehicle </w:t>
            </w:r>
            <w:proofErr w:type="spellStart"/>
            <w:r w:rsidRPr="009D6F17">
              <w:rPr>
                <w:rFonts w:ascii="Arial" w:hAnsi="Arial"/>
                <w:sz w:val="20"/>
                <w:szCs w:val="20"/>
              </w:rPr>
              <w:t>colour</w:t>
            </w:r>
            <w:proofErr w:type="spellEnd"/>
            <w:r w:rsidRPr="009D6F17">
              <w:rPr>
                <w:rFonts w:ascii="Arial" w:hAnsi="Arial"/>
                <w:sz w:val="20"/>
                <w:szCs w:val="20"/>
              </w:rPr>
              <w:t>.</w:t>
            </w:r>
          </w:p>
        </w:tc>
      </w:tr>
      <w:tr w:rsidR="009D6F17" w:rsidRPr="009D6F17" w14:paraId="46BCE3D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78B738" w14:textId="77777777" w:rsidR="009D6F17" w:rsidRPr="009D6F17" w:rsidRDefault="009D6F17" w:rsidP="009D6F17">
            <w:pPr>
              <w:rPr>
                <w:rFonts w:ascii="Arial" w:hAnsi="Arial"/>
                <w:sz w:val="20"/>
                <w:szCs w:val="20"/>
              </w:rPr>
            </w:pPr>
            <w:proofErr w:type="spellStart"/>
            <w:r w:rsidRPr="009D6F17">
              <w:rPr>
                <w:rFonts w:ascii="Arial" w:hAnsi="Arial"/>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F19B5BC"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285DD7B2"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3289EC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861283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24FB419" w14:textId="77777777" w:rsidR="009D6F17" w:rsidRPr="009D6F17" w:rsidRDefault="009D6F17" w:rsidP="009D6F17">
            <w:pPr>
              <w:rPr>
                <w:rFonts w:ascii="Arial" w:hAnsi="Arial"/>
                <w:sz w:val="20"/>
                <w:szCs w:val="20"/>
              </w:rPr>
            </w:pPr>
            <w:r w:rsidRPr="009D6F17">
              <w:rPr>
                <w:rFonts w:ascii="Arial" w:hAnsi="Arial"/>
                <w:sz w:val="20"/>
                <w:szCs w:val="20"/>
              </w:rPr>
              <w:t>Number of seats.</w:t>
            </w:r>
          </w:p>
        </w:tc>
      </w:tr>
      <w:tr w:rsidR="009D6F17" w:rsidRPr="009D6F17" w14:paraId="549CB3C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77CC6BB" w14:textId="77777777" w:rsidR="009D6F17" w:rsidRPr="009D6F17" w:rsidRDefault="009D6F17" w:rsidP="009D6F17">
            <w:pPr>
              <w:rPr>
                <w:rFonts w:ascii="Arial" w:hAnsi="Arial"/>
                <w:sz w:val="20"/>
                <w:szCs w:val="20"/>
              </w:rPr>
            </w:pPr>
            <w:proofErr w:type="spellStart"/>
            <w:r w:rsidRPr="009D6F17">
              <w:rPr>
                <w:rFonts w:ascii="Arial" w:hAnsi="Arial"/>
                <w:sz w:val="20"/>
                <w:szCs w:val="20"/>
              </w:rPr>
              <w:t>owner_count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8E0E3CD"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1690109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FD8E73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2A0C1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B1E4DD4" w14:textId="77777777" w:rsidR="009D6F17" w:rsidRPr="009D6F17" w:rsidRDefault="009D6F17" w:rsidP="009D6F17">
            <w:pPr>
              <w:rPr>
                <w:rFonts w:ascii="Arial" w:hAnsi="Arial"/>
                <w:sz w:val="20"/>
                <w:szCs w:val="20"/>
              </w:rPr>
            </w:pPr>
            <w:r w:rsidRPr="009D6F17">
              <w:rPr>
                <w:rFonts w:ascii="Arial" w:hAnsi="Arial"/>
                <w:sz w:val="20"/>
                <w:szCs w:val="20"/>
              </w:rPr>
              <w:t>Number of owners.</w:t>
            </w:r>
          </w:p>
        </w:tc>
      </w:tr>
      <w:tr w:rsidR="009D6F17" w:rsidRPr="009D6F17" w14:paraId="7BFC2BB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AAADFF" w14:textId="77777777" w:rsidR="009D6F17" w:rsidRPr="009D6F17" w:rsidRDefault="009D6F17" w:rsidP="009D6F17">
            <w:pPr>
              <w:rPr>
                <w:rFonts w:ascii="Arial" w:hAnsi="Arial"/>
                <w:sz w:val="20"/>
                <w:szCs w:val="20"/>
              </w:rPr>
            </w:pPr>
            <w:proofErr w:type="spellStart"/>
            <w:r w:rsidRPr="009D6F17">
              <w:rPr>
                <w:rFonts w:ascii="Arial" w:hAnsi="Arial"/>
                <w:sz w:val="20"/>
                <w:szCs w:val="20"/>
              </w:rPr>
              <w:t>ownership_type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0E1C00B"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0F91268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E7F322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0B2DAD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882C63E" w14:textId="77777777" w:rsidR="009D6F17" w:rsidRPr="009D6F17" w:rsidRDefault="009D6F17" w:rsidP="009D6F17">
            <w:pPr>
              <w:rPr>
                <w:rFonts w:ascii="Arial" w:hAnsi="Arial"/>
                <w:sz w:val="20"/>
                <w:szCs w:val="20"/>
              </w:rPr>
            </w:pPr>
            <w:r w:rsidRPr="009D6F17">
              <w:rPr>
                <w:rFonts w:ascii="Arial" w:hAnsi="Arial"/>
                <w:sz w:val="20"/>
                <w:szCs w:val="20"/>
              </w:rPr>
              <w:t>Ownership sequence/type.</w:t>
            </w:r>
          </w:p>
        </w:tc>
      </w:tr>
      <w:tr w:rsidR="009D6F17" w:rsidRPr="009D6F17" w14:paraId="438E369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424EB36" w14:textId="77777777" w:rsidR="009D6F17" w:rsidRPr="009D6F17" w:rsidRDefault="009D6F17" w:rsidP="009D6F17">
            <w:pPr>
              <w:rPr>
                <w:rFonts w:ascii="Arial" w:hAnsi="Arial"/>
                <w:sz w:val="20"/>
                <w:szCs w:val="20"/>
              </w:rPr>
            </w:pPr>
            <w:r w:rsidRPr="009D6F17">
              <w:rPr>
                <w:rFonts w:ascii="Arial" w:hAnsi="Arial"/>
                <w:sz w:val="20"/>
                <w:szCs w:val="20"/>
              </w:rPr>
              <w:t>condition</w:t>
            </w:r>
          </w:p>
        </w:tc>
        <w:tc>
          <w:tcPr>
            <w:tcW w:w="1512" w:type="dxa"/>
            <w:tcBorders>
              <w:top w:val="single" w:sz="4" w:space="0" w:color="auto"/>
              <w:left w:val="single" w:sz="4" w:space="0" w:color="auto"/>
              <w:bottom w:val="single" w:sz="4" w:space="0" w:color="auto"/>
              <w:right w:val="single" w:sz="4" w:space="0" w:color="auto"/>
            </w:tcBorders>
            <w:hideMark/>
          </w:tcPr>
          <w:p w14:paraId="67603C39"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1F34D17"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DE16B4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DC9F3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D4CB76" w14:textId="77777777" w:rsidR="009D6F17" w:rsidRPr="009D6F17" w:rsidRDefault="009D6F17" w:rsidP="009D6F17">
            <w:pPr>
              <w:rPr>
                <w:rFonts w:ascii="Arial" w:hAnsi="Arial"/>
                <w:sz w:val="20"/>
                <w:szCs w:val="20"/>
              </w:rPr>
            </w:pPr>
            <w:r w:rsidRPr="009D6F17">
              <w:rPr>
                <w:rFonts w:ascii="Arial" w:hAnsi="Arial"/>
                <w:sz w:val="20"/>
                <w:szCs w:val="20"/>
              </w:rPr>
              <w:t>Current condition of the vehicle.</w:t>
            </w:r>
          </w:p>
        </w:tc>
      </w:tr>
      <w:tr w:rsidR="009D6F17" w:rsidRPr="009D6F17" w14:paraId="388D51A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D259EA" w14:textId="77777777" w:rsidR="009D6F17" w:rsidRPr="009D6F17" w:rsidRDefault="009D6F17" w:rsidP="009D6F17">
            <w:pPr>
              <w:rPr>
                <w:rFonts w:ascii="Arial" w:hAnsi="Arial"/>
                <w:sz w:val="20"/>
                <w:szCs w:val="20"/>
              </w:rPr>
            </w:pPr>
            <w:proofErr w:type="spellStart"/>
            <w:r w:rsidRPr="009D6F17">
              <w:rPr>
                <w:rFonts w:ascii="Arial" w:hAnsi="Arial"/>
                <w:sz w:val="20"/>
                <w:szCs w:val="20"/>
              </w:rPr>
              <w:t>insurance_company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DD02BEB"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76319BE7"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836DC5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AFACF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D8BD594" w14:textId="77777777" w:rsidR="009D6F17" w:rsidRPr="009D6F17" w:rsidRDefault="009D6F17" w:rsidP="009D6F17">
            <w:pPr>
              <w:rPr>
                <w:rFonts w:ascii="Arial" w:hAnsi="Arial"/>
                <w:sz w:val="20"/>
                <w:szCs w:val="20"/>
              </w:rPr>
            </w:pPr>
            <w:r w:rsidRPr="009D6F17">
              <w:rPr>
                <w:rFonts w:ascii="Arial" w:hAnsi="Arial"/>
                <w:sz w:val="20"/>
                <w:szCs w:val="20"/>
              </w:rPr>
              <w:t>Name of the insurance company.</w:t>
            </w:r>
          </w:p>
        </w:tc>
      </w:tr>
      <w:tr w:rsidR="009D6F17" w:rsidRPr="009D6F17" w14:paraId="76DB4E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0833B8E" w14:textId="77777777" w:rsidR="009D6F17" w:rsidRPr="009D6F17" w:rsidRDefault="009D6F17" w:rsidP="009D6F17">
            <w:pPr>
              <w:rPr>
                <w:rFonts w:ascii="Arial" w:hAnsi="Arial"/>
                <w:sz w:val="20"/>
                <w:szCs w:val="20"/>
              </w:rPr>
            </w:pPr>
            <w:proofErr w:type="spellStart"/>
            <w:r w:rsidRPr="009D6F17">
              <w:rPr>
                <w:rFonts w:ascii="Arial" w:hAnsi="Arial"/>
                <w:sz w:val="20"/>
                <w:szCs w:val="20"/>
              </w:rPr>
              <w:t>insurance_type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5908B07"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75328094"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7BA35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35A73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45C5FFD" w14:textId="77777777" w:rsidR="009D6F17" w:rsidRPr="009D6F17" w:rsidRDefault="009D6F17" w:rsidP="009D6F17">
            <w:pPr>
              <w:rPr>
                <w:rFonts w:ascii="Arial" w:hAnsi="Arial"/>
                <w:sz w:val="20"/>
                <w:szCs w:val="20"/>
              </w:rPr>
            </w:pPr>
            <w:r w:rsidRPr="009D6F17">
              <w:rPr>
                <w:rFonts w:ascii="Arial" w:hAnsi="Arial"/>
                <w:sz w:val="20"/>
                <w:szCs w:val="20"/>
              </w:rPr>
              <w:t>Type of insurance.</w:t>
            </w:r>
          </w:p>
        </w:tc>
      </w:tr>
      <w:tr w:rsidR="009D6F17" w:rsidRPr="009D6F17" w14:paraId="73ED00F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60F7F9" w14:textId="77777777" w:rsidR="009D6F17" w:rsidRPr="009D6F17" w:rsidRDefault="009D6F17" w:rsidP="009D6F17">
            <w:pPr>
              <w:rPr>
                <w:rFonts w:ascii="Arial" w:hAnsi="Arial"/>
                <w:sz w:val="20"/>
                <w:szCs w:val="20"/>
              </w:rPr>
            </w:pPr>
            <w:proofErr w:type="spellStart"/>
            <w:r w:rsidRPr="009D6F17">
              <w:rPr>
                <w:rFonts w:ascii="Arial" w:hAnsi="Arial"/>
                <w:sz w:val="20"/>
                <w:szCs w:val="20"/>
              </w:rPr>
              <w:t>insurance_expiry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115DE67" w14:textId="77777777" w:rsidR="009D6F17" w:rsidRPr="009D6F17" w:rsidRDefault="009D6F17" w:rsidP="009D6F17">
            <w:pPr>
              <w:rPr>
                <w:rFonts w:ascii="Arial" w:hAnsi="Arial"/>
                <w:sz w:val="20"/>
                <w:szCs w:val="20"/>
              </w:rPr>
            </w:pPr>
            <w:r w:rsidRPr="009D6F17">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1F01F22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8B4A39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4F5436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28AFCC" w14:textId="77777777" w:rsidR="009D6F17" w:rsidRPr="009D6F17" w:rsidRDefault="009D6F17" w:rsidP="009D6F17">
            <w:pPr>
              <w:rPr>
                <w:rFonts w:ascii="Arial" w:hAnsi="Arial"/>
                <w:sz w:val="20"/>
                <w:szCs w:val="20"/>
              </w:rPr>
            </w:pPr>
            <w:r w:rsidRPr="009D6F17">
              <w:rPr>
                <w:rFonts w:ascii="Arial" w:hAnsi="Arial"/>
                <w:sz w:val="20"/>
                <w:szCs w:val="20"/>
              </w:rPr>
              <w:t>Insurance expiry date.</w:t>
            </w:r>
          </w:p>
        </w:tc>
      </w:tr>
      <w:tr w:rsidR="009D6F17" w:rsidRPr="009D6F17" w14:paraId="169B94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64B1E75" w14:textId="77777777" w:rsidR="009D6F17" w:rsidRPr="009D6F17" w:rsidRDefault="009D6F17" w:rsidP="009D6F17">
            <w:pPr>
              <w:rPr>
                <w:rFonts w:ascii="Arial" w:hAnsi="Arial"/>
                <w:sz w:val="20"/>
                <w:szCs w:val="20"/>
              </w:rPr>
            </w:pPr>
            <w:proofErr w:type="spellStart"/>
            <w:r w:rsidRPr="009D6F17">
              <w:rPr>
                <w:rFonts w:ascii="Arial" w:hAnsi="Arial"/>
                <w:sz w:val="20"/>
                <w:szCs w:val="20"/>
              </w:rPr>
              <w:t>rc_status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ADC4BCA"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50)</w:t>
            </w:r>
          </w:p>
        </w:tc>
        <w:tc>
          <w:tcPr>
            <w:tcW w:w="1080" w:type="dxa"/>
            <w:tcBorders>
              <w:top w:val="single" w:sz="4" w:space="0" w:color="auto"/>
              <w:left w:val="single" w:sz="4" w:space="0" w:color="auto"/>
              <w:bottom w:val="single" w:sz="4" w:space="0" w:color="auto"/>
              <w:right w:val="single" w:sz="4" w:space="0" w:color="auto"/>
            </w:tcBorders>
            <w:hideMark/>
          </w:tcPr>
          <w:p w14:paraId="205463B2"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8158F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3DCEA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72D7984" w14:textId="77777777" w:rsidR="009D6F17" w:rsidRPr="009D6F17" w:rsidRDefault="009D6F17" w:rsidP="009D6F17">
            <w:pPr>
              <w:rPr>
                <w:rFonts w:ascii="Arial" w:hAnsi="Arial"/>
                <w:sz w:val="20"/>
                <w:szCs w:val="20"/>
              </w:rPr>
            </w:pPr>
            <w:r w:rsidRPr="009D6F17">
              <w:rPr>
                <w:rFonts w:ascii="Arial" w:hAnsi="Arial"/>
                <w:sz w:val="20"/>
                <w:szCs w:val="20"/>
              </w:rPr>
              <w:t>Registration Certificate status.</w:t>
            </w:r>
          </w:p>
        </w:tc>
      </w:tr>
      <w:tr w:rsidR="009D6F17" w:rsidRPr="009D6F17" w14:paraId="5D978C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901FF1" w14:textId="77777777" w:rsidR="009D6F17" w:rsidRPr="009D6F17" w:rsidRDefault="009D6F17" w:rsidP="009D6F17">
            <w:pPr>
              <w:rPr>
                <w:rFonts w:ascii="Arial" w:hAnsi="Arial"/>
                <w:sz w:val="20"/>
                <w:szCs w:val="20"/>
              </w:rPr>
            </w:pPr>
            <w:r w:rsidRPr="009D6F17">
              <w:rPr>
                <w:rFonts w:ascii="Arial" w:hAnsi="Arial"/>
                <w:sz w:val="20"/>
                <w:szCs w:val="20"/>
              </w:rPr>
              <w:t>city</w:t>
            </w:r>
          </w:p>
        </w:tc>
        <w:tc>
          <w:tcPr>
            <w:tcW w:w="1512" w:type="dxa"/>
            <w:tcBorders>
              <w:top w:val="single" w:sz="4" w:space="0" w:color="auto"/>
              <w:left w:val="single" w:sz="4" w:space="0" w:color="auto"/>
              <w:bottom w:val="single" w:sz="4" w:space="0" w:color="auto"/>
              <w:right w:val="single" w:sz="4" w:space="0" w:color="auto"/>
            </w:tcBorders>
            <w:hideMark/>
          </w:tcPr>
          <w:p w14:paraId="59265716"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2EE7CE78"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DE8A58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227D3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2A6CAB" w14:textId="77777777" w:rsidR="009D6F17" w:rsidRPr="009D6F17" w:rsidRDefault="009D6F17" w:rsidP="009D6F17">
            <w:pPr>
              <w:rPr>
                <w:rFonts w:ascii="Arial" w:hAnsi="Arial"/>
                <w:sz w:val="20"/>
                <w:szCs w:val="20"/>
              </w:rPr>
            </w:pPr>
            <w:r w:rsidRPr="009D6F17">
              <w:rPr>
                <w:rFonts w:ascii="Arial" w:hAnsi="Arial"/>
                <w:sz w:val="20"/>
                <w:szCs w:val="20"/>
              </w:rPr>
              <w:t>City.</w:t>
            </w:r>
          </w:p>
        </w:tc>
      </w:tr>
      <w:tr w:rsidR="009D6F17" w:rsidRPr="009D6F17" w14:paraId="7C74214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FF772C" w14:textId="77777777" w:rsidR="009D6F17" w:rsidRPr="009D6F17" w:rsidRDefault="009D6F17" w:rsidP="009D6F17">
            <w:pPr>
              <w:rPr>
                <w:rFonts w:ascii="Arial" w:hAnsi="Arial"/>
                <w:sz w:val="20"/>
                <w:szCs w:val="20"/>
              </w:rPr>
            </w:pPr>
            <w:r w:rsidRPr="009D6F17">
              <w:rPr>
                <w:rFonts w:ascii="Arial" w:hAnsi="Arial"/>
                <w:sz w:val="20"/>
                <w:szCs w:val="20"/>
              </w:rPr>
              <w:t>state</w:t>
            </w:r>
          </w:p>
        </w:tc>
        <w:tc>
          <w:tcPr>
            <w:tcW w:w="1512" w:type="dxa"/>
            <w:tcBorders>
              <w:top w:val="single" w:sz="4" w:space="0" w:color="auto"/>
              <w:left w:val="single" w:sz="4" w:space="0" w:color="auto"/>
              <w:bottom w:val="single" w:sz="4" w:space="0" w:color="auto"/>
              <w:right w:val="single" w:sz="4" w:space="0" w:color="auto"/>
            </w:tcBorders>
            <w:hideMark/>
          </w:tcPr>
          <w:p w14:paraId="788B8928"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1C19A9E3"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F9721B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F612F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241AC1A" w14:textId="77777777" w:rsidR="009D6F17" w:rsidRPr="009D6F17" w:rsidRDefault="009D6F17" w:rsidP="009D6F17">
            <w:pPr>
              <w:rPr>
                <w:rFonts w:ascii="Arial" w:hAnsi="Arial"/>
                <w:sz w:val="20"/>
                <w:szCs w:val="20"/>
              </w:rPr>
            </w:pPr>
            <w:r w:rsidRPr="009D6F17">
              <w:rPr>
                <w:rFonts w:ascii="Arial" w:hAnsi="Arial"/>
                <w:sz w:val="20"/>
                <w:szCs w:val="20"/>
              </w:rPr>
              <w:t>State or region.</w:t>
            </w:r>
          </w:p>
        </w:tc>
      </w:tr>
      <w:tr w:rsidR="009D6F17" w:rsidRPr="009D6F17" w14:paraId="4D6B6FF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2DBE12" w14:textId="77777777" w:rsidR="009D6F17" w:rsidRPr="009D6F17" w:rsidRDefault="009D6F17" w:rsidP="009D6F17">
            <w:pPr>
              <w:rPr>
                <w:rFonts w:ascii="Arial" w:hAnsi="Arial"/>
                <w:sz w:val="20"/>
                <w:szCs w:val="20"/>
              </w:rPr>
            </w:pPr>
            <w:r w:rsidRPr="009D6F17">
              <w:rPr>
                <w:rFonts w:ascii="Arial" w:hAnsi="Arial"/>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0BE17635"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63809589"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6F5912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CE134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DC58425" w14:textId="77777777" w:rsidR="009D6F17" w:rsidRPr="009D6F17" w:rsidRDefault="009D6F17" w:rsidP="009D6F17">
            <w:pPr>
              <w:rPr>
                <w:rFonts w:ascii="Arial" w:hAnsi="Arial"/>
                <w:sz w:val="20"/>
                <w:szCs w:val="20"/>
              </w:rPr>
            </w:pPr>
            <w:r w:rsidRPr="009D6F17">
              <w:rPr>
                <w:rFonts w:ascii="Arial" w:hAnsi="Arial"/>
                <w:sz w:val="20"/>
                <w:szCs w:val="20"/>
              </w:rPr>
              <w:t>Country.</w:t>
            </w:r>
          </w:p>
        </w:tc>
      </w:tr>
      <w:tr w:rsidR="009D6F17" w:rsidRPr="009D6F17" w14:paraId="4E05C4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DB3E9CB" w14:textId="77777777" w:rsidR="009D6F17" w:rsidRPr="009D6F17" w:rsidRDefault="009D6F17" w:rsidP="009D6F17">
            <w:pPr>
              <w:rPr>
                <w:rFonts w:ascii="Arial" w:hAnsi="Arial"/>
                <w:sz w:val="20"/>
                <w:szCs w:val="20"/>
              </w:rPr>
            </w:pPr>
            <w:proofErr w:type="spellStart"/>
            <w:r w:rsidRPr="009D6F17">
              <w:rPr>
                <w:rFonts w:ascii="Arial" w:hAnsi="Arial"/>
                <w:sz w:val="20"/>
                <w:szCs w:val="20"/>
              </w:rPr>
              <w:t>postal_code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A1CE304" w14:textId="77777777" w:rsidR="009D6F17" w:rsidRPr="009D6F17" w:rsidRDefault="009D6F17" w:rsidP="009D6F17">
            <w:pPr>
              <w:rPr>
                <w:rFonts w:ascii="Arial" w:hAnsi="Arial"/>
                <w:sz w:val="20"/>
                <w:szCs w:val="20"/>
              </w:rPr>
            </w:pPr>
            <w:proofErr w:type="gramStart"/>
            <w:r w:rsidRPr="009D6F17">
              <w:rPr>
                <w:rFonts w:ascii="Arial" w:hAnsi="Arial"/>
                <w:sz w:val="20"/>
                <w:szCs w:val="20"/>
              </w:rPr>
              <w:t>varchar(</w:t>
            </w:r>
            <w:proofErr w:type="gramEnd"/>
            <w:r w:rsidRPr="009D6F17">
              <w:rPr>
                <w:rFonts w:ascii="Arial" w:hAnsi="Arial"/>
                <w:sz w:val="20"/>
                <w:szCs w:val="20"/>
              </w:rPr>
              <w:t>10)</w:t>
            </w:r>
          </w:p>
        </w:tc>
        <w:tc>
          <w:tcPr>
            <w:tcW w:w="1080" w:type="dxa"/>
            <w:tcBorders>
              <w:top w:val="single" w:sz="4" w:space="0" w:color="auto"/>
              <w:left w:val="single" w:sz="4" w:space="0" w:color="auto"/>
              <w:bottom w:val="single" w:sz="4" w:space="0" w:color="auto"/>
              <w:right w:val="single" w:sz="4" w:space="0" w:color="auto"/>
            </w:tcBorders>
            <w:hideMark/>
          </w:tcPr>
          <w:p w14:paraId="713DFB39"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DBB3B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895C0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9D34F6" w14:textId="77777777" w:rsidR="009D6F17" w:rsidRPr="009D6F17" w:rsidRDefault="009D6F17" w:rsidP="009D6F17">
            <w:pPr>
              <w:rPr>
                <w:rFonts w:ascii="Arial" w:hAnsi="Arial"/>
                <w:sz w:val="20"/>
                <w:szCs w:val="20"/>
              </w:rPr>
            </w:pPr>
            <w:r w:rsidRPr="009D6F17">
              <w:rPr>
                <w:rFonts w:ascii="Arial" w:hAnsi="Arial"/>
                <w:sz w:val="20"/>
                <w:szCs w:val="20"/>
              </w:rPr>
              <w:t>Postal/PIN code.</w:t>
            </w:r>
          </w:p>
        </w:tc>
      </w:tr>
      <w:tr w:rsidR="009D6F17" w:rsidRPr="009D6F17" w14:paraId="6B7340F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E446B55" w14:textId="77777777" w:rsidR="009D6F17" w:rsidRPr="009D6F17" w:rsidRDefault="009D6F17" w:rsidP="009D6F17">
            <w:pPr>
              <w:rPr>
                <w:rFonts w:ascii="Arial" w:hAnsi="Arial"/>
                <w:sz w:val="20"/>
                <w:szCs w:val="20"/>
              </w:rPr>
            </w:pPr>
            <w:r w:rsidRPr="009D6F17">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31D68C6C" w14:textId="77777777" w:rsidR="009D6F17" w:rsidRPr="009D6F17" w:rsidRDefault="009D6F17" w:rsidP="009D6F17">
            <w:pPr>
              <w:rPr>
                <w:rFonts w:ascii="Arial" w:hAnsi="Arial"/>
                <w:sz w:val="20"/>
                <w:szCs w:val="20"/>
              </w:rPr>
            </w:pPr>
            <w:r w:rsidRPr="009D6F17">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0ED5DE5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DBF273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5035A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5265AB9" w14:textId="77777777" w:rsidR="009D6F17" w:rsidRPr="009D6F17" w:rsidRDefault="009D6F17" w:rsidP="009D6F17">
            <w:pPr>
              <w:rPr>
                <w:rFonts w:ascii="Arial" w:hAnsi="Arial"/>
                <w:sz w:val="20"/>
                <w:szCs w:val="20"/>
              </w:rPr>
            </w:pPr>
            <w:r w:rsidRPr="009D6F17">
              <w:rPr>
                <w:rFonts w:ascii="Arial" w:hAnsi="Arial"/>
                <w:sz w:val="20"/>
                <w:szCs w:val="20"/>
              </w:rPr>
              <w:t>Description or additional details.</w:t>
            </w:r>
          </w:p>
        </w:tc>
      </w:tr>
      <w:tr w:rsidR="009D6F17" w:rsidRPr="009D6F17" w14:paraId="5965118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F917604" w14:textId="77777777" w:rsidR="009D6F17" w:rsidRPr="009D6F17" w:rsidRDefault="009D6F17" w:rsidP="009D6F17">
            <w:pPr>
              <w:rPr>
                <w:rFonts w:ascii="Arial" w:hAnsi="Arial"/>
                <w:sz w:val="20"/>
                <w:szCs w:val="20"/>
              </w:rPr>
            </w:pPr>
            <w:proofErr w:type="spellStart"/>
            <w:r w:rsidRPr="009D6F17">
              <w:rPr>
                <w:rFonts w:ascii="Arial" w:hAnsi="Arial"/>
                <w:sz w:val="20"/>
                <w:szCs w:val="20"/>
              </w:rPr>
              <w:t>expected_market_price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A694933" w14:textId="77777777" w:rsidR="009D6F17" w:rsidRPr="009D6F17" w:rsidRDefault="009D6F17" w:rsidP="009D6F17">
            <w:pPr>
              <w:rPr>
                <w:rFonts w:ascii="Arial" w:hAnsi="Arial"/>
                <w:sz w:val="20"/>
                <w:szCs w:val="20"/>
              </w:rPr>
            </w:pPr>
            <w:proofErr w:type="gramStart"/>
            <w:r w:rsidRPr="009D6F17">
              <w:rPr>
                <w:rFonts w:ascii="Arial" w:hAnsi="Arial"/>
                <w:sz w:val="20"/>
                <w:szCs w:val="20"/>
              </w:rPr>
              <w:t>decimal(</w:t>
            </w:r>
            <w:proofErr w:type="gramEnd"/>
            <w:r w:rsidRPr="009D6F17">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442A09E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BCA139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5D942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B09FE14" w14:textId="77777777" w:rsidR="009D6F17" w:rsidRPr="009D6F17" w:rsidRDefault="009D6F17" w:rsidP="009D6F17">
            <w:pPr>
              <w:rPr>
                <w:rFonts w:ascii="Arial" w:hAnsi="Arial"/>
                <w:sz w:val="20"/>
                <w:szCs w:val="20"/>
              </w:rPr>
            </w:pPr>
            <w:r w:rsidRPr="009D6F17">
              <w:rPr>
                <w:rFonts w:ascii="Arial" w:hAnsi="Arial"/>
                <w:sz w:val="20"/>
                <w:szCs w:val="20"/>
              </w:rPr>
              <w:t>Data field used by the system.</w:t>
            </w:r>
          </w:p>
        </w:tc>
      </w:tr>
      <w:tr w:rsidR="009D6F17" w:rsidRPr="009D6F17" w14:paraId="358C1CB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55ED7E4" w14:textId="77777777" w:rsidR="009D6F17" w:rsidRPr="009D6F17" w:rsidRDefault="009D6F17" w:rsidP="009D6F17">
            <w:pPr>
              <w:rPr>
                <w:rFonts w:ascii="Arial" w:hAnsi="Arial"/>
                <w:sz w:val="20"/>
                <w:szCs w:val="20"/>
              </w:rPr>
            </w:pPr>
            <w:proofErr w:type="spellStart"/>
            <w:r w:rsidRPr="009D6F17">
              <w:rPr>
                <w:rFonts w:ascii="Arial" w:hAnsi="Arial"/>
                <w:sz w:val="20"/>
                <w:szCs w:val="20"/>
              </w:rPr>
              <w:t>is_verified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28D09DC" w14:textId="77777777" w:rsidR="009D6F17" w:rsidRPr="009D6F17" w:rsidRDefault="009D6F17" w:rsidP="009D6F17">
            <w:pPr>
              <w:rPr>
                <w:rFonts w:ascii="Arial" w:hAnsi="Arial"/>
                <w:sz w:val="20"/>
                <w:szCs w:val="20"/>
              </w:rPr>
            </w:pPr>
            <w:proofErr w:type="spellStart"/>
            <w:r w:rsidRPr="009D6F17">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7C03A6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48E4B08"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E126C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59A8FD1" w14:textId="77777777" w:rsidR="009D6F17" w:rsidRPr="009D6F17" w:rsidRDefault="009D6F17" w:rsidP="009D6F17">
            <w:pPr>
              <w:rPr>
                <w:rFonts w:ascii="Arial" w:hAnsi="Arial"/>
                <w:sz w:val="20"/>
                <w:szCs w:val="20"/>
              </w:rPr>
            </w:pPr>
            <w:r w:rsidRPr="009D6F17">
              <w:rPr>
                <w:rFonts w:ascii="Arial" w:hAnsi="Arial"/>
                <w:sz w:val="20"/>
                <w:szCs w:val="20"/>
              </w:rPr>
              <w:t>Indicates whether the record is verified.</w:t>
            </w:r>
          </w:p>
        </w:tc>
      </w:tr>
      <w:tr w:rsidR="009D6F17" w:rsidRPr="009D6F17" w14:paraId="5A9242C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377A5E" w14:textId="77777777" w:rsidR="009D6F17" w:rsidRPr="009D6F17" w:rsidRDefault="009D6F17" w:rsidP="009D6F17">
            <w:pPr>
              <w:rPr>
                <w:rFonts w:ascii="Arial" w:hAnsi="Arial"/>
                <w:sz w:val="20"/>
                <w:szCs w:val="20"/>
              </w:rPr>
            </w:pPr>
            <w:proofErr w:type="spellStart"/>
            <w:r w:rsidRPr="009D6F17">
              <w:rPr>
                <w:rFonts w:ascii="Arial" w:hAnsi="Arial"/>
                <w:sz w:val="20"/>
                <w:szCs w:val="20"/>
              </w:rPr>
              <w:lastRenderedPageBreak/>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A5E3DB7"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C727FF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A391D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11E31D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E6B6F1B"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65AE3DA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8181885"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F716C74"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D5A5238"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10EB0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15970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050C54E"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125AC3E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7FA39A"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3B441C9"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54C72A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0D6E76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7739F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BF8C998"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3F196BBA" w14:textId="05886168"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proofErr w:type="spellStart"/>
      <w:r w:rsidRPr="00E9468F">
        <w:rPr>
          <w:rFonts w:ascii="Calibri" w:eastAsia="MS Gothic" w:hAnsi="Calibri" w:cs="Shruti"/>
          <w:b/>
          <w:bCs/>
          <w:sz w:val="26"/>
          <w:szCs w:val="26"/>
        </w:rPr>
        <w:t>car_media</w:t>
      </w:r>
      <w:proofErr w:type="spellEnd"/>
    </w:p>
    <w:tbl>
      <w:tblPr>
        <w:tblStyle w:val="TableGrid1"/>
        <w:tblW w:w="0" w:type="auto"/>
        <w:jc w:val="center"/>
        <w:tblInd w:w="0" w:type="dxa"/>
        <w:tblLook w:val="04A0" w:firstRow="1" w:lastRow="0" w:firstColumn="1" w:lastColumn="0" w:noHBand="0" w:noVBand="1"/>
      </w:tblPr>
      <w:tblGrid>
        <w:gridCol w:w="1640"/>
        <w:gridCol w:w="1501"/>
        <w:gridCol w:w="1070"/>
        <w:gridCol w:w="1333"/>
        <w:gridCol w:w="1404"/>
        <w:gridCol w:w="3842"/>
      </w:tblGrid>
      <w:tr w:rsidR="009D6F17" w:rsidRPr="00E9468F" w14:paraId="2CDDCC65"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D468201"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4F64C7D"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7E10F02"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0099106"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A0D7016"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092052F"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53B6B4B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F6FCF5"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45531AA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032FFE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F8FABA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B875F1"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0915D58"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52DFCE4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3E94DD"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2E19C5B"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4382022"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835805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78A1241"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6EB105F"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36BEE45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EFA25E1" w14:textId="77777777" w:rsidR="009D6F17" w:rsidRPr="00E9468F" w:rsidRDefault="009D6F17" w:rsidP="009D6F17">
            <w:pPr>
              <w:rPr>
                <w:rFonts w:ascii="Arial" w:hAnsi="Arial"/>
                <w:sz w:val="20"/>
                <w:szCs w:val="20"/>
              </w:rPr>
            </w:pPr>
            <w:proofErr w:type="spellStart"/>
            <w:r w:rsidRPr="00E9468F">
              <w:rPr>
                <w:rFonts w:ascii="Arial" w:hAnsi="Arial"/>
                <w:sz w:val="20"/>
                <w:szCs w:val="20"/>
              </w:rPr>
              <w:t>media_type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D8C14A3"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2007A4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75F86B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6C0695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E96B587" w14:textId="77777777" w:rsidR="009D6F17" w:rsidRPr="00E9468F" w:rsidRDefault="009D6F17" w:rsidP="009D6F17">
            <w:pPr>
              <w:rPr>
                <w:rFonts w:ascii="Arial" w:hAnsi="Arial"/>
                <w:sz w:val="20"/>
                <w:szCs w:val="20"/>
              </w:rPr>
            </w:pPr>
            <w:r w:rsidRPr="00E9468F">
              <w:rPr>
                <w:rFonts w:ascii="Arial" w:hAnsi="Arial"/>
                <w:sz w:val="20"/>
                <w:szCs w:val="20"/>
              </w:rPr>
              <w:t>Type of media associated with the car.</w:t>
            </w:r>
          </w:p>
        </w:tc>
      </w:tr>
      <w:tr w:rsidR="009D6F17" w:rsidRPr="00E9468F" w14:paraId="756CB4F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4AD7D0" w14:textId="77777777" w:rsidR="009D6F17" w:rsidRPr="00E9468F" w:rsidRDefault="009D6F17" w:rsidP="009D6F17">
            <w:pPr>
              <w:rPr>
                <w:rFonts w:ascii="Arial" w:hAnsi="Arial"/>
                <w:sz w:val="20"/>
                <w:szCs w:val="20"/>
              </w:rPr>
            </w:pPr>
            <w:proofErr w:type="spellStart"/>
            <w:r w:rsidRPr="00E9468F">
              <w:rPr>
                <w:rFonts w:ascii="Arial" w:hAnsi="Arial"/>
                <w:sz w:val="20"/>
                <w:szCs w:val="20"/>
              </w:rPr>
              <w:t>media_url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6462A37"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500)</w:t>
            </w:r>
          </w:p>
        </w:tc>
        <w:tc>
          <w:tcPr>
            <w:tcW w:w="1080" w:type="dxa"/>
            <w:tcBorders>
              <w:top w:val="single" w:sz="4" w:space="0" w:color="auto"/>
              <w:left w:val="single" w:sz="4" w:space="0" w:color="auto"/>
              <w:bottom w:val="single" w:sz="4" w:space="0" w:color="auto"/>
              <w:right w:val="single" w:sz="4" w:space="0" w:color="auto"/>
            </w:tcBorders>
            <w:hideMark/>
          </w:tcPr>
          <w:p w14:paraId="5CCE702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6B1386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7CE602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4C6934" w14:textId="77777777" w:rsidR="009D6F17" w:rsidRPr="00E9468F" w:rsidRDefault="009D6F17" w:rsidP="009D6F17">
            <w:pPr>
              <w:rPr>
                <w:rFonts w:ascii="Arial" w:hAnsi="Arial"/>
                <w:sz w:val="20"/>
                <w:szCs w:val="20"/>
              </w:rPr>
            </w:pPr>
            <w:r w:rsidRPr="00E9468F">
              <w:rPr>
                <w:rFonts w:ascii="Arial" w:hAnsi="Arial"/>
                <w:sz w:val="20"/>
                <w:szCs w:val="20"/>
              </w:rPr>
              <w:t>URL of the media file.</w:t>
            </w:r>
          </w:p>
        </w:tc>
      </w:tr>
      <w:tr w:rsidR="009D6F17" w:rsidRPr="00E9468F" w14:paraId="6F0D95F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667A06D" w14:textId="77777777" w:rsidR="009D6F17" w:rsidRPr="00E9468F" w:rsidRDefault="009D6F17" w:rsidP="009D6F17">
            <w:pPr>
              <w:rPr>
                <w:rFonts w:ascii="Arial" w:hAnsi="Arial"/>
                <w:sz w:val="20"/>
                <w:szCs w:val="20"/>
              </w:rPr>
            </w:pPr>
            <w:proofErr w:type="spellStart"/>
            <w:r w:rsidRPr="00E9468F">
              <w:rPr>
                <w:rFonts w:ascii="Arial" w:hAnsi="Arial"/>
                <w:sz w:val="20"/>
                <w:szCs w:val="20"/>
              </w:rPr>
              <w:t>thumbnail_url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0826C10"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500)</w:t>
            </w:r>
          </w:p>
        </w:tc>
        <w:tc>
          <w:tcPr>
            <w:tcW w:w="1080" w:type="dxa"/>
            <w:tcBorders>
              <w:top w:val="single" w:sz="4" w:space="0" w:color="auto"/>
              <w:left w:val="single" w:sz="4" w:space="0" w:color="auto"/>
              <w:bottom w:val="single" w:sz="4" w:space="0" w:color="auto"/>
              <w:right w:val="single" w:sz="4" w:space="0" w:color="auto"/>
            </w:tcBorders>
            <w:hideMark/>
          </w:tcPr>
          <w:p w14:paraId="16785BF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6C9E0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F7F63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2AE9818" w14:textId="77777777" w:rsidR="009D6F17" w:rsidRPr="00E9468F" w:rsidRDefault="009D6F17" w:rsidP="009D6F17">
            <w:pPr>
              <w:rPr>
                <w:rFonts w:ascii="Arial" w:hAnsi="Arial"/>
                <w:sz w:val="20"/>
                <w:szCs w:val="20"/>
              </w:rPr>
            </w:pPr>
            <w:r w:rsidRPr="00E9468F">
              <w:rPr>
                <w:rFonts w:ascii="Arial" w:hAnsi="Arial"/>
                <w:sz w:val="20"/>
                <w:szCs w:val="20"/>
              </w:rPr>
              <w:t>URL of the media thumbnail.</w:t>
            </w:r>
          </w:p>
        </w:tc>
      </w:tr>
      <w:tr w:rsidR="009D6F17" w:rsidRPr="00E9468F" w14:paraId="65EE785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73E852F" w14:textId="77777777" w:rsidR="009D6F17" w:rsidRPr="00E9468F" w:rsidRDefault="009D6F17" w:rsidP="009D6F17">
            <w:pPr>
              <w:rPr>
                <w:rFonts w:ascii="Arial" w:hAnsi="Arial"/>
                <w:sz w:val="20"/>
                <w:szCs w:val="20"/>
              </w:rPr>
            </w:pPr>
            <w:proofErr w:type="spellStart"/>
            <w:r w:rsidRPr="00E9468F">
              <w:rPr>
                <w:rFonts w:ascii="Arial" w:hAnsi="Arial"/>
                <w:sz w:val="20"/>
                <w:szCs w:val="20"/>
              </w:rPr>
              <w:t>file_name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4884A4B"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6B97009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FE05B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2EBA5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1B05D0D" w14:textId="77777777" w:rsidR="009D6F17" w:rsidRPr="00E9468F" w:rsidRDefault="009D6F17" w:rsidP="009D6F17">
            <w:pPr>
              <w:rPr>
                <w:rFonts w:ascii="Arial" w:hAnsi="Arial"/>
                <w:sz w:val="20"/>
                <w:szCs w:val="20"/>
              </w:rPr>
            </w:pPr>
            <w:r w:rsidRPr="00E9468F">
              <w:rPr>
                <w:rFonts w:ascii="Arial" w:hAnsi="Arial"/>
                <w:sz w:val="20"/>
                <w:szCs w:val="20"/>
              </w:rPr>
              <w:t>Name of the uploaded file.</w:t>
            </w:r>
          </w:p>
        </w:tc>
      </w:tr>
      <w:tr w:rsidR="009D6F17" w:rsidRPr="00E9468F" w14:paraId="276D8E5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8B796D" w14:textId="77777777" w:rsidR="009D6F17" w:rsidRPr="00E9468F" w:rsidRDefault="009D6F17" w:rsidP="009D6F17">
            <w:pPr>
              <w:rPr>
                <w:rFonts w:ascii="Arial" w:hAnsi="Arial"/>
                <w:sz w:val="20"/>
                <w:szCs w:val="20"/>
              </w:rPr>
            </w:pPr>
            <w:proofErr w:type="spellStart"/>
            <w:r w:rsidRPr="00E9468F">
              <w:rPr>
                <w:rFonts w:ascii="Arial" w:hAnsi="Arial"/>
                <w:sz w:val="20"/>
                <w:szCs w:val="20"/>
              </w:rPr>
              <w:t>file_size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9BE1094"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B8EF0A2"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5B23BC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AC6C0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EBA2D6D" w14:textId="77777777" w:rsidR="009D6F17" w:rsidRPr="00E9468F" w:rsidRDefault="009D6F17" w:rsidP="009D6F17">
            <w:pPr>
              <w:rPr>
                <w:rFonts w:ascii="Arial" w:hAnsi="Arial"/>
                <w:sz w:val="20"/>
                <w:szCs w:val="20"/>
              </w:rPr>
            </w:pPr>
            <w:r w:rsidRPr="00E9468F">
              <w:rPr>
                <w:rFonts w:ascii="Arial" w:hAnsi="Arial"/>
                <w:sz w:val="20"/>
                <w:szCs w:val="20"/>
              </w:rPr>
              <w:t>Size of the uploaded file.</w:t>
            </w:r>
          </w:p>
        </w:tc>
      </w:tr>
      <w:tr w:rsidR="009D6F17" w:rsidRPr="00E9468F" w14:paraId="34DD4B8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FB1825" w14:textId="77777777" w:rsidR="009D6F17" w:rsidRPr="00E9468F" w:rsidRDefault="009D6F17" w:rsidP="009D6F17">
            <w:pPr>
              <w:rPr>
                <w:rFonts w:ascii="Arial" w:hAnsi="Arial"/>
                <w:sz w:val="20"/>
                <w:szCs w:val="20"/>
              </w:rPr>
            </w:pPr>
            <w:proofErr w:type="spellStart"/>
            <w:r w:rsidRPr="00E9468F">
              <w:rPr>
                <w:rFonts w:ascii="Arial" w:hAnsi="Arial"/>
                <w:sz w:val="20"/>
                <w:szCs w:val="20"/>
              </w:rPr>
              <w:t>sort_order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BDA0A2D" w14:textId="77777777" w:rsidR="009D6F17" w:rsidRPr="00E9468F" w:rsidRDefault="009D6F17" w:rsidP="009D6F17">
            <w:pPr>
              <w:rPr>
                <w:rFonts w:ascii="Arial" w:hAnsi="Arial"/>
                <w:sz w:val="20"/>
                <w:szCs w:val="20"/>
              </w:rPr>
            </w:pPr>
            <w:r w:rsidRPr="00E9468F">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66C525C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48384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A42A4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F7A763" w14:textId="77777777" w:rsidR="009D6F17" w:rsidRPr="00E9468F" w:rsidRDefault="009D6F17" w:rsidP="009D6F17">
            <w:pPr>
              <w:rPr>
                <w:rFonts w:ascii="Arial" w:hAnsi="Arial"/>
                <w:sz w:val="20"/>
                <w:szCs w:val="20"/>
              </w:rPr>
            </w:pPr>
            <w:r w:rsidRPr="00E9468F">
              <w:rPr>
                <w:rFonts w:ascii="Arial" w:hAnsi="Arial"/>
                <w:sz w:val="20"/>
                <w:szCs w:val="20"/>
              </w:rPr>
              <w:t>Display order of the media item.</w:t>
            </w:r>
          </w:p>
        </w:tc>
      </w:tr>
      <w:tr w:rsidR="009D6F17" w:rsidRPr="00E9468F" w14:paraId="13A065F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A6FCE4" w14:textId="77777777" w:rsidR="009D6F17" w:rsidRPr="00E9468F" w:rsidRDefault="009D6F17" w:rsidP="009D6F17">
            <w:pPr>
              <w:rPr>
                <w:rFonts w:ascii="Arial" w:hAnsi="Arial"/>
                <w:sz w:val="20"/>
                <w:szCs w:val="20"/>
              </w:rPr>
            </w:pPr>
            <w:proofErr w:type="spellStart"/>
            <w:r w:rsidRPr="00E9468F">
              <w:rPr>
                <w:rFonts w:ascii="Arial" w:hAnsi="Arial"/>
                <w:sz w:val="20"/>
                <w:szCs w:val="20"/>
              </w:rPr>
              <w:t>is_primary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9408CE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C6B084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28B39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7EFCC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B526DA" w14:textId="77777777" w:rsidR="009D6F17" w:rsidRPr="00E9468F" w:rsidRDefault="009D6F17" w:rsidP="009D6F17">
            <w:pPr>
              <w:rPr>
                <w:rFonts w:ascii="Arial" w:hAnsi="Arial"/>
                <w:sz w:val="20"/>
                <w:szCs w:val="20"/>
              </w:rPr>
            </w:pPr>
            <w:r w:rsidRPr="00E9468F">
              <w:rPr>
                <w:rFonts w:ascii="Arial" w:hAnsi="Arial"/>
                <w:sz w:val="20"/>
                <w:szCs w:val="20"/>
              </w:rPr>
              <w:t>Indicates whether the media item is primary.</w:t>
            </w:r>
          </w:p>
        </w:tc>
      </w:tr>
      <w:tr w:rsidR="009D6F17" w:rsidRPr="00E9468F" w14:paraId="13B7899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75913A"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510A47"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804261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235906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F18FA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215B47"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4E6631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2519D4" w14:textId="77777777" w:rsidR="009D6F17" w:rsidRPr="00E9468F" w:rsidRDefault="009D6F17" w:rsidP="009D6F17">
            <w:pPr>
              <w:rPr>
                <w:rFonts w:ascii="Arial" w:hAnsi="Arial"/>
                <w:sz w:val="20"/>
                <w:szCs w:val="20"/>
              </w:rPr>
            </w:pPr>
            <w:proofErr w:type="spellStart"/>
            <w:r w:rsidRPr="00E9468F">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15C9C8D"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8EEB27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40E5D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CBDE01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B4B9A2A" w14:textId="77777777" w:rsidR="009D6F17" w:rsidRPr="00E9468F" w:rsidRDefault="009D6F17" w:rsidP="009D6F17">
            <w:pPr>
              <w:rPr>
                <w:rFonts w:ascii="Arial" w:hAnsi="Arial"/>
                <w:sz w:val="20"/>
                <w:szCs w:val="20"/>
              </w:rPr>
            </w:pPr>
            <w:r w:rsidRPr="00E9468F">
              <w:rPr>
                <w:rFonts w:ascii="Arial" w:hAnsi="Arial"/>
                <w:sz w:val="20"/>
                <w:szCs w:val="20"/>
              </w:rPr>
              <w:t>Date and time associated with deletion.</w:t>
            </w:r>
          </w:p>
        </w:tc>
      </w:tr>
    </w:tbl>
    <w:p w14:paraId="39F42B94" w14:textId="2DDB2D11" w:rsidR="009D6F17" w:rsidRPr="00E9468F" w:rsidRDefault="009D6F17" w:rsidP="009D6F17">
      <w:pPr>
        <w:keepNext/>
        <w:keepLines/>
        <w:spacing w:before="200" w:after="0"/>
        <w:outlineLvl w:val="1"/>
        <w:rPr>
          <w:rFonts w:ascii="Calibri" w:eastAsia="MS Gothic" w:hAnsi="Calibri" w:cs="Shruti"/>
          <w:b/>
          <w:bCs/>
          <w:sz w:val="26"/>
          <w:szCs w:val="26"/>
        </w:rPr>
      </w:pPr>
      <w:r w:rsidRPr="00E9468F">
        <w:rPr>
          <w:rFonts w:ascii="Calibri" w:eastAsia="MS Gothic" w:hAnsi="Calibri" w:cs="Shruti"/>
          <w:b/>
          <w:bCs/>
          <w:sz w:val="26"/>
          <w:szCs w:val="26"/>
        </w:rPr>
        <w:t>listings</w:t>
      </w:r>
    </w:p>
    <w:tbl>
      <w:tblPr>
        <w:tblStyle w:val="TableGrid1"/>
        <w:tblW w:w="0" w:type="auto"/>
        <w:jc w:val="center"/>
        <w:tblInd w:w="0" w:type="dxa"/>
        <w:tblLook w:val="04A0" w:firstRow="1" w:lastRow="0" w:firstColumn="1" w:lastColumn="0" w:noHBand="0" w:noVBand="1"/>
      </w:tblPr>
      <w:tblGrid>
        <w:gridCol w:w="1637"/>
        <w:gridCol w:w="1506"/>
        <w:gridCol w:w="1070"/>
        <w:gridCol w:w="1333"/>
        <w:gridCol w:w="1404"/>
        <w:gridCol w:w="3840"/>
      </w:tblGrid>
      <w:tr w:rsidR="009D6F17" w:rsidRPr="00E9468F" w14:paraId="3B0474B8"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738A421"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2FD7E41"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1E1252E"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55C3DF0"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EC10410"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DC5DEE2"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3E6699C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FE90E9"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2509FAD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AE996F4"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E50B7A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9A15CAD"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E6D33BB"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505CA54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1271389"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3251BE0"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1AB478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2E4D61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FF649D0"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67A6409"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29127EE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3E7AE1"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0FCBF8A"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B4CD4A4"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868AA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D829BF6"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6A5FE1E" w14:textId="77777777" w:rsidR="009D6F17" w:rsidRPr="00E9468F" w:rsidRDefault="009D6F17" w:rsidP="009D6F17">
            <w:pPr>
              <w:rPr>
                <w:rFonts w:ascii="Arial" w:hAnsi="Arial"/>
                <w:sz w:val="20"/>
                <w:szCs w:val="20"/>
              </w:rPr>
            </w:pPr>
            <w:r w:rsidRPr="00E9468F">
              <w:rPr>
                <w:rFonts w:ascii="Arial" w:hAnsi="Arial"/>
                <w:sz w:val="20"/>
                <w:szCs w:val="20"/>
              </w:rPr>
              <w:t>Identifier of the seller.</w:t>
            </w:r>
          </w:p>
        </w:tc>
      </w:tr>
      <w:tr w:rsidR="009D6F17" w:rsidRPr="00E9468F" w14:paraId="7DED719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9AE14C"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listing_type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1C1ECBC"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7A3D71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380662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DCA2B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E5C1710" w14:textId="77777777" w:rsidR="009D6F17" w:rsidRPr="00E9468F" w:rsidRDefault="009D6F17" w:rsidP="009D6F17">
            <w:pPr>
              <w:rPr>
                <w:rFonts w:ascii="Arial" w:hAnsi="Arial"/>
                <w:sz w:val="20"/>
                <w:szCs w:val="20"/>
              </w:rPr>
            </w:pPr>
            <w:r w:rsidRPr="00E9468F">
              <w:rPr>
                <w:rFonts w:ascii="Arial" w:hAnsi="Arial"/>
                <w:sz w:val="20"/>
                <w:szCs w:val="20"/>
              </w:rPr>
              <w:t>Type of listing.</w:t>
            </w:r>
          </w:p>
        </w:tc>
      </w:tr>
      <w:tr w:rsidR="009D6F17" w:rsidRPr="00E9468F" w14:paraId="76E5C20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2B9137" w14:textId="77777777" w:rsidR="009D6F17" w:rsidRPr="00E9468F" w:rsidRDefault="009D6F17" w:rsidP="009D6F17">
            <w:pPr>
              <w:rPr>
                <w:rFonts w:ascii="Arial" w:hAnsi="Arial"/>
                <w:sz w:val="20"/>
                <w:szCs w:val="20"/>
              </w:rPr>
            </w:pPr>
            <w:r w:rsidRPr="00E9468F">
              <w:rPr>
                <w:rFonts w:ascii="Arial" w:hAnsi="Arial"/>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376E9910"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28F2C97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5288F9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01A2D4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482CA7" w14:textId="77777777" w:rsidR="009D6F17" w:rsidRPr="00E9468F" w:rsidRDefault="009D6F17" w:rsidP="009D6F17">
            <w:pPr>
              <w:rPr>
                <w:rFonts w:ascii="Arial" w:hAnsi="Arial"/>
                <w:sz w:val="20"/>
                <w:szCs w:val="20"/>
              </w:rPr>
            </w:pPr>
            <w:r w:rsidRPr="00E9468F">
              <w:rPr>
                <w:rFonts w:ascii="Arial" w:hAnsi="Arial"/>
                <w:sz w:val="20"/>
                <w:szCs w:val="20"/>
              </w:rPr>
              <w:t>Title of the listing.</w:t>
            </w:r>
          </w:p>
        </w:tc>
      </w:tr>
      <w:tr w:rsidR="009D6F17" w:rsidRPr="00E9468F" w14:paraId="69AD1F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5294ED" w14:textId="77777777" w:rsidR="009D6F17" w:rsidRPr="00E9468F" w:rsidRDefault="009D6F17" w:rsidP="009D6F17">
            <w:pPr>
              <w:rPr>
                <w:rFonts w:ascii="Arial" w:hAnsi="Arial"/>
                <w:sz w:val="20"/>
                <w:szCs w:val="20"/>
              </w:rPr>
            </w:pPr>
            <w:r w:rsidRPr="00E9468F">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662830C5" w14:textId="77777777" w:rsidR="009D6F17" w:rsidRPr="00E9468F" w:rsidRDefault="009D6F17" w:rsidP="009D6F17">
            <w:pPr>
              <w:rPr>
                <w:rFonts w:ascii="Arial" w:hAnsi="Arial"/>
                <w:sz w:val="20"/>
                <w:szCs w:val="20"/>
              </w:rPr>
            </w:pPr>
            <w:r w:rsidRPr="00E9468F">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2EE3EC4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EB48A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54F6D6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2626DA" w14:textId="77777777" w:rsidR="009D6F17" w:rsidRPr="00E9468F" w:rsidRDefault="009D6F17" w:rsidP="009D6F17">
            <w:pPr>
              <w:rPr>
                <w:rFonts w:ascii="Arial" w:hAnsi="Arial"/>
                <w:sz w:val="20"/>
                <w:szCs w:val="20"/>
              </w:rPr>
            </w:pPr>
            <w:r w:rsidRPr="00E9468F">
              <w:rPr>
                <w:rFonts w:ascii="Arial" w:hAnsi="Arial"/>
                <w:sz w:val="20"/>
                <w:szCs w:val="20"/>
              </w:rPr>
              <w:t>Description or additional details.</w:t>
            </w:r>
          </w:p>
        </w:tc>
      </w:tr>
      <w:tr w:rsidR="009D6F17" w:rsidRPr="00E9468F" w14:paraId="0FC9455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9DAAEC" w14:textId="77777777" w:rsidR="009D6F17" w:rsidRPr="00E9468F" w:rsidRDefault="009D6F17" w:rsidP="009D6F17">
            <w:pPr>
              <w:rPr>
                <w:rFonts w:ascii="Arial" w:hAnsi="Arial"/>
                <w:sz w:val="20"/>
                <w:szCs w:val="20"/>
              </w:rPr>
            </w:pPr>
            <w:proofErr w:type="spellStart"/>
            <w:r w:rsidRPr="00E9468F">
              <w:rPr>
                <w:rFonts w:ascii="Arial" w:hAnsi="Arial"/>
                <w:sz w:val="20"/>
                <w:szCs w:val="20"/>
              </w:rPr>
              <w:t>asking_price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8B2E62C"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5234CF92"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F0BE69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9ACEF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025024" w14:textId="77777777" w:rsidR="009D6F17" w:rsidRPr="00E9468F" w:rsidRDefault="009D6F17" w:rsidP="009D6F17">
            <w:pPr>
              <w:rPr>
                <w:rFonts w:ascii="Arial" w:hAnsi="Arial"/>
                <w:sz w:val="20"/>
                <w:szCs w:val="20"/>
              </w:rPr>
            </w:pPr>
            <w:r w:rsidRPr="00E9468F">
              <w:rPr>
                <w:rFonts w:ascii="Arial" w:hAnsi="Arial"/>
                <w:sz w:val="20"/>
                <w:szCs w:val="20"/>
              </w:rPr>
              <w:t>Price requested for the listing.</w:t>
            </w:r>
          </w:p>
        </w:tc>
      </w:tr>
      <w:tr w:rsidR="009D6F17" w:rsidRPr="00E9468F" w14:paraId="5577B59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756F99" w14:textId="77777777" w:rsidR="009D6F17" w:rsidRPr="00E9468F" w:rsidRDefault="009D6F17" w:rsidP="009D6F17">
            <w:pPr>
              <w:rPr>
                <w:rFonts w:ascii="Arial" w:hAnsi="Arial"/>
                <w:sz w:val="20"/>
                <w:szCs w:val="20"/>
              </w:rPr>
            </w:pPr>
            <w:r w:rsidRPr="00E9468F">
              <w:rPr>
                <w:rFonts w:ascii="Arial" w:hAnsi="Arial"/>
                <w:sz w:val="20"/>
                <w:szCs w:val="20"/>
              </w:rPr>
              <w:t>negotiable</w:t>
            </w:r>
          </w:p>
        </w:tc>
        <w:tc>
          <w:tcPr>
            <w:tcW w:w="1512" w:type="dxa"/>
            <w:tcBorders>
              <w:top w:val="single" w:sz="4" w:space="0" w:color="auto"/>
              <w:left w:val="single" w:sz="4" w:space="0" w:color="auto"/>
              <w:bottom w:val="single" w:sz="4" w:space="0" w:color="auto"/>
              <w:right w:val="single" w:sz="4" w:space="0" w:color="auto"/>
            </w:tcBorders>
            <w:hideMark/>
          </w:tcPr>
          <w:p w14:paraId="2F471062" w14:textId="77777777" w:rsidR="009D6F17" w:rsidRPr="00E9468F" w:rsidRDefault="009D6F17" w:rsidP="009D6F17">
            <w:pPr>
              <w:rPr>
                <w:rFonts w:ascii="Arial" w:hAnsi="Arial"/>
                <w:sz w:val="20"/>
                <w:szCs w:val="20"/>
              </w:rPr>
            </w:pPr>
            <w:proofErr w:type="spellStart"/>
            <w:r w:rsidRPr="00E9468F">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44C443C"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CE29A5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47248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051996E" w14:textId="77777777" w:rsidR="009D6F17" w:rsidRPr="00E9468F" w:rsidRDefault="009D6F17" w:rsidP="009D6F17">
            <w:pPr>
              <w:rPr>
                <w:rFonts w:ascii="Arial" w:hAnsi="Arial"/>
                <w:sz w:val="20"/>
                <w:szCs w:val="20"/>
              </w:rPr>
            </w:pPr>
            <w:r w:rsidRPr="00E9468F">
              <w:rPr>
                <w:rFonts w:ascii="Arial" w:hAnsi="Arial"/>
                <w:sz w:val="20"/>
                <w:szCs w:val="20"/>
              </w:rPr>
              <w:t>Indicates whether the asking price is negotiable.</w:t>
            </w:r>
          </w:p>
        </w:tc>
      </w:tr>
      <w:tr w:rsidR="009D6F17" w:rsidRPr="00E9468F" w14:paraId="3F98011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C7EA7F7"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listing_status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1FEA0D8"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06D70E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9075F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E09E20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316FB9" w14:textId="77777777" w:rsidR="009D6F17" w:rsidRPr="00E9468F" w:rsidRDefault="009D6F17" w:rsidP="009D6F17">
            <w:pPr>
              <w:rPr>
                <w:rFonts w:ascii="Arial" w:hAnsi="Arial"/>
                <w:sz w:val="20"/>
                <w:szCs w:val="20"/>
              </w:rPr>
            </w:pPr>
            <w:r w:rsidRPr="00E9468F">
              <w:rPr>
                <w:rFonts w:ascii="Arial" w:hAnsi="Arial"/>
                <w:sz w:val="20"/>
                <w:szCs w:val="20"/>
              </w:rPr>
              <w:t>Current status of the listing.</w:t>
            </w:r>
          </w:p>
        </w:tc>
      </w:tr>
      <w:tr w:rsidR="009D6F17" w:rsidRPr="00E9468F" w14:paraId="3C7E99A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6EDD58"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92E5AD3"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25F330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935A6B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A49175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11372C" w14:textId="77777777" w:rsidR="009D6F17" w:rsidRPr="00E9468F" w:rsidRDefault="009D6F17" w:rsidP="009D6F17">
            <w:pPr>
              <w:rPr>
                <w:rFonts w:ascii="Arial" w:hAnsi="Arial"/>
                <w:sz w:val="20"/>
                <w:szCs w:val="20"/>
              </w:rPr>
            </w:pPr>
            <w:r w:rsidRPr="00E9468F">
              <w:rPr>
                <w:rFonts w:ascii="Arial" w:hAnsi="Arial"/>
                <w:sz w:val="20"/>
                <w:szCs w:val="20"/>
              </w:rPr>
              <w:t>Date and time when the listing was listed.</w:t>
            </w:r>
          </w:p>
        </w:tc>
      </w:tr>
      <w:tr w:rsidR="009D6F17" w:rsidRPr="00E9468F" w14:paraId="5D89602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FD89F10" w14:textId="77777777" w:rsidR="009D6F17" w:rsidRPr="00E9468F" w:rsidRDefault="009D6F17" w:rsidP="009D6F17">
            <w:pPr>
              <w:rPr>
                <w:rFonts w:ascii="Arial" w:hAnsi="Arial"/>
                <w:sz w:val="20"/>
                <w:szCs w:val="20"/>
              </w:rPr>
            </w:pPr>
            <w:proofErr w:type="spellStart"/>
            <w:r w:rsidRPr="00E9468F">
              <w:rPr>
                <w:rFonts w:ascii="Arial" w:hAnsi="Arial"/>
                <w:sz w:val="20"/>
                <w:szCs w:val="20"/>
              </w:rPr>
              <w:t>expiry_date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45B0008"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21CF6D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C3772D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3CC9C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5154F20" w14:textId="77777777" w:rsidR="009D6F17" w:rsidRPr="00E9468F" w:rsidRDefault="009D6F17" w:rsidP="009D6F17">
            <w:pPr>
              <w:rPr>
                <w:rFonts w:ascii="Arial" w:hAnsi="Arial"/>
                <w:sz w:val="20"/>
                <w:szCs w:val="20"/>
              </w:rPr>
            </w:pPr>
            <w:r w:rsidRPr="00E9468F">
              <w:rPr>
                <w:rFonts w:ascii="Arial" w:hAnsi="Arial"/>
                <w:sz w:val="20"/>
                <w:szCs w:val="20"/>
              </w:rPr>
              <w:t>Date and time when the listing expires.</w:t>
            </w:r>
          </w:p>
        </w:tc>
      </w:tr>
      <w:tr w:rsidR="009D6F17" w:rsidRPr="00E9468F" w14:paraId="664FBB3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A3BB194" w14:textId="77777777" w:rsidR="009D6F17" w:rsidRPr="00E9468F" w:rsidRDefault="009D6F17" w:rsidP="009D6F17">
            <w:pPr>
              <w:rPr>
                <w:rFonts w:ascii="Arial" w:hAnsi="Arial"/>
                <w:sz w:val="20"/>
                <w:szCs w:val="20"/>
              </w:rPr>
            </w:pPr>
            <w:proofErr w:type="spellStart"/>
            <w:r w:rsidRPr="00E9468F">
              <w:rPr>
                <w:rFonts w:ascii="Arial" w:hAnsi="Arial"/>
                <w:sz w:val="20"/>
                <w:szCs w:val="20"/>
              </w:rPr>
              <w:t>views_count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F18780B" w14:textId="77777777" w:rsidR="009D6F17" w:rsidRPr="00E9468F" w:rsidRDefault="009D6F17" w:rsidP="009D6F17">
            <w:pPr>
              <w:rPr>
                <w:rFonts w:ascii="Arial" w:hAnsi="Arial"/>
                <w:sz w:val="20"/>
                <w:szCs w:val="20"/>
              </w:rPr>
            </w:pPr>
            <w:r w:rsidRPr="00E9468F">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48C232C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240FD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B812A8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549ABC7" w14:textId="77777777" w:rsidR="009D6F17" w:rsidRPr="00E9468F" w:rsidRDefault="009D6F17" w:rsidP="009D6F17">
            <w:pPr>
              <w:rPr>
                <w:rFonts w:ascii="Arial" w:hAnsi="Arial"/>
                <w:sz w:val="20"/>
                <w:szCs w:val="20"/>
              </w:rPr>
            </w:pPr>
            <w:r w:rsidRPr="00E9468F">
              <w:rPr>
                <w:rFonts w:ascii="Arial" w:hAnsi="Arial"/>
                <w:sz w:val="20"/>
                <w:szCs w:val="20"/>
              </w:rPr>
              <w:t>Number of listing views.</w:t>
            </w:r>
          </w:p>
        </w:tc>
      </w:tr>
      <w:tr w:rsidR="009D6F17" w:rsidRPr="00E9468F" w14:paraId="26768B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BCF4471"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98173BF"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642584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A41793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D4936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2273DB1"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4DF126F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CD3F79D"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ACF0AA4"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3D80FCA"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E2ACE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0FB85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F1FB1B5"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r w:rsidR="009D6F17" w:rsidRPr="00E9468F" w14:paraId="1BACD26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70FD78" w14:textId="77777777" w:rsidR="009D6F17" w:rsidRPr="00E9468F" w:rsidRDefault="009D6F17" w:rsidP="009D6F17">
            <w:pPr>
              <w:rPr>
                <w:rFonts w:ascii="Arial" w:hAnsi="Arial"/>
                <w:sz w:val="20"/>
                <w:szCs w:val="20"/>
              </w:rPr>
            </w:pPr>
            <w:proofErr w:type="spellStart"/>
            <w:r w:rsidRPr="00E9468F">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4B8A45D"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A86270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793131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04FA53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A81ABE9" w14:textId="77777777" w:rsidR="009D6F17" w:rsidRPr="00E9468F" w:rsidRDefault="009D6F17" w:rsidP="009D6F17">
            <w:pPr>
              <w:rPr>
                <w:rFonts w:ascii="Arial" w:hAnsi="Arial"/>
                <w:sz w:val="20"/>
                <w:szCs w:val="20"/>
              </w:rPr>
            </w:pPr>
            <w:r w:rsidRPr="00E9468F">
              <w:rPr>
                <w:rFonts w:ascii="Arial" w:hAnsi="Arial"/>
                <w:sz w:val="20"/>
                <w:szCs w:val="20"/>
              </w:rPr>
              <w:t>Date and time associated with deletion.</w:t>
            </w:r>
          </w:p>
        </w:tc>
      </w:tr>
    </w:tbl>
    <w:p w14:paraId="50107B34" w14:textId="70732868" w:rsidR="009D6F17" w:rsidRPr="00E9468F" w:rsidRDefault="009D6F17" w:rsidP="009D6F17">
      <w:pPr>
        <w:keepNext/>
        <w:keepLines/>
        <w:spacing w:before="200" w:after="0"/>
        <w:outlineLvl w:val="1"/>
        <w:rPr>
          <w:rFonts w:ascii="Calibri" w:eastAsia="MS Gothic" w:hAnsi="Calibri" w:cs="Shruti"/>
          <w:b/>
          <w:bCs/>
          <w:sz w:val="26"/>
          <w:szCs w:val="26"/>
        </w:rPr>
      </w:pPr>
      <w:proofErr w:type="spellStart"/>
      <w:r w:rsidRPr="00E9468F">
        <w:rPr>
          <w:rFonts w:ascii="Calibri" w:eastAsia="MS Gothic" w:hAnsi="Calibri" w:cs="Shruti"/>
          <w:b/>
          <w:bCs/>
          <w:sz w:val="26"/>
          <w:szCs w:val="26"/>
        </w:rPr>
        <w:t>ownership_history</w:t>
      </w:r>
      <w:proofErr w:type="spellEnd"/>
    </w:p>
    <w:tbl>
      <w:tblPr>
        <w:tblStyle w:val="TableGrid1"/>
        <w:tblW w:w="0" w:type="auto"/>
        <w:jc w:val="center"/>
        <w:tblInd w:w="0" w:type="dxa"/>
        <w:tblLook w:val="04A0" w:firstRow="1" w:lastRow="0" w:firstColumn="1" w:lastColumn="0" w:noHBand="0" w:noVBand="1"/>
      </w:tblPr>
      <w:tblGrid>
        <w:gridCol w:w="1917"/>
        <w:gridCol w:w="1499"/>
        <w:gridCol w:w="1059"/>
        <w:gridCol w:w="1291"/>
        <w:gridCol w:w="1360"/>
        <w:gridCol w:w="3664"/>
      </w:tblGrid>
      <w:tr w:rsidR="009D6F17" w:rsidRPr="00E9468F" w14:paraId="1D15CB8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2353662A"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1831ECA"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E411ACD"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2AE0823"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97ADC24"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95C181C"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42D5D1F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2CEBD4"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E60074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504BBEF"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1AAAB0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70C26E"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FDFABFC"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5C48BAD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E47275"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A07ACCD"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37CF41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BACD1F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0113F5"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4675C33"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4E7F778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357BCF" w14:textId="77777777" w:rsidR="009D6F17" w:rsidRPr="00E9468F" w:rsidRDefault="009D6F17" w:rsidP="009D6F17">
            <w:pPr>
              <w:rPr>
                <w:rFonts w:ascii="Arial" w:hAnsi="Arial"/>
                <w:sz w:val="20"/>
                <w:szCs w:val="20"/>
              </w:rPr>
            </w:pPr>
            <w:proofErr w:type="spellStart"/>
            <w:r w:rsidRPr="00E9468F">
              <w:rPr>
                <w:rFonts w:ascii="Arial" w:hAnsi="Arial"/>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7DBB800"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32E9EF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E94F75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3E2AD3D"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A1CD0B4" w14:textId="77777777" w:rsidR="009D6F17" w:rsidRPr="00E9468F" w:rsidRDefault="009D6F17" w:rsidP="009D6F17">
            <w:pPr>
              <w:rPr>
                <w:rFonts w:ascii="Arial" w:hAnsi="Arial"/>
                <w:sz w:val="20"/>
                <w:szCs w:val="20"/>
              </w:rPr>
            </w:pPr>
            <w:r w:rsidRPr="00E9468F">
              <w:rPr>
                <w:rFonts w:ascii="Arial" w:hAnsi="Arial"/>
                <w:sz w:val="20"/>
                <w:szCs w:val="20"/>
              </w:rPr>
              <w:t>Identifier of the vehicle owner.</w:t>
            </w:r>
          </w:p>
        </w:tc>
      </w:tr>
      <w:tr w:rsidR="009D6F17" w:rsidRPr="00E9468F" w14:paraId="11AD4E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199D10" w14:textId="77777777" w:rsidR="009D6F17" w:rsidRPr="00E9468F" w:rsidRDefault="009D6F17" w:rsidP="009D6F17">
            <w:pPr>
              <w:rPr>
                <w:rFonts w:ascii="Arial" w:hAnsi="Arial"/>
                <w:sz w:val="20"/>
                <w:szCs w:val="20"/>
              </w:rPr>
            </w:pPr>
            <w:proofErr w:type="spellStart"/>
            <w:r w:rsidRPr="00E9468F">
              <w:rPr>
                <w:rFonts w:ascii="Arial" w:hAnsi="Arial"/>
                <w:sz w:val="20"/>
                <w:szCs w:val="20"/>
              </w:rPr>
              <w:t>ownership_number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0AB1D91" w14:textId="77777777" w:rsidR="009D6F17" w:rsidRPr="00E9468F" w:rsidRDefault="009D6F17" w:rsidP="009D6F17">
            <w:pPr>
              <w:rPr>
                <w:rFonts w:ascii="Arial" w:hAnsi="Arial"/>
                <w:sz w:val="20"/>
                <w:szCs w:val="20"/>
              </w:rPr>
            </w:pPr>
            <w:r w:rsidRPr="00E9468F">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6F9A2AB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8650BF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87DA3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CB5CA1" w14:textId="77777777" w:rsidR="009D6F17" w:rsidRPr="00E9468F" w:rsidRDefault="009D6F17" w:rsidP="009D6F17">
            <w:pPr>
              <w:rPr>
                <w:rFonts w:ascii="Arial" w:hAnsi="Arial"/>
                <w:sz w:val="20"/>
                <w:szCs w:val="20"/>
              </w:rPr>
            </w:pPr>
            <w:r w:rsidRPr="00E9468F">
              <w:rPr>
                <w:rFonts w:ascii="Arial" w:hAnsi="Arial"/>
                <w:sz w:val="20"/>
                <w:szCs w:val="20"/>
              </w:rPr>
              <w:t>Sequential ownership number.</w:t>
            </w:r>
          </w:p>
        </w:tc>
      </w:tr>
      <w:tr w:rsidR="009D6F17" w:rsidRPr="00E9468F" w14:paraId="3044B0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A95F50" w14:textId="77777777" w:rsidR="009D6F17" w:rsidRPr="00E9468F" w:rsidRDefault="009D6F17" w:rsidP="009D6F17">
            <w:pPr>
              <w:rPr>
                <w:rFonts w:ascii="Arial" w:hAnsi="Arial"/>
                <w:sz w:val="20"/>
                <w:szCs w:val="20"/>
              </w:rPr>
            </w:pPr>
            <w:proofErr w:type="spellStart"/>
            <w:r w:rsidRPr="00E9468F">
              <w:rPr>
                <w:rFonts w:ascii="Arial" w:hAnsi="Arial"/>
                <w:sz w:val="20"/>
                <w:szCs w:val="20"/>
              </w:rPr>
              <w:t>ownership_type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CBA5F99"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4F23AC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BC51DE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1A448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C39554" w14:textId="77777777" w:rsidR="009D6F17" w:rsidRPr="00E9468F" w:rsidRDefault="009D6F17" w:rsidP="009D6F17">
            <w:pPr>
              <w:rPr>
                <w:rFonts w:ascii="Arial" w:hAnsi="Arial"/>
                <w:sz w:val="20"/>
                <w:szCs w:val="20"/>
              </w:rPr>
            </w:pPr>
            <w:r w:rsidRPr="00E9468F">
              <w:rPr>
                <w:rFonts w:ascii="Arial" w:hAnsi="Arial"/>
                <w:sz w:val="20"/>
                <w:szCs w:val="20"/>
              </w:rPr>
              <w:t>Ownership sequence/type.</w:t>
            </w:r>
          </w:p>
        </w:tc>
      </w:tr>
      <w:tr w:rsidR="009D6F17" w:rsidRPr="00E9468F" w14:paraId="09BCB5F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3D8BB1" w14:textId="77777777" w:rsidR="009D6F17" w:rsidRPr="00E9468F" w:rsidRDefault="009D6F17" w:rsidP="009D6F17">
            <w:pPr>
              <w:rPr>
                <w:rFonts w:ascii="Arial" w:hAnsi="Arial"/>
                <w:sz w:val="20"/>
                <w:szCs w:val="20"/>
              </w:rPr>
            </w:pPr>
            <w:proofErr w:type="spellStart"/>
            <w:r w:rsidRPr="00E9468F">
              <w:rPr>
                <w:rFonts w:ascii="Arial" w:hAnsi="Arial"/>
                <w:sz w:val="20"/>
                <w:szCs w:val="20"/>
              </w:rPr>
              <w:t>purchase_date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224EC41" w14:textId="77777777" w:rsidR="009D6F17" w:rsidRPr="00E9468F" w:rsidRDefault="009D6F17" w:rsidP="009D6F17">
            <w:pPr>
              <w:rPr>
                <w:rFonts w:ascii="Arial" w:hAnsi="Arial"/>
                <w:sz w:val="20"/>
                <w:szCs w:val="20"/>
              </w:rPr>
            </w:pPr>
            <w:r w:rsidRPr="00E9468F">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2D88431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F83B70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B108AC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4A930AA" w14:textId="77777777" w:rsidR="009D6F17" w:rsidRPr="00E9468F" w:rsidRDefault="009D6F17" w:rsidP="009D6F17">
            <w:pPr>
              <w:rPr>
                <w:rFonts w:ascii="Arial" w:hAnsi="Arial"/>
                <w:sz w:val="20"/>
                <w:szCs w:val="20"/>
              </w:rPr>
            </w:pPr>
            <w:r w:rsidRPr="00E9468F">
              <w:rPr>
                <w:rFonts w:ascii="Arial" w:hAnsi="Arial"/>
                <w:sz w:val="20"/>
                <w:szCs w:val="20"/>
              </w:rPr>
              <w:t>Date of purchase.</w:t>
            </w:r>
          </w:p>
        </w:tc>
      </w:tr>
      <w:tr w:rsidR="009D6F17" w:rsidRPr="00E9468F" w14:paraId="57237FF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9D6DCB" w14:textId="77777777" w:rsidR="009D6F17" w:rsidRPr="00E9468F" w:rsidRDefault="009D6F17" w:rsidP="009D6F17">
            <w:pPr>
              <w:rPr>
                <w:rFonts w:ascii="Arial" w:hAnsi="Arial"/>
                <w:sz w:val="20"/>
                <w:szCs w:val="20"/>
              </w:rPr>
            </w:pPr>
            <w:proofErr w:type="spellStart"/>
            <w:r w:rsidRPr="00E9468F">
              <w:rPr>
                <w:rFonts w:ascii="Arial" w:hAnsi="Arial"/>
                <w:sz w:val="20"/>
                <w:szCs w:val="20"/>
              </w:rPr>
              <w:t>sale_date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D89CCE7" w14:textId="77777777" w:rsidR="009D6F17" w:rsidRPr="00E9468F" w:rsidRDefault="009D6F17" w:rsidP="009D6F17">
            <w:pPr>
              <w:rPr>
                <w:rFonts w:ascii="Arial" w:hAnsi="Arial"/>
                <w:sz w:val="20"/>
                <w:szCs w:val="20"/>
              </w:rPr>
            </w:pPr>
            <w:r w:rsidRPr="00E9468F">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0A8690B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769707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30BD4A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EAD614" w14:textId="77777777" w:rsidR="009D6F17" w:rsidRPr="00E9468F" w:rsidRDefault="009D6F17" w:rsidP="009D6F17">
            <w:pPr>
              <w:rPr>
                <w:rFonts w:ascii="Arial" w:hAnsi="Arial"/>
                <w:sz w:val="20"/>
                <w:szCs w:val="20"/>
              </w:rPr>
            </w:pPr>
            <w:r w:rsidRPr="00E9468F">
              <w:rPr>
                <w:rFonts w:ascii="Arial" w:hAnsi="Arial"/>
                <w:sz w:val="20"/>
                <w:szCs w:val="20"/>
              </w:rPr>
              <w:t>Date of sale.</w:t>
            </w:r>
          </w:p>
        </w:tc>
      </w:tr>
      <w:tr w:rsidR="009D6F17" w:rsidRPr="00E9468F" w14:paraId="42112E6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F08072" w14:textId="77777777" w:rsidR="009D6F17" w:rsidRPr="00E9468F" w:rsidRDefault="009D6F17" w:rsidP="009D6F17">
            <w:pPr>
              <w:rPr>
                <w:rFonts w:ascii="Arial" w:hAnsi="Arial"/>
                <w:sz w:val="20"/>
                <w:szCs w:val="20"/>
              </w:rPr>
            </w:pPr>
            <w:proofErr w:type="spellStart"/>
            <w:r w:rsidRPr="00E9468F">
              <w:rPr>
                <w:rFonts w:ascii="Arial" w:hAnsi="Arial"/>
                <w:sz w:val="20"/>
                <w:szCs w:val="20"/>
              </w:rPr>
              <w:t>purchase_price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07C4FDC"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2C10787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EEA93B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31EAE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E0DCA29" w14:textId="77777777" w:rsidR="009D6F17" w:rsidRPr="00E9468F" w:rsidRDefault="009D6F17" w:rsidP="009D6F17">
            <w:pPr>
              <w:rPr>
                <w:rFonts w:ascii="Arial" w:hAnsi="Arial"/>
                <w:sz w:val="20"/>
                <w:szCs w:val="20"/>
              </w:rPr>
            </w:pPr>
            <w:r w:rsidRPr="00E9468F">
              <w:rPr>
                <w:rFonts w:ascii="Arial" w:hAnsi="Arial"/>
                <w:sz w:val="20"/>
                <w:szCs w:val="20"/>
              </w:rPr>
              <w:t>Purchase price.</w:t>
            </w:r>
          </w:p>
        </w:tc>
      </w:tr>
      <w:tr w:rsidR="009D6F17" w:rsidRPr="00E9468F" w14:paraId="131134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2D34E1" w14:textId="77777777" w:rsidR="009D6F17" w:rsidRPr="00E9468F" w:rsidRDefault="009D6F17" w:rsidP="009D6F17">
            <w:pPr>
              <w:rPr>
                <w:rFonts w:ascii="Arial" w:hAnsi="Arial"/>
                <w:sz w:val="20"/>
                <w:szCs w:val="20"/>
              </w:rPr>
            </w:pPr>
            <w:proofErr w:type="spellStart"/>
            <w:r w:rsidRPr="00E9468F">
              <w:rPr>
                <w:rFonts w:ascii="Arial" w:hAnsi="Arial"/>
                <w:sz w:val="20"/>
                <w:szCs w:val="20"/>
              </w:rPr>
              <w:t>sale_price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95255F5"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16B8770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DBA943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9D4F1E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951D2CF" w14:textId="77777777" w:rsidR="009D6F17" w:rsidRPr="00E9468F" w:rsidRDefault="009D6F17" w:rsidP="009D6F17">
            <w:pPr>
              <w:rPr>
                <w:rFonts w:ascii="Arial" w:hAnsi="Arial"/>
                <w:sz w:val="20"/>
                <w:szCs w:val="20"/>
              </w:rPr>
            </w:pPr>
            <w:r w:rsidRPr="00E9468F">
              <w:rPr>
                <w:rFonts w:ascii="Arial" w:hAnsi="Arial"/>
                <w:sz w:val="20"/>
                <w:szCs w:val="20"/>
              </w:rPr>
              <w:t>Sale price.</w:t>
            </w:r>
          </w:p>
        </w:tc>
      </w:tr>
      <w:tr w:rsidR="009D6F17" w:rsidRPr="00E9468F" w14:paraId="3160FA7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6180285" w14:textId="77777777" w:rsidR="009D6F17" w:rsidRPr="00E9468F" w:rsidRDefault="009D6F17" w:rsidP="009D6F17">
            <w:pPr>
              <w:rPr>
                <w:rFonts w:ascii="Arial" w:hAnsi="Arial"/>
                <w:sz w:val="20"/>
                <w:szCs w:val="20"/>
              </w:rPr>
            </w:pPr>
            <w:proofErr w:type="spellStart"/>
            <w:r w:rsidRPr="00E9468F">
              <w:rPr>
                <w:rFonts w:ascii="Arial" w:hAnsi="Arial"/>
                <w:sz w:val="20"/>
                <w:szCs w:val="20"/>
              </w:rPr>
              <w:t>purchase_location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22570FF"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616CC7D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53A8D5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24C47F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37101DA" w14:textId="77777777" w:rsidR="009D6F17" w:rsidRPr="00E9468F" w:rsidRDefault="009D6F17" w:rsidP="009D6F17">
            <w:pPr>
              <w:rPr>
                <w:rFonts w:ascii="Arial" w:hAnsi="Arial"/>
                <w:sz w:val="20"/>
                <w:szCs w:val="20"/>
              </w:rPr>
            </w:pPr>
            <w:r w:rsidRPr="00E9468F">
              <w:rPr>
                <w:rFonts w:ascii="Arial" w:hAnsi="Arial"/>
                <w:sz w:val="20"/>
                <w:szCs w:val="20"/>
              </w:rPr>
              <w:t>Location of purchase.</w:t>
            </w:r>
          </w:p>
        </w:tc>
      </w:tr>
      <w:tr w:rsidR="009D6F17" w:rsidRPr="00E9468F" w14:paraId="5EBD6B5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0755AC7" w14:textId="77777777" w:rsidR="009D6F17" w:rsidRPr="00E9468F" w:rsidRDefault="009D6F17" w:rsidP="009D6F17">
            <w:pPr>
              <w:rPr>
                <w:rFonts w:ascii="Arial" w:hAnsi="Arial"/>
                <w:sz w:val="20"/>
                <w:szCs w:val="20"/>
              </w:rPr>
            </w:pPr>
            <w:proofErr w:type="spellStart"/>
            <w:r w:rsidRPr="00E9468F">
              <w:rPr>
                <w:rFonts w:ascii="Arial" w:hAnsi="Arial"/>
                <w:sz w:val="20"/>
                <w:szCs w:val="20"/>
              </w:rPr>
              <w:t>sale_location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128834B"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6A41CFF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9D3993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5A970B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0566DC2" w14:textId="77777777" w:rsidR="009D6F17" w:rsidRPr="00E9468F" w:rsidRDefault="009D6F17" w:rsidP="009D6F17">
            <w:pPr>
              <w:rPr>
                <w:rFonts w:ascii="Arial" w:hAnsi="Arial"/>
                <w:sz w:val="20"/>
                <w:szCs w:val="20"/>
              </w:rPr>
            </w:pPr>
            <w:r w:rsidRPr="00E9468F">
              <w:rPr>
                <w:rFonts w:ascii="Arial" w:hAnsi="Arial"/>
                <w:sz w:val="20"/>
                <w:szCs w:val="20"/>
              </w:rPr>
              <w:t>Location of sale.</w:t>
            </w:r>
          </w:p>
        </w:tc>
      </w:tr>
      <w:tr w:rsidR="009D6F17" w:rsidRPr="00E9468F" w14:paraId="7EE0B7B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CAD2FA" w14:textId="77777777" w:rsidR="009D6F17" w:rsidRPr="00E9468F" w:rsidRDefault="009D6F17" w:rsidP="009D6F17">
            <w:pPr>
              <w:rPr>
                <w:rFonts w:ascii="Arial" w:hAnsi="Arial"/>
                <w:sz w:val="20"/>
                <w:szCs w:val="20"/>
              </w:rPr>
            </w:pPr>
            <w:proofErr w:type="spellStart"/>
            <w:r w:rsidRPr="00E9468F">
              <w:rPr>
                <w:rFonts w:ascii="Arial" w:hAnsi="Arial"/>
                <w:sz w:val="20"/>
                <w:szCs w:val="20"/>
              </w:rPr>
              <w:lastRenderedPageBreak/>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70C7E6A"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55A67D2"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84DCFC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292C7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29B678F"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0DF57886" w14:textId="2321C24F" w:rsidR="009D6F17" w:rsidRPr="00E9468F" w:rsidRDefault="009D6F17" w:rsidP="009D6F17">
      <w:pPr>
        <w:keepNext/>
        <w:keepLines/>
        <w:spacing w:before="200" w:after="0"/>
        <w:outlineLvl w:val="1"/>
        <w:rPr>
          <w:rFonts w:ascii="Calibri" w:eastAsia="MS Gothic" w:hAnsi="Calibri" w:cs="Shruti"/>
          <w:b/>
          <w:bCs/>
          <w:sz w:val="26"/>
          <w:szCs w:val="26"/>
        </w:rPr>
      </w:pPr>
      <w:proofErr w:type="spellStart"/>
      <w:r w:rsidRPr="00E9468F">
        <w:rPr>
          <w:rFonts w:ascii="Calibri" w:eastAsia="MS Gothic" w:hAnsi="Calibri" w:cs="Shruti"/>
          <w:b/>
          <w:bCs/>
          <w:sz w:val="26"/>
          <w:szCs w:val="26"/>
        </w:rPr>
        <w:t>service_centers</w:t>
      </w:r>
      <w:proofErr w:type="spellEnd"/>
    </w:p>
    <w:tbl>
      <w:tblPr>
        <w:tblStyle w:val="TableGrid1"/>
        <w:tblW w:w="0" w:type="auto"/>
        <w:jc w:val="center"/>
        <w:tblInd w:w="0" w:type="dxa"/>
        <w:tblLook w:val="04A0" w:firstRow="1" w:lastRow="0" w:firstColumn="1" w:lastColumn="0" w:noHBand="0" w:noVBand="1"/>
      </w:tblPr>
      <w:tblGrid>
        <w:gridCol w:w="1651"/>
        <w:gridCol w:w="1506"/>
        <w:gridCol w:w="1069"/>
        <w:gridCol w:w="1329"/>
        <w:gridCol w:w="1400"/>
        <w:gridCol w:w="3835"/>
      </w:tblGrid>
      <w:tr w:rsidR="009D6F17" w:rsidRPr="00E9468F" w14:paraId="381AB056"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D1D5C43"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A6936EE"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16D11F8"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05711D6"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754282B"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295CE5E"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7E09476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2EB91F4"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24B3F1E"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BC136F2"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E659B9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0F8445"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6D520150"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799C5B6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04550A" w14:textId="77777777" w:rsidR="009D6F17" w:rsidRPr="00E9468F" w:rsidRDefault="009D6F17" w:rsidP="009D6F17">
            <w:pPr>
              <w:rPr>
                <w:rFonts w:ascii="Arial" w:hAnsi="Arial"/>
                <w:sz w:val="20"/>
                <w:szCs w:val="20"/>
              </w:rPr>
            </w:pPr>
            <w:proofErr w:type="spellStart"/>
            <w:r w:rsidRPr="00E9468F">
              <w:rPr>
                <w:rFonts w:ascii="Arial" w:hAnsi="Arial"/>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23F43C3"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017759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07155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DC9C11B"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0020C3D" w14:textId="77777777" w:rsidR="009D6F17" w:rsidRPr="00E9468F" w:rsidRDefault="009D6F17" w:rsidP="009D6F17">
            <w:pPr>
              <w:rPr>
                <w:rFonts w:ascii="Arial" w:hAnsi="Arial"/>
                <w:sz w:val="20"/>
                <w:szCs w:val="20"/>
              </w:rPr>
            </w:pPr>
            <w:r w:rsidRPr="00E9468F">
              <w:rPr>
                <w:rFonts w:ascii="Arial" w:hAnsi="Arial"/>
                <w:sz w:val="20"/>
                <w:szCs w:val="20"/>
              </w:rPr>
              <w:t>Identifier of the vehicle owner.</w:t>
            </w:r>
          </w:p>
        </w:tc>
      </w:tr>
      <w:tr w:rsidR="009D6F17" w:rsidRPr="00E9468F" w14:paraId="74BD5F1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E6C2136" w14:textId="77777777" w:rsidR="009D6F17" w:rsidRPr="00E9468F" w:rsidRDefault="009D6F17" w:rsidP="009D6F17">
            <w:pPr>
              <w:rPr>
                <w:rFonts w:ascii="Arial" w:hAnsi="Arial"/>
                <w:sz w:val="20"/>
                <w:szCs w:val="20"/>
              </w:rPr>
            </w:pPr>
            <w:r w:rsidRPr="00E9468F">
              <w:rPr>
                <w:rFonts w:ascii="Arial" w:hAnsi="Arial"/>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154312E0"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200)</w:t>
            </w:r>
          </w:p>
        </w:tc>
        <w:tc>
          <w:tcPr>
            <w:tcW w:w="1080" w:type="dxa"/>
            <w:tcBorders>
              <w:top w:val="single" w:sz="4" w:space="0" w:color="auto"/>
              <w:left w:val="single" w:sz="4" w:space="0" w:color="auto"/>
              <w:bottom w:val="single" w:sz="4" w:space="0" w:color="auto"/>
              <w:right w:val="single" w:sz="4" w:space="0" w:color="auto"/>
            </w:tcBorders>
            <w:hideMark/>
          </w:tcPr>
          <w:p w14:paraId="4937D16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690E7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5CF85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AF3CD5" w14:textId="77777777" w:rsidR="009D6F17" w:rsidRPr="00E9468F" w:rsidRDefault="009D6F17" w:rsidP="009D6F17">
            <w:pPr>
              <w:rPr>
                <w:rFonts w:ascii="Arial" w:hAnsi="Arial"/>
                <w:sz w:val="20"/>
                <w:szCs w:val="20"/>
              </w:rPr>
            </w:pPr>
            <w:r w:rsidRPr="00E9468F">
              <w:rPr>
                <w:rFonts w:ascii="Arial" w:hAnsi="Arial"/>
                <w:sz w:val="20"/>
                <w:szCs w:val="20"/>
              </w:rPr>
              <w:t>Name of the brand, model, or service center.</w:t>
            </w:r>
          </w:p>
        </w:tc>
      </w:tr>
      <w:tr w:rsidR="009D6F17" w:rsidRPr="00E9468F" w14:paraId="21BCBC5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F5D989" w14:textId="77777777" w:rsidR="009D6F17" w:rsidRPr="00E9468F" w:rsidRDefault="009D6F17" w:rsidP="009D6F17">
            <w:pPr>
              <w:rPr>
                <w:rFonts w:ascii="Arial" w:hAnsi="Arial"/>
                <w:sz w:val="20"/>
                <w:szCs w:val="20"/>
              </w:rPr>
            </w:pPr>
            <w:proofErr w:type="spellStart"/>
            <w:r w:rsidRPr="00E9468F">
              <w:rPr>
                <w:rFonts w:ascii="Arial" w:hAnsi="Arial"/>
                <w:sz w:val="20"/>
                <w:szCs w:val="20"/>
              </w:rPr>
              <w:t>contact_person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5A73111"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6A1219E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378FD7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9FFDA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BD266C1" w14:textId="77777777" w:rsidR="009D6F17" w:rsidRPr="00E9468F" w:rsidRDefault="009D6F17" w:rsidP="009D6F17">
            <w:pPr>
              <w:rPr>
                <w:rFonts w:ascii="Arial" w:hAnsi="Arial"/>
                <w:sz w:val="20"/>
                <w:szCs w:val="20"/>
              </w:rPr>
            </w:pPr>
            <w:r w:rsidRPr="00E9468F">
              <w:rPr>
                <w:rFonts w:ascii="Arial" w:hAnsi="Arial"/>
                <w:sz w:val="20"/>
                <w:szCs w:val="20"/>
              </w:rPr>
              <w:t>Contact person at the service center.</w:t>
            </w:r>
          </w:p>
        </w:tc>
      </w:tr>
      <w:tr w:rsidR="009D6F17" w:rsidRPr="00E9468F" w14:paraId="18D865D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92920C" w14:textId="77777777" w:rsidR="009D6F17" w:rsidRPr="00E9468F" w:rsidRDefault="009D6F17" w:rsidP="009D6F17">
            <w:pPr>
              <w:rPr>
                <w:rFonts w:ascii="Arial" w:hAnsi="Arial"/>
                <w:sz w:val="20"/>
                <w:szCs w:val="20"/>
              </w:rPr>
            </w:pPr>
            <w:r w:rsidRPr="00E9468F">
              <w:rPr>
                <w:rFonts w:ascii="Arial" w:hAnsi="Arial"/>
                <w:sz w:val="20"/>
                <w:szCs w:val="20"/>
              </w:rPr>
              <w:t>email</w:t>
            </w:r>
          </w:p>
        </w:tc>
        <w:tc>
          <w:tcPr>
            <w:tcW w:w="1512" w:type="dxa"/>
            <w:tcBorders>
              <w:top w:val="single" w:sz="4" w:space="0" w:color="auto"/>
              <w:left w:val="single" w:sz="4" w:space="0" w:color="auto"/>
              <w:bottom w:val="single" w:sz="4" w:space="0" w:color="auto"/>
              <w:right w:val="single" w:sz="4" w:space="0" w:color="auto"/>
            </w:tcBorders>
            <w:hideMark/>
          </w:tcPr>
          <w:p w14:paraId="71F9CFE4"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17A94F7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55B83B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D9EA3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FBF44F" w14:textId="77777777" w:rsidR="009D6F17" w:rsidRPr="00E9468F" w:rsidRDefault="009D6F17" w:rsidP="009D6F17">
            <w:pPr>
              <w:rPr>
                <w:rFonts w:ascii="Arial" w:hAnsi="Arial"/>
                <w:sz w:val="20"/>
                <w:szCs w:val="20"/>
              </w:rPr>
            </w:pPr>
            <w:r w:rsidRPr="00E9468F">
              <w:rPr>
                <w:rFonts w:ascii="Arial" w:hAnsi="Arial"/>
                <w:sz w:val="20"/>
                <w:szCs w:val="20"/>
              </w:rPr>
              <w:t>Unique email address.</w:t>
            </w:r>
          </w:p>
        </w:tc>
      </w:tr>
      <w:tr w:rsidR="009D6F17" w:rsidRPr="00E9468F" w14:paraId="36143C4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C80615" w14:textId="77777777" w:rsidR="009D6F17" w:rsidRPr="00E9468F" w:rsidRDefault="009D6F17" w:rsidP="009D6F17">
            <w:pPr>
              <w:rPr>
                <w:rFonts w:ascii="Arial" w:hAnsi="Arial"/>
                <w:sz w:val="20"/>
                <w:szCs w:val="20"/>
              </w:rPr>
            </w:pPr>
            <w:proofErr w:type="spellStart"/>
            <w:r w:rsidRPr="00E9468F">
              <w:rPr>
                <w:rFonts w:ascii="Arial" w:hAnsi="Arial"/>
                <w:sz w:val="20"/>
                <w:szCs w:val="20"/>
              </w:rPr>
              <w:t>phone_number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49E1BB6"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20)</w:t>
            </w:r>
          </w:p>
        </w:tc>
        <w:tc>
          <w:tcPr>
            <w:tcW w:w="1080" w:type="dxa"/>
            <w:tcBorders>
              <w:top w:val="single" w:sz="4" w:space="0" w:color="auto"/>
              <w:left w:val="single" w:sz="4" w:space="0" w:color="auto"/>
              <w:bottom w:val="single" w:sz="4" w:space="0" w:color="auto"/>
              <w:right w:val="single" w:sz="4" w:space="0" w:color="auto"/>
            </w:tcBorders>
            <w:hideMark/>
          </w:tcPr>
          <w:p w14:paraId="5099E4EA"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EFD00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0B9EE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1DB5336" w14:textId="77777777" w:rsidR="009D6F17" w:rsidRPr="00E9468F" w:rsidRDefault="009D6F17" w:rsidP="009D6F17">
            <w:pPr>
              <w:rPr>
                <w:rFonts w:ascii="Arial" w:hAnsi="Arial"/>
                <w:sz w:val="20"/>
                <w:szCs w:val="20"/>
              </w:rPr>
            </w:pPr>
            <w:r w:rsidRPr="00E9468F">
              <w:rPr>
                <w:rFonts w:ascii="Arial" w:hAnsi="Arial"/>
                <w:sz w:val="20"/>
                <w:szCs w:val="20"/>
              </w:rPr>
              <w:t>User or service-center contact number.</w:t>
            </w:r>
          </w:p>
        </w:tc>
      </w:tr>
      <w:tr w:rsidR="009D6F17" w:rsidRPr="00E9468F" w14:paraId="1BE72B4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59145C" w14:textId="77777777" w:rsidR="009D6F17" w:rsidRPr="00E9468F" w:rsidRDefault="009D6F17" w:rsidP="009D6F17">
            <w:pPr>
              <w:rPr>
                <w:rFonts w:ascii="Arial" w:hAnsi="Arial"/>
                <w:sz w:val="20"/>
                <w:szCs w:val="20"/>
              </w:rPr>
            </w:pPr>
            <w:r w:rsidRPr="00E9468F">
              <w:rPr>
                <w:rFonts w:ascii="Arial" w:hAnsi="Arial"/>
                <w:sz w:val="20"/>
                <w:szCs w:val="20"/>
              </w:rPr>
              <w:t>address_line_1</w:t>
            </w:r>
          </w:p>
        </w:tc>
        <w:tc>
          <w:tcPr>
            <w:tcW w:w="1512" w:type="dxa"/>
            <w:tcBorders>
              <w:top w:val="single" w:sz="4" w:space="0" w:color="auto"/>
              <w:left w:val="single" w:sz="4" w:space="0" w:color="auto"/>
              <w:bottom w:val="single" w:sz="4" w:space="0" w:color="auto"/>
              <w:right w:val="single" w:sz="4" w:space="0" w:color="auto"/>
            </w:tcBorders>
            <w:hideMark/>
          </w:tcPr>
          <w:p w14:paraId="116ED97A"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6499DEC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E057B9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63729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304581" w14:textId="77777777" w:rsidR="009D6F17" w:rsidRPr="00E9468F" w:rsidRDefault="009D6F17" w:rsidP="009D6F17">
            <w:pPr>
              <w:rPr>
                <w:rFonts w:ascii="Arial" w:hAnsi="Arial"/>
                <w:sz w:val="20"/>
                <w:szCs w:val="20"/>
              </w:rPr>
            </w:pPr>
            <w:r w:rsidRPr="00E9468F">
              <w:rPr>
                <w:rFonts w:ascii="Arial" w:hAnsi="Arial"/>
                <w:sz w:val="20"/>
                <w:szCs w:val="20"/>
              </w:rPr>
              <w:t>Primary address line.</w:t>
            </w:r>
          </w:p>
        </w:tc>
      </w:tr>
      <w:tr w:rsidR="009D6F17" w:rsidRPr="00E9468F" w14:paraId="7F665EF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72F15F" w14:textId="77777777" w:rsidR="009D6F17" w:rsidRPr="00E9468F" w:rsidRDefault="009D6F17" w:rsidP="009D6F17">
            <w:pPr>
              <w:rPr>
                <w:rFonts w:ascii="Arial" w:hAnsi="Arial"/>
                <w:sz w:val="20"/>
                <w:szCs w:val="20"/>
              </w:rPr>
            </w:pPr>
            <w:r w:rsidRPr="00E9468F">
              <w:rPr>
                <w:rFonts w:ascii="Arial" w:hAnsi="Arial"/>
                <w:sz w:val="20"/>
                <w:szCs w:val="20"/>
              </w:rPr>
              <w:t>address_line_2</w:t>
            </w:r>
          </w:p>
        </w:tc>
        <w:tc>
          <w:tcPr>
            <w:tcW w:w="1512" w:type="dxa"/>
            <w:tcBorders>
              <w:top w:val="single" w:sz="4" w:space="0" w:color="auto"/>
              <w:left w:val="single" w:sz="4" w:space="0" w:color="auto"/>
              <w:bottom w:val="single" w:sz="4" w:space="0" w:color="auto"/>
              <w:right w:val="single" w:sz="4" w:space="0" w:color="auto"/>
            </w:tcBorders>
            <w:hideMark/>
          </w:tcPr>
          <w:p w14:paraId="6AA2890C"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787092C2"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BB10E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084C55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0935667" w14:textId="77777777" w:rsidR="009D6F17" w:rsidRPr="00E9468F" w:rsidRDefault="009D6F17" w:rsidP="009D6F17">
            <w:pPr>
              <w:rPr>
                <w:rFonts w:ascii="Arial" w:hAnsi="Arial"/>
                <w:sz w:val="20"/>
                <w:szCs w:val="20"/>
              </w:rPr>
            </w:pPr>
            <w:r w:rsidRPr="00E9468F">
              <w:rPr>
                <w:rFonts w:ascii="Arial" w:hAnsi="Arial"/>
                <w:sz w:val="20"/>
                <w:szCs w:val="20"/>
              </w:rPr>
              <w:t>Additional address line.</w:t>
            </w:r>
          </w:p>
        </w:tc>
      </w:tr>
      <w:tr w:rsidR="009D6F17" w:rsidRPr="00E9468F" w14:paraId="65253B3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555463B" w14:textId="77777777" w:rsidR="009D6F17" w:rsidRPr="00E9468F" w:rsidRDefault="009D6F17" w:rsidP="009D6F17">
            <w:pPr>
              <w:rPr>
                <w:rFonts w:ascii="Arial" w:hAnsi="Arial"/>
                <w:sz w:val="20"/>
                <w:szCs w:val="20"/>
              </w:rPr>
            </w:pPr>
            <w:r w:rsidRPr="00E9468F">
              <w:rPr>
                <w:rFonts w:ascii="Arial" w:hAnsi="Arial"/>
                <w:sz w:val="20"/>
                <w:szCs w:val="20"/>
              </w:rPr>
              <w:t>city</w:t>
            </w:r>
          </w:p>
        </w:tc>
        <w:tc>
          <w:tcPr>
            <w:tcW w:w="1512" w:type="dxa"/>
            <w:tcBorders>
              <w:top w:val="single" w:sz="4" w:space="0" w:color="auto"/>
              <w:left w:val="single" w:sz="4" w:space="0" w:color="auto"/>
              <w:bottom w:val="single" w:sz="4" w:space="0" w:color="auto"/>
              <w:right w:val="single" w:sz="4" w:space="0" w:color="auto"/>
            </w:tcBorders>
            <w:hideMark/>
          </w:tcPr>
          <w:p w14:paraId="0373F085"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11DEE2C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EAFAD1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48F097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E6A0A98" w14:textId="77777777" w:rsidR="009D6F17" w:rsidRPr="00E9468F" w:rsidRDefault="009D6F17" w:rsidP="009D6F17">
            <w:pPr>
              <w:rPr>
                <w:rFonts w:ascii="Arial" w:hAnsi="Arial"/>
                <w:sz w:val="20"/>
                <w:szCs w:val="20"/>
              </w:rPr>
            </w:pPr>
            <w:r w:rsidRPr="00E9468F">
              <w:rPr>
                <w:rFonts w:ascii="Arial" w:hAnsi="Arial"/>
                <w:sz w:val="20"/>
                <w:szCs w:val="20"/>
              </w:rPr>
              <w:t>City.</w:t>
            </w:r>
          </w:p>
        </w:tc>
      </w:tr>
      <w:tr w:rsidR="009D6F17" w:rsidRPr="00E9468F" w14:paraId="4AC261B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5C95B3" w14:textId="77777777" w:rsidR="009D6F17" w:rsidRPr="00E9468F" w:rsidRDefault="009D6F17" w:rsidP="009D6F17">
            <w:pPr>
              <w:rPr>
                <w:rFonts w:ascii="Arial" w:hAnsi="Arial"/>
                <w:sz w:val="20"/>
                <w:szCs w:val="20"/>
              </w:rPr>
            </w:pPr>
            <w:r w:rsidRPr="00E9468F">
              <w:rPr>
                <w:rFonts w:ascii="Arial" w:hAnsi="Arial"/>
                <w:sz w:val="20"/>
                <w:szCs w:val="20"/>
              </w:rPr>
              <w:t>state</w:t>
            </w:r>
          </w:p>
        </w:tc>
        <w:tc>
          <w:tcPr>
            <w:tcW w:w="1512" w:type="dxa"/>
            <w:tcBorders>
              <w:top w:val="single" w:sz="4" w:space="0" w:color="auto"/>
              <w:left w:val="single" w:sz="4" w:space="0" w:color="auto"/>
              <w:bottom w:val="single" w:sz="4" w:space="0" w:color="auto"/>
              <w:right w:val="single" w:sz="4" w:space="0" w:color="auto"/>
            </w:tcBorders>
            <w:hideMark/>
          </w:tcPr>
          <w:p w14:paraId="5AE7D821"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0B5B5D9B"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B22C13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F5A9CB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23AF47F" w14:textId="77777777" w:rsidR="009D6F17" w:rsidRPr="00E9468F" w:rsidRDefault="009D6F17" w:rsidP="009D6F17">
            <w:pPr>
              <w:rPr>
                <w:rFonts w:ascii="Arial" w:hAnsi="Arial"/>
                <w:sz w:val="20"/>
                <w:szCs w:val="20"/>
              </w:rPr>
            </w:pPr>
            <w:r w:rsidRPr="00E9468F">
              <w:rPr>
                <w:rFonts w:ascii="Arial" w:hAnsi="Arial"/>
                <w:sz w:val="20"/>
                <w:szCs w:val="20"/>
              </w:rPr>
              <w:t>State or region.</w:t>
            </w:r>
          </w:p>
        </w:tc>
      </w:tr>
      <w:tr w:rsidR="009D6F17" w:rsidRPr="00E9468F" w14:paraId="209A622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2B5817" w14:textId="77777777" w:rsidR="009D6F17" w:rsidRPr="00E9468F" w:rsidRDefault="009D6F17" w:rsidP="009D6F17">
            <w:pPr>
              <w:rPr>
                <w:rFonts w:ascii="Arial" w:hAnsi="Arial"/>
                <w:sz w:val="20"/>
                <w:szCs w:val="20"/>
              </w:rPr>
            </w:pPr>
            <w:r w:rsidRPr="00E9468F">
              <w:rPr>
                <w:rFonts w:ascii="Arial" w:hAnsi="Arial"/>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7FDF1D14"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2D6B875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34173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6B16B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553F2E8" w14:textId="77777777" w:rsidR="009D6F17" w:rsidRPr="00E9468F" w:rsidRDefault="009D6F17" w:rsidP="009D6F17">
            <w:pPr>
              <w:rPr>
                <w:rFonts w:ascii="Arial" w:hAnsi="Arial"/>
                <w:sz w:val="20"/>
                <w:szCs w:val="20"/>
              </w:rPr>
            </w:pPr>
            <w:r w:rsidRPr="00E9468F">
              <w:rPr>
                <w:rFonts w:ascii="Arial" w:hAnsi="Arial"/>
                <w:sz w:val="20"/>
                <w:szCs w:val="20"/>
              </w:rPr>
              <w:t>Country.</w:t>
            </w:r>
          </w:p>
        </w:tc>
      </w:tr>
      <w:tr w:rsidR="009D6F17" w:rsidRPr="00E9468F" w14:paraId="151370F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B38080" w14:textId="77777777" w:rsidR="009D6F17" w:rsidRPr="00E9468F" w:rsidRDefault="009D6F17" w:rsidP="009D6F17">
            <w:pPr>
              <w:rPr>
                <w:rFonts w:ascii="Arial" w:hAnsi="Arial"/>
                <w:sz w:val="20"/>
                <w:szCs w:val="20"/>
              </w:rPr>
            </w:pPr>
            <w:proofErr w:type="spellStart"/>
            <w:r w:rsidRPr="00E9468F">
              <w:rPr>
                <w:rFonts w:ascii="Arial" w:hAnsi="Arial"/>
                <w:sz w:val="20"/>
                <w:szCs w:val="20"/>
              </w:rPr>
              <w:t>postal_code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A5599A6"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10)</w:t>
            </w:r>
          </w:p>
        </w:tc>
        <w:tc>
          <w:tcPr>
            <w:tcW w:w="1080" w:type="dxa"/>
            <w:tcBorders>
              <w:top w:val="single" w:sz="4" w:space="0" w:color="auto"/>
              <w:left w:val="single" w:sz="4" w:space="0" w:color="auto"/>
              <w:bottom w:val="single" w:sz="4" w:space="0" w:color="auto"/>
              <w:right w:val="single" w:sz="4" w:space="0" w:color="auto"/>
            </w:tcBorders>
            <w:hideMark/>
          </w:tcPr>
          <w:p w14:paraId="50F4456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61760E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9EE3C2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85F4F7" w14:textId="77777777" w:rsidR="009D6F17" w:rsidRPr="00E9468F" w:rsidRDefault="009D6F17" w:rsidP="009D6F17">
            <w:pPr>
              <w:rPr>
                <w:rFonts w:ascii="Arial" w:hAnsi="Arial"/>
                <w:sz w:val="20"/>
                <w:szCs w:val="20"/>
              </w:rPr>
            </w:pPr>
            <w:r w:rsidRPr="00E9468F">
              <w:rPr>
                <w:rFonts w:ascii="Arial" w:hAnsi="Arial"/>
                <w:sz w:val="20"/>
                <w:szCs w:val="20"/>
              </w:rPr>
              <w:t>Postal/PIN code.</w:t>
            </w:r>
          </w:p>
        </w:tc>
      </w:tr>
      <w:tr w:rsidR="009D6F17" w:rsidRPr="00E9468F" w14:paraId="2CEDE77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E06C6C" w14:textId="77777777" w:rsidR="009D6F17" w:rsidRPr="00E9468F" w:rsidRDefault="009D6F17" w:rsidP="009D6F17">
            <w:pPr>
              <w:rPr>
                <w:rFonts w:ascii="Arial" w:hAnsi="Arial"/>
                <w:sz w:val="20"/>
                <w:szCs w:val="20"/>
              </w:rPr>
            </w:pPr>
            <w:r w:rsidRPr="00E9468F">
              <w:rPr>
                <w:rFonts w:ascii="Arial" w:hAnsi="Arial"/>
                <w:sz w:val="20"/>
                <w:szCs w:val="20"/>
              </w:rPr>
              <w:t>latitude</w:t>
            </w:r>
          </w:p>
        </w:tc>
        <w:tc>
          <w:tcPr>
            <w:tcW w:w="1512" w:type="dxa"/>
            <w:tcBorders>
              <w:top w:val="single" w:sz="4" w:space="0" w:color="auto"/>
              <w:left w:val="single" w:sz="4" w:space="0" w:color="auto"/>
              <w:bottom w:val="single" w:sz="4" w:space="0" w:color="auto"/>
              <w:right w:val="single" w:sz="4" w:space="0" w:color="auto"/>
            </w:tcBorders>
            <w:hideMark/>
          </w:tcPr>
          <w:p w14:paraId="2DAC3EC8"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10,7)</w:t>
            </w:r>
          </w:p>
        </w:tc>
        <w:tc>
          <w:tcPr>
            <w:tcW w:w="1080" w:type="dxa"/>
            <w:tcBorders>
              <w:top w:val="single" w:sz="4" w:space="0" w:color="auto"/>
              <w:left w:val="single" w:sz="4" w:space="0" w:color="auto"/>
              <w:bottom w:val="single" w:sz="4" w:space="0" w:color="auto"/>
              <w:right w:val="single" w:sz="4" w:space="0" w:color="auto"/>
            </w:tcBorders>
            <w:hideMark/>
          </w:tcPr>
          <w:p w14:paraId="43F1467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2810F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E201BF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0DCAD38" w14:textId="77777777" w:rsidR="009D6F17" w:rsidRPr="00E9468F" w:rsidRDefault="009D6F17" w:rsidP="009D6F17">
            <w:pPr>
              <w:rPr>
                <w:rFonts w:ascii="Arial" w:hAnsi="Arial"/>
                <w:sz w:val="20"/>
                <w:szCs w:val="20"/>
              </w:rPr>
            </w:pPr>
            <w:r w:rsidRPr="00E9468F">
              <w:rPr>
                <w:rFonts w:ascii="Arial" w:hAnsi="Arial"/>
                <w:sz w:val="20"/>
                <w:szCs w:val="20"/>
              </w:rPr>
              <w:t>Geographical latitude.</w:t>
            </w:r>
          </w:p>
        </w:tc>
      </w:tr>
      <w:tr w:rsidR="009D6F17" w:rsidRPr="00E9468F" w14:paraId="411EFFB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D52A21" w14:textId="77777777" w:rsidR="009D6F17" w:rsidRPr="00E9468F" w:rsidRDefault="009D6F17" w:rsidP="009D6F17">
            <w:pPr>
              <w:rPr>
                <w:rFonts w:ascii="Arial" w:hAnsi="Arial"/>
                <w:sz w:val="20"/>
                <w:szCs w:val="20"/>
              </w:rPr>
            </w:pPr>
            <w:r w:rsidRPr="00E9468F">
              <w:rPr>
                <w:rFonts w:ascii="Arial" w:hAnsi="Arial"/>
                <w:sz w:val="20"/>
                <w:szCs w:val="20"/>
              </w:rPr>
              <w:t>longitude</w:t>
            </w:r>
          </w:p>
        </w:tc>
        <w:tc>
          <w:tcPr>
            <w:tcW w:w="1512" w:type="dxa"/>
            <w:tcBorders>
              <w:top w:val="single" w:sz="4" w:space="0" w:color="auto"/>
              <w:left w:val="single" w:sz="4" w:space="0" w:color="auto"/>
              <w:bottom w:val="single" w:sz="4" w:space="0" w:color="auto"/>
              <w:right w:val="single" w:sz="4" w:space="0" w:color="auto"/>
            </w:tcBorders>
            <w:hideMark/>
          </w:tcPr>
          <w:p w14:paraId="35BE02ED"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10,7)</w:t>
            </w:r>
          </w:p>
        </w:tc>
        <w:tc>
          <w:tcPr>
            <w:tcW w:w="1080" w:type="dxa"/>
            <w:tcBorders>
              <w:top w:val="single" w:sz="4" w:space="0" w:color="auto"/>
              <w:left w:val="single" w:sz="4" w:space="0" w:color="auto"/>
              <w:bottom w:val="single" w:sz="4" w:space="0" w:color="auto"/>
              <w:right w:val="single" w:sz="4" w:space="0" w:color="auto"/>
            </w:tcBorders>
            <w:hideMark/>
          </w:tcPr>
          <w:p w14:paraId="5583127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0684D4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6A564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67D547C" w14:textId="77777777" w:rsidR="009D6F17" w:rsidRPr="00E9468F" w:rsidRDefault="009D6F17" w:rsidP="009D6F17">
            <w:pPr>
              <w:rPr>
                <w:rFonts w:ascii="Arial" w:hAnsi="Arial"/>
                <w:sz w:val="20"/>
                <w:szCs w:val="20"/>
              </w:rPr>
            </w:pPr>
            <w:r w:rsidRPr="00E9468F">
              <w:rPr>
                <w:rFonts w:ascii="Arial" w:hAnsi="Arial"/>
                <w:sz w:val="20"/>
                <w:szCs w:val="20"/>
              </w:rPr>
              <w:t>Geographical longitude.</w:t>
            </w:r>
          </w:p>
        </w:tc>
      </w:tr>
      <w:tr w:rsidR="009D6F17" w:rsidRPr="00E9468F" w14:paraId="2490293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444A2C" w14:textId="77777777" w:rsidR="009D6F17" w:rsidRPr="00E9468F" w:rsidRDefault="009D6F17" w:rsidP="009D6F17">
            <w:pPr>
              <w:rPr>
                <w:rFonts w:ascii="Arial" w:hAnsi="Arial"/>
                <w:sz w:val="20"/>
                <w:szCs w:val="20"/>
              </w:rPr>
            </w:pPr>
            <w:r w:rsidRPr="00E9468F">
              <w:rPr>
                <w:rFonts w:ascii="Arial" w:hAnsi="Arial"/>
                <w:sz w:val="20"/>
                <w:szCs w:val="20"/>
              </w:rPr>
              <w:t>rating</w:t>
            </w:r>
          </w:p>
        </w:tc>
        <w:tc>
          <w:tcPr>
            <w:tcW w:w="1512" w:type="dxa"/>
            <w:tcBorders>
              <w:top w:val="single" w:sz="4" w:space="0" w:color="auto"/>
              <w:left w:val="single" w:sz="4" w:space="0" w:color="auto"/>
              <w:bottom w:val="single" w:sz="4" w:space="0" w:color="auto"/>
              <w:right w:val="single" w:sz="4" w:space="0" w:color="auto"/>
            </w:tcBorders>
            <w:hideMark/>
          </w:tcPr>
          <w:p w14:paraId="1FDE5327"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3,2)</w:t>
            </w:r>
          </w:p>
        </w:tc>
        <w:tc>
          <w:tcPr>
            <w:tcW w:w="1080" w:type="dxa"/>
            <w:tcBorders>
              <w:top w:val="single" w:sz="4" w:space="0" w:color="auto"/>
              <w:left w:val="single" w:sz="4" w:space="0" w:color="auto"/>
              <w:bottom w:val="single" w:sz="4" w:space="0" w:color="auto"/>
              <w:right w:val="single" w:sz="4" w:space="0" w:color="auto"/>
            </w:tcBorders>
            <w:hideMark/>
          </w:tcPr>
          <w:p w14:paraId="2F28B87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83A6B8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3BE4E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C910A4" w14:textId="77777777" w:rsidR="009D6F17" w:rsidRPr="00E9468F" w:rsidRDefault="009D6F17" w:rsidP="009D6F17">
            <w:pPr>
              <w:rPr>
                <w:rFonts w:ascii="Arial" w:hAnsi="Arial"/>
                <w:sz w:val="20"/>
                <w:szCs w:val="20"/>
              </w:rPr>
            </w:pPr>
            <w:r w:rsidRPr="00E9468F">
              <w:rPr>
                <w:rFonts w:ascii="Arial" w:hAnsi="Arial"/>
                <w:sz w:val="20"/>
                <w:szCs w:val="20"/>
              </w:rPr>
              <w:t>Rating value.</w:t>
            </w:r>
          </w:p>
        </w:tc>
      </w:tr>
      <w:tr w:rsidR="009D6F17" w:rsidRPr="00E9468F" w14:paraId="0AB0DAF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88E676" w14:textId="77777777" w:rsidR="009D6F17" w:rsidRPr="00E9468F" w:rsidRDefault="009D6F17" w:rsidP="009D6F17">
            <w:pPr>
              <w:rPr>
                <w:rFonts w:ascii="Arial" w:hAnsi="Arial"/>
                <w:sz w:val="20"/>
                <w:szCs w:val="20"/>
              </w:rPr>
            </w:pPr>
            <w:proofErr w:type="spellStart"/>
            <w:r w:rsidRPr="00E9468F">
              <w:rPr>
                <w:rFonts w:ascii="Arial" w:hAnsi="Arial"/>
                <w:sz w:val="20"/>
                <w:szCs w:val="20"/>
              </w:rPr>
              <w:t>is_verified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3FE1669" w14:textId="77777777" w:rsidR="009D6F17" w:rsidRPr="00E9468F" w:rsidRDefault="009D6F17" w:rsidP="009D6F17">
            <w:pPr>
              <w:rPr>
                <w:rFonts w:ascii="Arial" w:hAnsi="Arial"/>
                <w:sz w:val="20"/>
                <w:szCs w:val="20"/>
              </w:rPr>
            </w:pPr>
            <w:proofErr w:type="spellStart"/>
            <w:r w:rsidRPr="00E9468F">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5AE6FF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095A6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DED45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844DFE" w14:textId="77777777" w:rsidR="009D6F17" w:rsidRPr="00E9468F" w:rsidRDefault="009D6F17" w:rsidP="009D6F17">
            <w:pPr>
              <w:rPr>
                <w:rFonts w:ascii="Arial" w:hAnsi="Arial"/>
                <w:sz w:val="20"/>
                <w:szCs w:val="20"/>
              </w:rPr>
            </w:pPr>
            <w:r w:rsidRPr="00E9468F">
              <w:rPr>
                <w:rFonts w:ascii="Arial" w:hAnsi="Arial"/>
                <w:sz w:val="20"/>
                <w:szCs w:val="20"/>
              </w:rPr>
              <w:t>Indicates whether the record is verified.</w:t>
            </w:r>
          </w:p>
        </w:tc>
      </w:tr>
      <w:tr w:rsidR="009D6F17" w:rsidRPr="00E9468F" w14:paraId="0E5C212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CC4F4E" w14:textId="77777777" w:rsidR="009D6F17" w:rsidRPr="00E9468F" w:rsidRDefault="009D6F17" w:rsidP="009D6F17">
            <w:pPr>
              <w:rPr>
                <w:rFonts w:ascii="Arial" w:hAnsi="Arial"/>
                <w:sz w:val="20"/>
                <w:szCs w:val="20"/>
              </w:rPr>
            </w:pPr>
            <w:proofErr w:type="spellStart"/>
            <w:r w:rsidRPr="00E9468F">
              <w:rPr>
                <w:rFonts w:ascii="Arial" w:hAnsi="Arial"/>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20B318F" w14:textId="77777777" w:rsidR="009D6F17" w:rsidRPr="00E9468F" w:rsidRDefault="009D6F17" w:rsidP="009D6F17">
            <w:pPr>
              <w:rPr>
                <w:rFonts w:ascii="Arial" w:hAnsi="Arial"/>
                <w:sz w:val="20"/>
                <w:szCs w:val="20"/>
              </w:rPr>
            </w:pPr>
            <w:proofErr w:type="spellStart"/>
            <w:r w:rsidRPr="00E9468F">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2792D1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C2B12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13060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DBF53E" w14:textId="77777777" w:rsidR="009D6F17" w:rsidRPr="00E9468F" w:rsidRDefault="009D6F17" w:rsidP="009D6F17">
            <w:pPr>
              <w:rPr>
                <w:rFonts w:ascii="Arial" w:hAnsi="Arial"/>
                <w:sz w:val="20"/>
                <w:szCs w:val="20"/>
              </w:rPr>
            </w:pPr>
            <w:r w:rsidRPr="00E9468F">
              <w:rPr>
                <w:rFonts w:ascii="Arial" w:hAnsi="Arial"/>
                <w:sz w:val="20"/>
                <w:szCs w:val="20"/>
              </w:rPr>
              <w:t>Indicates whether the administrator account is active.</w:t>
            </w:r>
          </w:p>
        </w:tc>
      </w:tr>
      <w:tr w:rsidR="009D6F17" w:rsidRPr="00E9468F" w14:paraId="25B9F4D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7139B2"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5BF6204"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A20132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B8AFDD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E389F3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D4185E2"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580C40C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F379E1"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C97A466"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08AB9F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50D1B9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E72D3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9BD8E63"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r w:rsidR="009D6F17" w:rsidRPr="00E9468F" w14:paraId="1C62377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1E2A2C" w14:textId="77777777" w:rsidR="009D6F17" w:rsidRPr="00E9468F" w:rsidRDefault="009D6F17" w:rsidP="009D6F17">
            <w:pPr>
              <w:rPr>
                <w:rFonts w:ascii="Arial" w:hAnsi="Arial"/>
                <w:sz w:val="20"/>
                <w:szCs w:val="20"/>
              </w:rPr>
            </w:pPr>
            <w:proofErr w:type="spellStart"/>
            <w:r w:rsidRPr="00E9468F">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544BAF1"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8C48B0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716D02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3C59F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54EF03" w14:textId="77777777" w:rsidR="009D6F17" w:rsidRPr="00E9468F" w:rsidRDefault="009D6F17" w:rsidP="009D6F17">
            <w:pPr>
              <w:rPr>
                <w:rFonts w:ascii="Arial" w:hAnsi="Arial"/>
                <w:sz w:val="20"/>
                <w:szCs w:val="20"/>
              </w:rPr>
            </w:pPr>
            <w:r w:rsidRPr="00E9468F">
              <w:rPr>
                <w:rFonts w:ascii="Arial" w:hAnsi="Arial"/>
                <w:sz w:val="20"/>
                <w:szCs w:val="20"/>
              </w:rPr>
              <w:t>Date and time associated with deletion.</w:t>
            </w:r>
          </w:p>
        </w:tc>
      </w:tr>
    </w:tbl>
    <w:p w14:paraId="7EF65699" w14:textId="7CE71E9D" w:rsidR="009D6F17" w:rsidRPr="00E9468F" w:rsidRDefault="009D6F17" w:rsidP="009D6F17">
      <w:pPr>
        <w:keepNext/>
        <w:keepLines/>
        <w:spacing w:before="200" w:after="0"/>
        <w:outlineLvl w:val="1"/>
        <w:rPr>
          <w:rFonts w:ascii="Calibri" w:eastAsia="MS Gothic" w:hAnsi="Calibri" w:cs="Shruti"/>
          <w:b/>
          <w:bCs/>
          <w:sz w:val="26"/>
          <w:szCs w:val="26"/>
        </w:rPr>
      </w:pPr>
      <w:proofErr w:type="spellStart"/>
      <w:r w:rsidRPr="00E9468F">
        <w:rPr>
          <w:rFonts w:ascii="Calibri" w:eastAsia="MS Gothic" w:hAnsi="Calibri" w:cs="Shruti"/>
          <w:b/>
          <w:bCs/>
          <w:sz w:val="26"/>
          <w:szCs w:val="26"/>
        </w:rPr>
        <w:t>service_records</w:t>
      </w:r>
      <w:proofErr w:type="spellEnd"/>
    </w:p>
    <w:tbl>
      <w:tblPr>
        <w:tblStyle w:val="TableGrid1"/>
        <w:tblW w:w="0" w:type="auto"/>
        <w:jc w:val="center"/>
        <w:tblInd w:w="0" w:type="dxa"/>
        <w:tblLook w:val="04A0" w:firstRow="1" w:lastRow="0" w:firstColumn="1" w:lastColumn="0" w:noHBand="0" w:noVBand="1"/>
      </w:tblPr>
      <w:tblGrid>
        <w:gridCol w:w="2152"/>
        <w:gridCol w:w="1494"/>
        <w:gridCol w:w="1050"/>
        <w:gridCol w:w="1258"/>
        <w:gridCol w:w="1326"/>
        <w:gridCol w:w="3510"/>
      </w:tblGrid>
      <w:tr w:rsidR="009D6F17" w:rsidRPr="00E9468F" w14:paraId="11807AA6"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B651648"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01494D0"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09D9C12"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9793456"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9D98788"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9314067"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79E615D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EDF3DF"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2BB16304"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F306259"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E39DEA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1E8859"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761B192"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1CA1A85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DFBC6F"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44CA925"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C01BA78"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95B791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542407A"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9B05460"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6EAC397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0C4C830"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service_center_id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8408918"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ED8254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1AE5A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EA0E04"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5288612" w14:textId="77777777" w:rsidR="009D6F17" w:rsidRPr="00E9468F" w:rsidRDefault="009D6F17" w:rsidP="009D6F17">
            <w:pPr>
              <w:rPr>
                <w:rFonts w:ascii="Arial" w:hAnsi="Arial"/>
                <w:sz w:val="20"/>
                <w:szCs w:val="20"/>
              </w:rPr>
            </w:pPr>
            <w:r w:rsidRPr="00E9468F">
              <w:rPr>
                <w:rFonts w:ascii="Arial" w:hAnsi="Arial"/>
                <w:sz w:val="20"/>
                <w:szCs w:val="20"/>
              </w:rPr>
              <w:t>Identifier of the related service center.</w:t>
            </w:r>
          </w:p>
        </w:tc>
      </w:tr>
      <w:tr w:rsidR="009D6F17" w:rsidRPr="00E9468F" w14:paraId="59A551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25EE76"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A3A097F"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0F8B24CE"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80FBA3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68BA5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2C1389A" w14:textId="77777777" w:rsidR="009D6F17" w:rsidRPr="00E9468F" w:rsidRDefault="009D6F17" w:rsidP="009D6F17">
            <w:pPr>
              <w:rPr>
                <w:rFonts w:ascii="Arial" w:hAnsi="Arial"/>
                <w:sz w:val="20"/>
                <w:szCs w:val="20"/>
              </w:rPr>
            </w:pPr>
            <w:r w:rsidRPr="00E9468F">
              <w:rPr>
                <w:rFonts w:ascii="Arial" w:hAnsi="Arial"/>
                <w:sz w:val="20"/>
                <w:szCs w:val="20"/>
              </w:rPr>
              <w:t>Type of service performed.</w:t>
            </w:r>
          </w:p>
        </w:tc>
      </w:tr>
      <w:tr w:rsidR="009D6F17" w:rsidRPr="00E9468F" w14:paraId="10C6ED4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6250E2A"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69D322E" w14:textId="77777777" w:rsidR="009D6F17" w:rsidRPr="00E9468F" w:rsidRDefault="009D6F17" w:rsidP="009D6F17">
            <w:pPr>
              <w:rPr>
                <w:rFonts w:ascii="Arial" w:hAnsi="Arial"/>
                <w:sz w:val="20"/>
                <w:szCs w:val="20"/>
              </w:rPr>
            </w:pPr>
            <w:r w:rsidRPr="00E9468F">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179AEF2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DD52F8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8CA2F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C548033" w14:textId="77777777" w:rsidR="009D6F17" w:rsidRPr="00E9468F" w:rsidRDefault="009D6F17" w:rsidP="009D6F17">
            <w:pPr>
              <w:rPr>
                <w:rFonts w:ascii="Arial" w:hAnsi="Arial"/>
                <w:sz w:val="20"/>
                <w:szCs w:val="20"/>
              </w:rPr>
            </w:pPr>
            <w:r w:rsidRPr="00E9468F">
              <w:rPr>
                <w:rFonts w:ascii="Arial" w:hAnsi="Arial"/>
                <w:sz w:val="20"/>
                <w:szCs w:val="20"/>
              </w:rPr>
              <w:t>Date of service.</w:t>
            </w:r>
          </w:p>
        </w:tc>
      </w:tr>
      <w:tr w:rsidR="009D6F17" w:rsidRPr="00E9468F" w14:paraId="05CC0AA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89CB4F" w14:textId="77777777" w:rsidR="009D6F17" w:rsidRPr="00E9468F" w:rsidRDefault="009D6F17" w:rsidP="009D6F17">
            <w:pPr>
              <w:rPr>
                <w:rFonts w:ascii="Arial" w:hAnsi="Arial"/>
                <w:sz w:val="20"/>
                <w:szCs w:val="20"/>
              </w:rPr>
            </w:pPr>
            <w:proofErr w:type="spellStart"/>
            <w:r w:rsidRPr="00E9468F">
              <w:rPr>
                <w:rFonts w:ascii="Arial" w:hAnsi="Arial"/>
                <w:sz w:val="20"/>
                <w:szCs w:val="20"/>
              </w:rPr>
              <w:t>odometer_reading</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3495B9B"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12,2)</w:t>
            </w:r>
          </w:p>
        </w:tc>
        <w:tc>
          <w:tcPr>
            <w:tcW w:w="1080" w:type="dxa"/>
            <w:tcBorders>
              <w:top w:val="single" w:sz="4" w:space="0" w:color="auto"/>
              <w:left w:val="single" w:sz="4" w:space="0" w:color="auto"/>
              <w:bottom w:val="single" w:sz="4" w:space="0" w:color="auto"/>
              <w:right w:val="single" w:sz="4" w:space="0" w:color="auto"/>
            </w:tcBorders>
            <w:hideMark/>
          </w:tcPr>
          <w:p w14:paraId="404C353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6A1FB4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F32E35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E491C35" w14:textId="77777777" w:rsidR="009D6F17" w:rsidRPr="00E9468F" w:rsidRDefault="009D6F17" w:rsidP="009D6F17">
            <w:pPr>
              <w:rPr>
                <w:rFonts w:ascii="Arial" w:hAnsi="Arial"/>
                <w:sz w:val="20"/>
                <w:szCs w:val="20"/>
              </w:rPr>
            </w:pPr>
            <w:r w:rsidRPr="00E9468F">
              <w:rPr>
                <w:rFonts w:ascii="Arial" w:hAnsi="Arial"/>
                <w:sz w:val="20"/>
                <w:szCs w:val="20"/>
              </w:rPr>
              <w:t>Odometer reading at service time.</w:t>
            </w:r>
          </w:p>
        </w:tc>
      </w:tr>
      <w:tr w:rsidR="009D6F17" w:rsidRPr="00E9468F" w14:paraId="19B5A9D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C163A2"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9183C2E"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71C9942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45045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C460B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7BFF20C" w14:textId="77777777" w:rsidR="009D6F17" w:rsidRPr="00E9468F" w:rsidRDefault="009D6F17" w:rsidP="009D6F17">
            <w:pPr>
              <w:rPr>
                <w:rFonts w:ascii="Arial" w:hAnsi="Arial"/>
                <w:sz w:val="20"/>
                <w:szCs w:val="20"/>
              </w:rPr>
            </w:pPr>
            <w:r w:rsidRPr="00E9468F">
              <w:rPr>
                <w:rFonts w:ascii="Arial" w:hAnsi="Arial"/>
                <w:sz w:val="20"/>
                <w:szCs w:val="20"/>
              </w:rPr>
              <w:t>Total service cost.</w:t>
            </w:r>
          </w:p>
        </w:tc>
      </w:tr>
      <w:tr w:rsidR="009D6F17" w:rsidRPr="00E9468F" w14:paraId="072C926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40DA0B"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parts_cost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7F9C264"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43A373D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9F95C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543017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9BEEFF" w14:textId="77777777" w:rsidR="009D6F17" w:rsidRPr="00E9468F" w:rsidRDefault="009D6F17" w:rsidP="009D6F17">
            <w:pPr>
              <w:rPr>
                <w:rFonts w:ascii="Arial" w:hAnsi="Arial"/>
                <w:sz w:val="20"/>
                <w:szCs w:val="20"/>
              </w:rPr>
            </w:pPr>
            <w:r w:rsidRPr="00E9468F">
              <w:rPr>
                <w:rFonts w:ascii="Arial" w:hAnsi="Arial"/>
                <w:sz w:val="20"/>
                <w:szCs w:val="20"/>
              </w:rPr>
              <w:t>Cost of parts.</w:t>
            </w:r>
          </w:p>
        </w:tc>
      </w:tr>
      <w:tr w:rsidR="009D6F17" w:rsidRPr="00E9468F" w14:paraId="13D6221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F8D36E" w14:textId="77777777" w:rsidR="009D6F17" w:rsidRPr="00E9468F" w:rsidRDefault="009D6F17" w:rsidP="009D6F17">
            <w:pPr>
              <w:rPr>
                <w:rFonts w:ascii="Arial" w:hAnsi="Arial"/>
                <w:sz w:val="20"/>
                <w:szCs w:val="20"/>
              </w:rPr>
            </w:pPr>
            <w:proofErr w:type="spellStart"/>
            <w:r w:rsidRPr="00E9468F">
              <w:rPr>
                <w:rFonts w:ascii="Arial" w:hAnsi="Arial"/>
                <w:sz w:val="20"/>
                <w:szCs w:val="20"/>
              </w:rPr>
              <w:t>labor_cost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BD3F948"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5E0EFC3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EEF1F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CC59A1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B4A2CC" w14:textId="77777777" w:rsidR="009D6F17" w:rsidRPr="00E9468F" w:rsidRDefault="009D6F17" w:rsidP="009D6F17">
            <w:pPr>
              <w:rPr>
                <w:rFonts w:ascii="Arial" w:hAnsi="Arial"/>
                <w:sz w:val="20"/>
                <w:szCs w:val="20"/>
              </w:rPr>
            </w:pPr>
            <w:proofErr w:type="spellStart"/>
            <w:r w:rsidRPr="00E9468F">
              <w:rPr>
                <w:rFonts w:ascii="Arial" w:hAnsi="Arial"/>
                <w:sz w:val="20"/>
                <w:szCs w:val="20"/>
              </w:rPr>
              <w:t>Labour</w:t>
            </w:r>
            <w:proofErr w:type="spellEnd"/>
            <w:r w:rsidRPr="00E9468F">
              <w:rPr>
                <w:rFonts w:ascii="Arial" w:hAnsi="Arial"/>
                <w:sz w:val="20"/>
                <w:szCs w:val="20"/>
              </w:rPr>
              <w:t xml:space="preserve"> cost.</w:t>
            </w:r>
          </w:p>
        </w:tc>
      </w:tr>
      <w:tr w:rsidR="009D6F17" w:rsidRPr="00E9468F" w14:paraId="0C45592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E56AE6" w14:textId="77777777" w:rsidR="009D6F17" w:rsidRPr="00E9468F" w:rsidRDefault="009D6F17" w:rsidP="009D6F17">
            <w:pPr>
              <w:rPr>
                <w:rFonts w:ascii="Arial" w:hAnsi="Arial"/>
                <w:sz w:val="20"/>
                <w:szCs w:val="20"/>
              </w:rPr>
            </w:pPr>
            <w:r w:rsidRPr="00E9468F">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3442BE0A" w14:textId="77777777" w:rsidR="009D6F17" w:rsidRPr="00E9468F" w:rsidRDefault="009D6F17" w:rsidP="009D6F17">
            <w:pPr>
              <w:rPr>
                <w:rFonts w:ascii="Arial" w:hAnsi="Arial"/>
                <w:sz w:val="20"/>
                <w:szCs w:val="20"/>
              </w:rPr>
            </w:pPr>
            <w:r w:rsidRPr="00E9468F">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F81603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55355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EBFAC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400C2FD" w14:textId="77777777" w:rsidR="009D6F17" w:rsidRPr="00E9468F" w:rsidRDefault="009D6F17" w:rsidP="009D6F17">
            <w:pPr>
              <w:rPr>
                <w:rFonts w:ascii="Arial" w:hAnsi="Arial"/>
                <w:sz w:val="20"/>
                <w:szCs w:val="20"/>
              </w:rPr>
            </w:pPr>
            <w:r w:rsidRPr="00E9468F">
              <w:rPr>
                <w:rFonts w:ascii="Arial" w:hAnsi="Arial"/>
                <w:sz w:val="20"/>
                <w:szCs w:val="20"/>
              </w:rPr>
              <w:t>Description or additional details.</w:t>
            </w:r>
          </w:p>
        </w:tc>
      </w:tr>
      <w:tr w:rsidR="009D6F17" w:rsidRPr="00E9468F" w14:paraId="2A15B80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7AD116" w14:textId="77777777" w:rsidR="009D6F17" w:rsidRPr="00E9468F" w:rsidRDefault="009D6F17" w:rsidP="009D6F17">
            <w:pPr>
              <w:rPr>
                <w:rFonts w:ascii="Arial" w:hAnsi="Arial"/>
                <w:sz w:val="20"/>
                <w:szCs w:val="20"/>
              </w:rPr>
            </w:pPr>
            <w:proofErr w:type="spellStart"/>
            <w:r w:rsidRPr="00E9468F">
              <w:rPr>
                <w:rFonts w:ascii="Arial" w:hAnsi="Arial"/>
                <w:sz w:val="20"/>
                <w:szCs w:val="20"/>
              </w:rPr>
              <w:t>next_service_date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1B42C9C" w14:textId="77777777" w:rsidR="009D6F17" w:rsidRPr="00E9468F" w:rsidRDefault="009D6F17" w:rsidP="009D6F17">
            <w:pPr>
              <w:rPr>
                <w:rFonts w:ascii="Arial" w:hAnsi="Arial"/>
                <w:sz w:val="20"/>
                <w:szCs w:val="20"/>
              </w:rPr>
            </w:pPr>
            <w:r w:rsidRPr="00E9468F">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48201A9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2A7E18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D82C78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2CC887" w14:textId="77777777" w:rsidR="009D6F17" w:rsidRPr="00E9468F" w:rsidRDefault="009D6F17" w:rsidP="009D6F17">
            <w:pPr>
              <w:rPr>
                <w:rFonts w:ascii="Arial" w:hAnsi="Arial"/>
                <w:sz w:val="20"/>
                <w:szCs w:val="20"/>
              </w:rPr>
            </w:pPr>
            <w:r w:rsidRPr="00E9468F">
              <w:rPr>
                <w:rFonts w:ascii="Arial" w:hAnsi="Arial"/>
                <w:sz w:val="20"/>
                <w:szCs w:val="20"/>
              </w:rPr>
              <w:t>Recommended next service date.</w:t>
            </w:r>
          </w:p>
        </w:tc>
      </w:tr>
      <w:tr w:rsidR="009D6F17" w:rsidRPr="00E9468F" w14:paraId="170781F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41242F" w14:textId="77777777" w:rsidR="009D6F17" w:rsidRPr="00E9468F" w:rsidRDefault="009D6F17" w:rsidP="009D6F17">
            <w:pPr>
              <w:rPr>
                <w:rFonts w:ascii="Arial" w:hAnsi="Arial"/>
                <w:sz w:val="20"/>
                <w:szCs w:val="20"/>
              </w:rPr>
            </w:pPr>
            <w:proofErr w:type="spellStart"/>
            <w:r w:rsidRPr="00E9468F">
              <w:rPr>
                <w:rFonts w:ascii="Arial" w:hAnsi="Arial"/>
                <w:sz w:val="20"/>
                <w:szCs w:val="20"/>
              </w:rPr>
              <w:t>next_service_mileage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415D16D"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12,2)</w:t>
            </w:r>
          </w:p>
        </w:tc>
        <w:tc>
          <w:tcPr>
            <w:tcW w:w="1080" w:type="dxa"/>
            <w:tcBorders>
              <w:top w:val="single" w:sz="4" w:space="0" w:color="auto"/>
              <w:left w:val="single" w:sz="4" w:space="0" w:color="auto"/>
              <w:bottom w:val="single" w:sz="4" w:space="0" w:color="auto"/>
              <w:right w:val="single" w:sz="4" w:space="0" w:color="auto"/>
            </w:tcBorders>
            <w:hideMark/>
          </w:tcPr>
          <w:p w14:paraId="14101ED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97BC23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D6CD5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A8F5046" w14:textId="77777777" w:rsidR="009D6F17" w:rsidRPr="00E9468F" w:rsidRDefault="009D6F17" w:rsidP="009D6F17">
            <w:pPr>
              <w:rPr>
                <w:rFonts w:ascii="Arial" w:hAnsi="Arial"/>
                <w:sz w:val="20"/>
                <w:szCs w:val="20"/>
              </w:rPr>
            </w:pPr>
            <w:r w:rsidRPr="00E9468F">
              <w:rPr>
                <w:rFonts w:ascii="Arial" w:hAnsi="Arial"/>
                <w:sz w:val="20"/>
                <w:szCs w:val="20"/>
              </w:rPr>
              <w:t>Recommended next service mileage.</w:t>
            </w:r>
          </w:p>
        </w:tc>
      </w:tr>
      <w:tr w:rsidR="009D6F17" w:rsidRPr="00E9468F" w14:paraId="1B28E1F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610E5B3" w14:textId="77777777" w:rsidR="009D6F17" w:rsidRPr="00E9468F" w:rsidRDefault="009D6F17" w:rsidP="009D6F17">
            <w:pPr>
              <w:rPr>
                <w:rFonts w:ascii="Arial" w:hAnsi="Arial"/>
                <w:sz w:val="20"/>
                <w:szCs w:val="20"/>
              </w:rPr>
            </w:pPr>
            <w:r w:rsidRPr="00E9468F">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2148D421"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01FEB02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B7E06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28469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B287BF9" w14:textId="77777777" w:rsidR="009D6F17" w:rsidRPr="00E9468F" w:rsidRDefault="009D6F17" w:rsidP="009D6F17">
            <w:pPr>
              <w:rPr>
                <w:rFonts w:ascii="Arial" w:hAnsi="Arial"/>
                <w:sz w:val="20"/>
                <w:szCs w:val="20"/>
              </w:rPr>
            </w:pPr>
            <w:r w:rsidRPr="00E9468F">
              <w:rPr>
                <w:rFonts w:ascii="Arial" w:hAnsi="Arial"/>
                <w:sz w:val="20"/>
                <w:szCs w:val="20"/>
              </w:rPr>
              <w:t>Current status of the record.</w:t>
            </w:r>
          </w:p>
        </w:tc>
      </w:tr>
      <w:tr w:rsidR="009D6F17" w:rsidRPr="00E9468F" w14:paraId="1E553F2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729249"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862B928"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E662E0A"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010EC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A187C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FE34EDD"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35CC5D6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7640D29"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459C9DD"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3A219AC"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CBFB50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90835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00B8A7A"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bl>
    <w:p w14:paraId="7C285EFB" w14:textId="1CE89680" w:rsidR="009D6F17" w:rsidRPr="00E9468F" w:rsidRDefault="009D6F17" w:rsidP="009D6F17">
      <w:pPr>
        <w:keepNext/>
        <w:keepLines/>
        <w:spacing w:before="200" w:after="0"/>
        <w:outlineLvl w:val="1"/>
        <w:rPr>
          <w:rFonts w:ascii="Calibri" w:eastAsia="MS Gothic" w:hAnsi="Calibri" w:cs="Shruti"/>
          <w:b/>
          <w:bCs/>
          <w:sz w:val="26"/>
          <w:szCs w:val="26"/>
        </w:rPr>
      </w:pPr>
      <w:proofErr w:type="spellStart"/>
      <w:r w:rsidRPr="00E9468F">
        <w:rPr>
          <w:rFonts w:ascii="Calibri" w:eastAsia="MS Gothic" w:hAnsi="Calibri" w:cs="Shruti"/>
          <w:b/>
          <w:bCs/>
          <w:sz w:val="26"/>
          <w:szCs w:val="26"/>
        </w:rPr>
        <w:t>service_items</w:t>
      </w:r>
      <w:proofErr w:type="spellEnd"/>
    </w:p>
    <w:tbl>
      <w:tblPr>
        <w:tblStyle w:val="TableGrid1"/>
        <w:tblW w:w="0" w:type="auto"/>
        <w:jc w:val="center"/>
        <w:tblInd w:w="0" w:type="dxa"/>
        <w:tblLook w:val="04A0" w:firstRow="1" w:lastRow="0" w:firstColumn="1" w:lastColumn="0" w:noHBand="0" w:noVBand="1"/>
      </w:tblPr>
      <w:tblGrid>
        <w:gridCol w:w="1795"/>
        <w:gridCol w:w="1503"/>
        <w:gridCol w:w="1065"/>
        <w:gridCol w:w="1313"/>
        <w:gridCol w:w="1383"/>
        <w:gridCol w:w="3731"/>
      </w:tblGrid>
      <w:tr w:rsidR="009D6F17" w:rsidRPr="00E9468F" w14:paraId="695C41E3"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3D0BB38"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9AB2CE1"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6E5B643"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58E1237"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65D94B6"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F1EBD98"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7230410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58A138"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4A2DAF92"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5B53FCA"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55D1AB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D70C16"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7F7A2DF"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5FCF034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3B27F8"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service_record_id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793620"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D1E4C1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E598F0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D0F1BC"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6D68C3E" w14:textId="77777777" w:rsidR="009D6F17" w:rsidRPr="00E9468F" w:rsidRDefault="009D6F17" w:rsidP="009D6F17">
            <w:pPr>
              <w:rPr>
                <w:rFonts w:ascii="Arial" w:hAnsi="Arial"/>
                <w:sz w:val="20"/>
                <w:szCs w:val="20"/>
              </w:rPr>
            </w:pPr>
            <w:r w:rsidRPr="00E9468F">
              <w:rPr>
                <w:rFonts w:ascii="Arial" w:hAnsi="Arial"/>
                <w:sz w:val="20"/>
                <w:szCs w:val="20"/>
              </w:rPr>
              <w:t>Identifier of the related service record.</w:t>
            </w:r>
          </w:p>
        </w:tc>
      </w:tr>
      <w:tr w:rsidR="009D6F17" w:rsidRPr="00E9468F" w14:paraId="19EB400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BDDC6A" w14:textId="77777777" w:rsidR="009D6F17" w:rsidRPr="00E9468F" w:rsidRDefault="009D6F17" w:rsidP="009D6F17">
            <w:pPr>
              <w:rPr>
                <w:rFonts w:ascii="Arial" w:hAnsi="Arial"/>
                <w:sz w:val="20"/>
                <w:szCs w:val="20"/>
              </w:rPr>
            </w:pPr>
            <w:proofErr w:type="spellStart"/>
            <w:r w:rsidRPr="00E9468F">
              <w:rPr>
                <w:rFonts w:ascii="Arial" w:hAnsi="Arial"/>
                <w:sz w:val="20"/>
                <w:szCs w:val="20"/>
              </w:rPr>
              <w:t>item_name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5BDA0A1"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16C81D54"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619D50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80DC87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3CFE75A" w14:textId="77777777" w:rsidR="009D6F17" w:rsidRPr="00E9468F" w:rsidRDefault="009D6F17" w:rsidP="009D6F17">
            <w:pPr>
              <w:rPr>
                <w:rFonts w:ascii="Arial" w:hAnsi="Arial"/>
                <w:sz w:val="20"/>
                <w:szCs w:val="20"/>
              </w:rPr>
            </w:pPr>
            <w:r w:rsidRPr="00E9468F">
              <w:rPr>
                <w:rFonts w:ascii="Arial" w:hAnsi="Arial"/>
                <w:sz w:val="20"/>
                <w:szCs w:val="20"/>
              </w:rPr>
              <w:t>Name of the service item.</w:t>
            </w:r>
          </w:p>
        </w:tc>
      </w:tr>
      <w:tr w:rsidR="009D6F17" w:rsidRPr="00E9468F" w14:paraId="725D298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047906" w14:textId="77777777" w:rsidR="009D6F17" w:rsidRPr="00E9468F" w:rsidRDefault="009D6F17" w:rsidP="009D6F17">
            <w:pPr>
              <w:rPr>
                <w:rFonts w:ascii="Arial" w:hAnsi="Arial"/>
                <w:sz w:val="20"/>
                <w:szCs w:val="20"/>
              </w:rPr>
            </w:pPr>
            <w:r w:rsidRPr="00E9468F">
              <w:rPr>
                <w:rFonts w:ascii="Arial" w:hAnsi="Arial"/>
                <w:sz w:val="20"/>
                <w:szCs w:val="20"/>
              </w:rPr>
              <w:t>quantity</w:t>
            </w:r>
          </w:p>
        </w:tc>
        <w:tc>
          <w:tcPr>
            <w:tcW w:w="1512" w:type="dxa"/>
            <w:tcBorders>
              <w:top w:val="single" w:sz="4" w:space="0" w:color="auto"/>
              <w:left w:val="single" w:sz="4" w:space="0" w:color="auto"/>
              <w:bottom w:val="single" w:sz="4" w:space="0" w:color="auto"/>
              <w:right w:val="single" w:sz="4" w:space="0" w:color="auto"/>
            </w:tcBorders>
            <w:hideMark/>
          </w:tcPr>
          <w:p w14:paraId="53A3E0A0" w14:textId="77777777" w:rsidR="009D6F17" w:rsidRPr="00E9468F" w:rsidRDefault="009D6F17" w:rsidP="009D6F17">
            <w:pPr>
              <w:rPr>
                <w:rFonts w:ascii="Arial" w:hAnsi="Arial"/>
                <w:sz w:val="20"/>
                <w:szCs w:val="20"/>
              </w:rPr>
            </w:pPr>
            <w:r w:rsidRPr="00E9468F">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50ED474B"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9D4FB0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AAF6C9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6E60BBC" w14:textId="77777777" w:rsidR="009D6F17" w:rsidRPr="00E9468F" w:rsidRDefault="009D6F17" w:rsidP="009D6F17">
            <w:pPr>
              <w:rPr>
                <w:rFonts w:ascii="Arial" w:hAnsi="Arial"/>
                <w:sz w:val="20"/>
                <w:szCs w:val="20"/>
              </w:rPr>
            </w:pPr>
            <w:r w:rsidRPr="00E9468F">
              <w:rPr>
                <w:rFonts w:ascii="Arial" w:hAnsi="Arial"/>
                <w:sz w:val="20"/>
                <w:szCs w:val="20"/>
              </w:rPr>
              <w:t>Quantity of the service item.</w:t>
            </w:r>
          </w:p>
        </w:tc>
      </w:tr>
      <w:tr w:rsidR="009D6F17" w:rsidRPr="00E9468F" w14:paraId="6688693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0FE29B" w14:textId="77777777" w:rsidR="009D6F17" w:rsidRPr="00E9468F" w:rsidRDefault="009D6F17" w:rsidP="009D6F17">
            <w:pPr>
              <w:rPr>
                <w:rFonts w:ascii="Arial" w:hAnsi="Arial"/>
                <w:sz w:val="20"/>
                <w:szCs w:val="20"/>
              </w:rPr>
            </w:pPr>
            <w:proofErr w:type="spellStart"/>
            <w:r w:rsidRPr="00E9468F">
              <w:rPr>
                <w:rFonts w:ascii="Arial" w:hAnsi="Arial"/>
                <w:sz w:val="20"/>
                <w:szCs w:val="20"/>
              </w:rPr>
              <w:t>unit_cost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B75532A"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4F0439AA"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250C9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60006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5FC2E48" w14:textId="77777777" w:rsidR="009D6F17" w:rsidRPr="00E9468F" w:rsidRDefault="009D6F17" w:rsidP="009D6F17">
            <w:pPr>
              <w:rPr>
                <w:rFonts w:ascii="Arial" w:hAnsi="Arial"/>
                <w:sz w:val="20"/>
                <w:szCs w:val="20"/>
              </w:rPr>
            </w:pPr>
            <w:r w:rsidRPr="00E9468F">
              <w:rPr>
                <w:rFonts w:ascii="Arial" w:hAnsi="Arial"/>
                <w:sz w:val="20"/>
                <w:szCs w:val="20"/>
              </w:rPr>
              <w:t>Cost per unit.</w:t>
            </w:r>
          </w:p>
        </w:tc>
      </w:tr>
      <w:tr w:rsidR="009D6F17" w:rsidRPr="00E9468F" w14:paraId="28FCE00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38E335" w14:textId="77777777" w:rsidR="009D6F17" w:rsidRPr="00E9468F" w:rsidRDefault="009D6F17" w:rsidP="009D6F17">
            <w:pPr>
              <w:rPr>
                <w:rFonts w:ascii="Arial" w:hAnsi="Arial"/>
                <w:sz w:val="20"/>
                <w:szCs w:val="20"/>
              </w:rPr>
            </w:pPr>
            <w:proofErr w:type="spellStart"/>
            <w:r w:rsidRPr="00E9468F">
              <w:rPr>
                <w:rFonts w:ascii="Arial" w:hAnsi="Arial"/>
                <w:sz w:val="20"/>
                <w:szCs w:val="20"/>
              </w:rPr>
              <w:lastRenderedPageBreak/>
              <w:t>total_cost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37130A3"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7863A28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5EC93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5946D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7FEE751" w14:textId="77777777" w:rsidR="009D6F17" w:rsidRPr="00E9468F" w:rsidRDefault="009D6F17" w:rsidP="009D6F17">
            <w:pPr>
              <w:rPr>
                <w:rFonts w:ascii="Arial" w:hAnsi="Arial"/>
                <w:sz w:val="20"/>
                <w:szCs w:val="20"/>
              </w:rPr>
            </w:pPr>
            <w:r w:rsidRPr="00E9468F">
              <w:rPr>
                <w:rFonts w:ascii="Arial" w:hAnsi="Arial"/>
                <w:sz w:val="20"/>
                <w:szCs w:val="20"/>
              </w:rPr>
              <w:t>Total cost for the service item.</w:t>
            </w:r>
          </w:p>
        </w:tc>
      </w:tr>
      <w:tr w:rsidR="009D6F17" w:rsidRPr="00E9468F" w14:paraId="7C7EF3B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2B189B"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85B9E4A"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DD46E9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A4BFC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5DEC1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36198B"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2D597872" w14:textId="307CB0CF"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E9468F">
        <w:rPr>
          <w:rFonts w:ascii="Calibri" w:eastAsia="MS Gothic" w:hAnsi="Calibri" w:cs="Shruti"/>
          <w:b/>
          <w:bCs/>
          <w:sz w:val="26"/>
          <w:szCs w:val="26"/>
        </w:rPr>
        <w:t>favorites</w:t>
      </w:r>
    </w:p>
    <w:tbl>
      <w:tblPr>
        <w:tblStyle w:val="TableGrid1"/>
        <w:tblW w:w="0" w:type="auto"/>
        <w:jc w:val="center"/>
        <w:tblInd w:w="0" w:type="dxa"/>
        <w:tblLook w:val="04A0" w:firstRow="1" w:lastRow="0" w:firstColumn="1" w:lastColumn="0" w:noHBand="0" w:noVBand="1"/>
      </w:tblPr>
      <w:tblGrid>
        <w:gridCol w:w="1627"/>
        <w:gridCol w:w="1489"/>
        <w:gridCol w:w="1071"/>
        <w:gridCol w:w="1336"/>
        <w:gridCol w:w="1407"/>
        <w:gridCol w:w="3860"/>
      </w:tblGrid>
      <w:tr w:rsidR="009D6F17" w:rsidRPr="00E9468F" w14:paraId="420A7BF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C6E7EB6"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5FFE908"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59B9460"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C97F0C2"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BFBF9B3"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CA71CD9"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6F98480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435382"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CE75759"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20EE938"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115D4C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916C94"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EFF34C6"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0806AE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10F66F" w14:textId="77777777" w:rsidR="009D6F17" w:rsidRPr="00E9468F" w:rsidRDefault="009D6F17" w:rsidP="009D6F17">
            <w:pPr>
              <w:rPr>
                <w:rFonts w:ascii="Arial" w:hAnsi="Arial"/>
                <w:sz w:val="20"/>
                <w:szCs w:val="20"/>
              </w:rPr>
            </w:pPr>
            <w:proofErr w:type="spellStart"/>
            <w:r w:rsidRPr="00E9468F">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5CAE6C0"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4033934"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B6577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46F07C"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C84A6FA" w14:textId="77777777" w:rsidR="009D6F17" w:rsidRPr="00E9468F" w:rsidRDefault="009D6F17" w:rsidP="009D6F17">
            <w:pPr>
              <w:rPr>
                <w:rFonts w:ascii="Arial" w:hAnsi="Arial"/>
                <w:sz w:val="20"/>
                <w:szCs w:val="20"/>
              </w:rPr>
            </w:pPr>
            <w:r w:rsidRPr="00E9468F">
              <w:rPr>
                <w:rFonts w:ascii="Arial" w:hAnsi="Arial"/>
                <w:sz w:val="20"/>
                <w:szCs w:val="20"/>
              </w:rPr>
              <w:t>Identifier of the related user.</w:t>
            </w:r>
          </w:p>
        </w:tc>
      </w:tr>
      <w:tr w:rsidR="009D6F17" w:rsidRPr="00E9468F" w14:paraId="0F4BD9E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549073"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E3643A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2CF0AA8"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BD8B27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433422"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433B8F8"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7BB0531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BF3ABFD"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E19FBC6"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5DCC64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1B05D0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EE96D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1D64C9"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366FFADC" w14:textId="76C47338" w:rsidR="009D6F17" w:rsidRPr="00E9468F" w:rsidRDefault="009D6F17" w:rsidP="009D6F17">
      <w:pPr>
        <w:keepNext/>
        <w:keepLines/>
        <w:spacing w:before="200" w:after="0"/>
        <w:outlineLvl w:val="1"/>
        <w:rPr>
          <w:rFonts w:ascii="Calibri" w:eastAsia="MS Gothic" w:hAnsi="Calibri" w:cs="Shruti"/>
          <w:b/>
          <w:bCs/>
          <w:sz w:val="26"/>
          <w:szCs w:val="26"/>
        </w:rPr>
      </w:pPr>
      <w:r w:rsidRPr="00E9468F">
        <w:rPr>
          <w:rFonts w:ascii="Calibri" w:eastAsia="MS Gothic" w:hAnsi="Calibri" w:cs="Shruti"/>
          <w:b/>
          <w:bCs/>
          <w:sz w:val="26"/>
          <w:szCs w:val="26"/>
        </w:rPr>
        <w:t>inquiries</w:t>
      </w:r>
    </w:p>
    <w:tbl>
      <w:tblPr>
        <w:tblStyle w:val="TableGrid1"/>
        <w:tblW w:w="0" w:type="auto"/>
        <w:jc w:val="center"/>
        <w:tblInd w:w="0" w:type="dxa"/>
        <w:tblLook w:val="04A0" w:firstRow="1" w:lastRow="0" w:firstColumn="1" w:lastColumn="0" w:noHBand="0" w:noVBand="1"/>
      </w:tblPr>
      <w:tblGrid>
        <w:gridCol w:w="1627"/>
        <w:gridCol w:w="1502"/>
        <w:gridCol w:w="1071"/>
        <w:gridCol w:w="1335"/>
        <w:gridCol w:w="1405"/>
        <w:gridCol w:w="3850"/>
      </w:tblGrid>
      <w:tr w:rsidR="009D6F17" w:rsidRPr="00E9468F" w14:paraId="2F15AAED"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0F7A69D"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7BF7C99"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81BCFD3"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6E00B993"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CDC3A22"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7AEFC67"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003DB47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4AFFB7"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1410377"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62EF35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239A42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5C10D6"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2EFECE51"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6FAE454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413E87"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408A035"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9F6C6FB"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B3C47B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2987B6B"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EC39169" w14:textId="77777777" w:rsidR="009D6F17" w:rsidRPr="00E9468F" w:rsidRDefault="009D6F17" w:rsidP="009D6F17">
            <w:pPr>
              <w:rPr>
                <w:rFonts w:ascii="Arial" w:hAnsi="Arial"/>
                <w:sz w:val="20"/>
                <w:szCs w:val="20"/>
              </w:rPr>
            </w:pPr>
            <w:r w:rsidRPr="00E9468F">
              <w:rPr>
                <w:rFonts w:ascii="Arial" w:hAnsi="Arial"/>
                <w:sz w:val="20"/>
                <w:szCs w:val="20"/>
              </w:rPr>
              <w:t>Identifier of the related listing.</w:t>
            </w:r>
          </w:p>
        </w:tc>
      </w:tr>
      <w:tr w:rsidR="009D6F17" w:rsidRPr="00E9468F" w14:paraId="0333A39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A5AB37" w14:textId="77777777" w:rsidR="009D6F17" w:rsidRPr="00E9468F" w:rsidRDefault="009D6F17" w:rsidP="009D6F17">
            <w:pPr>
              <w:rPr>
                <w:rFonts w:ascii="Arial" w:hAnsi="Arial"/>
                <w:sz w:val="20"/>
                <w:szCs w:val="20"/>
              </w:rPr>
            </w:pPr>
            <w:proofErr w:type="spellStart"/>
            <w:r w:rsidRPr="00E9468F">
              <w:rPr>
                <w:rFonts w:ascii="Arial" w:hAnsi="Arial"/>
                <w:sz w:val="20"/>
                <w:szCs w:val="20"/>
              </w:rPr>
              <w:t>buyer_id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DA6036B"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4DE00AE"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3CCE0C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5D7729C"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5546F03" w14:textId="77777777" w:rsidR="009D6F17" w:rsidRPr="00E9468F" w:rsidRDefault="009D6F17" w:rsidP="009D6F17">
            <w:pPr>
              <w:rPr>
                <w:rFonts w:ascii="Arial" w:hAnsi="Arial"/>
                <w:sz w:val="20"/>
                <w:szCs w:val="20"/>
              </w:rPr>
            </w:pPr>
            <w:r w:rsidRPr="00E9468F">
              <w:rPr>
                <w:rFonts w:ascii="Arial" w:hAnsi="Arial"/>
                <w:sz w:val="20"/>
                <w:szCs w:val="20"/>
              </w:rPr>
              <w:t>Identifier of the buyer.</w:t>
            </w:r>
          </w:p>
        </w:tc>
      </w:tr>
      <w:tr w:rsidR="009D6F17" w:rsidRPr="00E9468F" w14:paraId="7809F4C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F1818CB"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7C1964"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5E6BC4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FD1334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A80114"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33E4C82" w14:textId="77777777" w:rsidR="009D6F17" w:rsidRPr="00E9468F" w:rsidRDefault="009D6F17" w:rsidP="009D6F17">
            <w:pPr>
              <w:rPr>
                <w:rFonts w:ascii="Arial" w:hAnsi="Arial"/>
                <w:sz w:val="20"/>
                <w:szCs w:val="20"/>
              </w:rPr>
            </w:pPr>
            <w:r w:rsidRPr="00E9468F">
              <w:rPr>
                <w:rFonts w:ascii="Arial" w:hAnsi="Arial"/>
                <w:sz w:val="20"/>
                <w:szCs w:val="20"/>
              </w:rPr>
              <w:t>Identifier of the seller.</w:t>
            </w:r>
          </w:p>
        </w:tc>
      </w:tr>
      <w:tr w:rsidR="009D6F17" w:rsidRPr="00E9468F" w14:paraId="2EB4F8F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01A462" w14:textId="77777777" w:rsidR="009D6F17" w:rsidRPr="00E9468F" w:rsidRDefault="009D6F17" w:rsidP="009D6F17">
            <w:pPr>
              <w:rPr>
                <w:rFonts w:ascii="Arial" w:hAnsi="Arial"/>
                <w:sz w:val="20"/>
                <w:szCs w:val="20"/>
              </w:rPr>
            </w:pPr>
            <w:r w:rsidRPr="00E9468F">
              <w:rPr>
                <w:rFonts w:ascii="Arial" w:hAnsi="Arial"/>
                <w:sz w:val="20"/>
                <w:szCs w:val="20"/>
              </w:rPr>
              <w:t>subject</w:t>
            </w:r>
          </w:p>
        </w:tc>
        <w:tc>
          <w:tcPr>
            <w:tcW w:w="1512" w:type="dxa"/>
            <w:tcBorders>
              <w:top w:val="single" w:sz="4" w:space="0" w:color="auto"/>
              <w:left w:val="single" w:sz="4" w:space="0" w:color="auto"/>
              <w:bottom w:val="single" w:sz="4" w:space="0" w:color="auto"/>
              <w:right w:val="single" w:sz="4" w:space="0" w:color="auto"/>
            </w:tcBorders>
            <w:hideMark/>
          </w:tcPr>
          <w:p w14:paraId="270C0EC2"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149EE31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E7A050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A1FAF1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8BEAA1" w14:textId="77777777" w:rsidR="009D6F17" w:rsidRPr="00E9468F" w:rsidRDefault="009D6F17" w:rsidP="009D6F17">
            <w:pPr>
              <w:rPr>
                <w:rFonts w:ascii="Arial" w:hAnsi="Arial"/>
                <w:sz w:val="20"/>
                <w:szCs w:val="20"/>
              </w:rPr>
            </w:pPr>
            <w:r w:rsidRPr="00E9468F">
              <w:rPr>
                <w:rFonts w:ascii="Arial" w:hAnsi="Arial"/>
                <w:sz w:val="20"/>
                <w:szCs w:val="20"/>
              </w:rPr>
              <w:t>Subject of the inquiry.</w:t>
            </w:r>
          </w:p>
        </w:tc>
      </w:tr>
      <w:tr w:rsidR="009D6F17" w:rsidRPr="00E9468F" w14:paraId="51751A6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FBF9A01" w14:textId="77777777" w:rsidR="009D6F17" w:rsidRPr="00E9468F" w:rsidRDefault="009D6F17" w:rsidP="009D6F17">
            <w:pPr>
              <w:rPr>
                <w:rFonts w:ascii="Arial" w:hAnsi="Arial"/>
                <w:sz w:val="20"/>
                <w:szCs w:val="20"/>
              </w:rPr>
            </w:pPr>
            <w:r w:rsidRPr="00E9468F">
              <w:rPr>
                <w:rFonts w:ascii="Arial" w:hAnsi="Arial"/>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248411C0" w14:textId="77777777" w:rsidR="009D6F17" w:rsidRPr="00E9468F" w:rsidRDefault="009D6F17" w:rsidP="009D6F17">
            <w:pPr>
              <w:rPr>
                <w:rFonts w:ascii="Arial" w:hAnsi="Arial"/>
                <w:sz w:val="20"/>
                <w:szCs w:val="20"/>
              </w:rPr>
            </w:pPr>
            <w:r w:rsidRPr="00E9468F">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9A9B01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D63FA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557C2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87E551" w14:textId="77777777" w:rsidR="009D6F17" w:rsidRPr="00E9468F" w:rsidRDefault="009D6F17" w:rsidP="009D6F17">
            <w:pPr>
              <w:rPr>
                <w:rFonts w:ascii="Arial" w:hAnsi="Arial"/>
                <w:sz w:val="20"/>
                <w:szCs w:val="20"/>
              </w:rPr>
            </w:pPr>
            <w:r w:rsidRPr="00E9468F">
              <w:rPr>
                <w:rFonts w:ascii="Arial" w:hAnsi="Arial"/>
                <w:sz w:val="20"/>
                <w:szCs w:val="20"/>
              </w:rPr>
              <w:t>Inquiry or notification message.</w:t>
            </w:r>
          </w:p>
        </w:tc>
      </w:tr>
      <w:tr w:rsidR="009D6F17" w:rsidRPr="00E9468F" w14:paraId="07E6449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482FAA6" w14:textId="77777777" w:rsidR="009D6F17" w:rsidRPr="00E9468F" w:rsidRDefault="009D6F17" w:rsidP="009D6F17">
            <w:pPr>
              <w:rPr>
                <w:rFonts w:ascii="Arial" w:hAnsi="Arial"/>
                <w:sz w:val="20"/>
                <w:szCs w:val="20"/>
              </w:rPr>
            </w:pPr>
            <w:r w:rsidRPr="00E9468F">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7FD6773C"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1A93D32"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9D7F8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3157A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FB4DD9" w14:textId="77777777" w:rsidR="009D6F17" w:rsidRPr="00E9468F" w:rsidRDefault="009D6F17" w:rsidP="009D6F17">
            <w:pPr>
              <w:rPr>
                <w:rFonts w:ascii="Arial" w:hAnsi="Arial"/>
                <w:sz w:val="20"/>
                <w:szCs w:val="20"/>
              </w:rPr>
            </w:pPr>
            <w:r w:rsidRPr="00E9468F">
              <w:rPr>
                <w:rFonts w:ascii="Arial" w:hAnsi="Arial"/>
                <w:sz w:val="20"/>
                <w:szCs w:val="20"/>
              </w:rPr>
              <w:t>Current status of the record.</w:t>
            </w:r>
          </w:p>
        </w:tc>
      </w:tr>
      <w:tr w:rsidR="009D6F17" w:rsidRPr="00E9468F" w14:paraId="3246334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E13423"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599E4CE"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BEB6E4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F18F0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08CA1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3DF0A9"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3831126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29E0E4"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3A56A36"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BE87C3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F2720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00DF9F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33A8C9C"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bl>
    <w:p w14:paraId="4D9B5860" w14:textId="3C5BC1C3"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E9468F">
        <w:rPr>
          <w:rFonts w:ascii="Calibri" w:eastAsia="MS Gothic" w:hAnsi="Calibri" w:cs="Shruti"/>
          <w:b/>
          <w:bCs/>
          <w:sz w:val="26"/>
          <w:szCs w:val="26"/>
        </w:rPr>
        <w:t>transactions</w:t>
      </w:r>
    </w:p>
    <w:tbl>
      <w:tblPr>
        <w:tblStyle w:val="TableGrid1"/>
        <w:tblW w:w="0" w:type="auto"/>
        <w:jc w:val="center"/>
        <w:tblInd w:w="0" w:type="dxa"/>
        <w:tblLook w:val="04A0" w:firstRow="1" w:lastRow="0" w:firstColumn="1" w:lastColumn="0" w:noHBand="0" w:noVBand="1"/>
      </w:tblPr>
      <w:tblGrid>
        <w:gridCol w:w="1840"/>
        <w:gridCol w:w="1502"/>
        <w:gridCol w:w="1063"/>
        <w:gridCol w:w="1307"/>
        <w:gridCol w:w="1376"/>
        <w:gridCol w:w="3702"/>
      </w:tblGrid>
      <w:tr w:rsidR="009D6F17" w:rsidRPr="00E9468F" w14:paraId="2483D5A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B9A30BE"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54CC902"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DC81F5B"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167A06D"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F82628B"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80B4C88"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166417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0A90046"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E7C60A3"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494139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FBFB76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EB014B"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A9D7A27"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7013CBA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DA714B"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F391075"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B39138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7AFC0C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C840AE8"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0A33421" w14:textId="77777777" w:rsidR="009D6F17" w:rsidRPr="00E9468F" w:rsidRDefault="009D6F17" w:rsidP="009D6F17">
            <w:pPr>
              <w:rPr>
                <w:rFonts w:ascii="Arial" w:hAnsi="Arial"/>
                <w:sz w:val="20"/>
                <w:szCs w:val="20"/>
              </w:rPr>
            </w:pPr>
            <w:r w:rsidRPr="00E9468F">
              <w:rPr>
                <w:rFonts w:ascii="Arial" w:hAnsi="Arial"/>
                <w:sz w:val="20"/>
                <w:szCs w:val="20"/>
              </w:rPr>
              <w:t>Identifier of the related listing.</w:t>
            </w:r>
          </w:p>
        </w:tc>
      </w:tr>
      <w:tr w:rsidR="009D6F17" w:rsidRPr="00E9468F" w14:paraId="2C24F17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27799B5"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15093D8"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B4465D7"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A03AE9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4CBE43"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D2C00BB"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25780C9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04FE215" w14:textId="77777777" w:rsidR="009D6F17" w:rsidRPr="00E9468F" w:rsidRDefault="009D6F17" w:rsidP="009D6F17">
            <w:pPr>
              <w:rPr>
                <w:rFonts w:ascii="Arial" w:hAnsi="Arial"/>
                <w:sz w:val="20"/>
                <w:szCs w:val="20"/>
              </w:rPr>
            </w:pPr>
            <w:proofErr w:type="spellStart"/>
            <w:r w:rsidRPr="00E9468F">
              <w:rPr>
                <w:rFonts w:ascii="Arial" w:hAnsi="Arial"/>
                <w:sz w:val="20"/>
                <w:szCs w:val="20"/>
              </w:rPr>
              <w:t>buyer_id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3A10B88"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4443A52"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87E346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AE353A"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23CE708" w14:textId="77777777" w:rsidR="009D6F17" w:rsidRPr="00E9468F" w:rsidRDefault="009D6F17" w:rsidP="009D6F17">
            <w:pPr>
              <w:rPr>
                <w:rFonts w:ascii="Arial" w:hAnsi="Arial"/>
                <w:sz w:val="20"/>
                <w:szCs w:val="20"/>
              </w:rPr>
            </w:pPr>
            <w:r w:rsidRPr="00E9468F">
              <w:rPr>
                <w:rFonts w:ascii="Arial" w:hAnsi="Arial"/>
                <w:sz w:val="20"/>
                <w:szCs w:val="20"/>
              </w:rPr>
              <w:t>Identifier of the buyer.</w:t>
            </w:r>
          </w:p>
        </w:tc>
      </w:tr>
      <w:tr w:rsidR="009D6F17" w:rsidRPr="00E9468F" w14:paraId="4365AD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987482F"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5E8F251"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4A4CC9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1499B6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DC1457"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9051790" w14:textId="77777777" w:rsidR="009D6F17" w:rsidRPr="00E9468F" w:rsidRDefault="009D6F17" w:rsidP="009D6F17">
            <w:pPr>
              <w:rPr>
                <w:rFonts w:ascii="Arial" w:hAnsi="Arial"/>
                <w:sz w:val="20"/>
                <w:szCs w:val="20"/>
              </w:rPr>
            </w:pPr>
            <w:r w:rsidRPr="00E9468F">
              <w:rPr>
                <w:rFonts w:ascii="Arial" w:hAnsi="Arial"/>
                <w:sz w:val="20"/>
                <w:szCs w:val="20"/>
              </w:rPr>
              <w:t>Identifier of the seller.</w:t>
            </w:r>
          </w:p>
        </w:tc>
      </w:tr>
      <w:tr w:rsidR="009D6F17" w:rsidRPr="00E9468F" w14:paraId="6B4755D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EBDFE90" w14:textId="77777777" w:rsidR="009D6F17" w:rsidRPr="00E9468F" w:rsidRDefault="009D6F17" w:rsidP="009D6F17">
            <w:pPr>
              <w:rPr>
                <w:rFonts w:ascii="Arial" w:hAnsi="Arial"/>
                <w:sz w:val="20"/>
                <w:szCs w:val="20"/>
              </w:rPr>
            </w:pPr>
            <w:proofErr w:type="spellStart"/>
            <w:r w:rsidRPr="00E9468F">
              <w:rPr>
                <w:rFonts w:ascii="Arial" w:hAnsi="Arial"/>
                <w:sz w:val="20"/>
                <w:szCs w:val="20"/>
              </w:rPr>
              <w:t>final_price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9DBA5D7"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0A76068B"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CE5C96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66B61A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08D6423" w14:textId="77777777" w:rsidR="009D6F17" w:rsidRPr="00E9468F" w:rsidRDefault="009D6F17" w:rsidP="009D6F17">
            <w:pPr>
              <w:rPr>
                <w:rFonts w:ascii="Arial" w:hAnsi="Arial"/>
                <w:sz w:val="20"/>
                <w:szCs w:val="20"/>
              </w:rPr>
            </w:pPr>
            <w:r w:rsidRPr="00E9468F">
              <w:rPr>
                <w:rFonts w:ascii="Arial" w:hAnsi="Arial"/>
                <w:sz w:val="20"/>
                <w:szCs w:val="20"/>
              </w:rPr>
              <w:t>Final transaction price.</w:t>
            </w:r>
          </w:p>
        </w:tc>
      </w:tr>
      <w:tr w:rsidR="009D6F17" w:rsidRPr="00E9468F" w14:paraId="156AE82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AB55C72" w14:textId="77777777" w:rsidR="009D6F17" w:rsidRPr="00E9468F" w:rsidRDefault="009D6F17" w:rsidP="009D6F17">
            <w:pPr>
              <w:rPr>
                <w:rFonts w:ascii="Arial" w:hAnsi="Arial"/>
                <w:sz w:val="20"/>
                <w:szCs w:val="20"/>
              </w:rPr>
            </w:pPr>
            <w:proofErr w:type="spellStart"/>
            <w:r w:rsidRPr="00E9468F">
              <w:rPr>
                <w:rFonts w:ascii="Arial" w:hAnsi="Arial"/>
                <w:sz w:val="20"/>
                <w:szCs w:val="20"/>
              </w:rPr>
              <w:t>transaction_date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A84993"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51B3CC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0F891B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AFADC1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DA4A8E" w14:textId="77777777" w:rsidR="009D6F17" w:rsidRPr="00E9468F" w:rsidRDefault="009D6F17" w:rsidP="009D6F17">
            <w:pPr>
              <w:rPr>
                <w:rFonts w:ascii="Arial" w:hAnsi="Arial"/>
                <w:sz w:val="20"/>
                <w:szCs w:val="20"/>
              </w:rPr>
            </w:pPr>
            <w:r w:rsidRPr="00E9468F">
              <w:rPr>
                <w:rFonts w:ascii="Arial" w:hAnsi="Arial"/>
                <w:sz w:val="20"/>
                <w:szCs w:val="20"/>
              </w:rPr>
              <w:t>Date and time of the transaction.</w:t>
            </w:r>
          </w:p>
        </w:tc>
      </w:tr>
      <w:tr w:rsidR="009D6F17" w:rsidRPr="00E9468F" w14:paraId="12FC385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58ED58"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payment_method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B962642"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A466AE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80BB6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A10AF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82EB5AB" w14:textId="77777777" w:rsidR="009D6F17" w:rsidRPr="00E9468F" w:rsidRDefault="009D6F17" w:rsidP="009D6F17">
            <w:pPr>
              <w:rPr>
                <w:rFonts w:ascii="Arial" w:hAnsi="Arial"/>
                <w:sz w:val="20"/>
                <w:szCs w:val="20"/>
              </w:rPr>
            </w:pPr>
            <w:r w:rsidRPr="00E9468F">
              <w:rPr>
                <w:rFonts w:ascii="Arial" w:hAnsi="Arial"/>
                <w:sz w:val="20"/>
                <w:szCs w:val="20"/>
              </w:rPr>
              <w:t>Method used for payment.</w:t>
            </w:r>
          </w:p>
        </w:tc>
      </w:tr>
      <w:tr w:rsidR="009D6F17" w:rsidRPr="00E9468F" w14:paraId="467CCBC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0A2590"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payment_status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D4FFBDA"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07D9B7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DC1B95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F0E0F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2F2C502" w14:textId="77777777" w:rsidR="009D6F17" w:rsidRPr="00E9468F" w:rsidRDefault="009D6F17" w:rsidP="009D6F17">
            <w:pPr>
              <w:rPr>
                <w:rFonts w:ascii="Arial" w:hAnsi="Arial"/>
                <w:sz w:val="20"/>
                <w:szCs w:val="20"/>
              </w:rPr>
            </w:pPr>
            <w:r w:rsidRPr="00E9468F">
              <w:rPr>
                <w:rFonts w:ascii="Arial" w:hAnsi="Arial"/>
                <w:sz w:val="20"/>
                <w:szCs w:val="20"/>
              </w:rPr>
              <w:t>Current payment status.</w:t>
            </w:r>
          </w:p>
        </w:tc>
      </w:tr>
      <w:tr w:rsidR="009D6F17" w:rsidRPr="00E9468F" w14:paraId="4AD95C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CA3246E" w14:textId="77777777" w:rsidR="009D6F17" w:rsidRPr="00E9468F" w:rsidRDefault="009D6F17" w:rsidP="009D6F17">
            <w:pPr>
              <w:rPr>
                <w:rFonts w:ascii="Arial" w:hAnsi="Arial"/>
                <w:sz w:val="20"/>
                <w:szCs w:val="20"/>
              </w:rPr>
            </w:pPr>
            <w:proofErr w:type="spellStart"/>
            <w:r w:rsidRPr="00E9468F">
              <w:rPr>
                <w:rFonts w:ascii="Arial" w:hAnsi="Arial"/>
                <w:sz w:val="20"/>
                <w:szCs w:val="20"/>
              </w:rPr>
              <w:t>transaction_status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9B96933"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905B02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A44A8B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08F2F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D5E6F1D" w14:textId="77777777" w:rsidR="009D6F17" w:rsidRPr="00E9468F" w:rsidRDefault="009D6F17" w:rsidP="009D6F17">
            <w:pPr>
              <w:rPr>
                <w:rFonts w:ascii="Arial" w:hAnsi="Arial"/>
                <w:sz w:val="20"/>
                <w:szCs w:val="20"/>
              </w:rPr>
            </w:pPr>
            <w:r w:rsidRPr="00E9468F">
              <w:rPr>
                <w:rFonts w:ascii="Arial" w:hAnsi="Arial"/>
                <w:sz w:val="20"/>
                <w:szCs w:val="20"/>
              </w:rPr>
              <w:t>Current transaction status.</w:t>
            </w:r>
          </w:p>
        </w:tc>
      </w:tr>
      <w:tr w:rsidR="009D6F17" w:rsidRPr="00E9468F" w14:paraId="6191A99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FBFEC08" w14:textId="77777777" w:rsidR="009D6F17" w:rsidRPr="00E9468F" w:rsidRDefault="009D6F17" w:rsidP="009D6F17">
            <w:pPr>
              <w:rPr>
                <w:rFonts w:ascii="Arial" w:hAnsi="Arial"/>
                <w:sz w:val="20"/>
                <w:szCs w:val="20"/>
              </w:rPr>
            </w:pPr>
            <w:r w:rsidRPr="00E9468F">
              <w:rPr>
                <w:rFonts w:ascii="Arial" w:hAnsi="Arial"/>
                <w:sz w:val="20"/>
                <w:szCs w:val="20"/>
              </w:rPr>
              <w:t>notes</w:t>
            </w:r>
          </w:p>
        </w:tc>
        <w:tc>
          <w:tcPr>
            <w:tcW w:w="1512" w:type="dxa"/>
            <w:tcBorders>
              <w:top w:val="single" w:sz="4" w:space="0" w:color="auto"/>
              <w:left w:val="single" w:sz="4" w:space="0" w:color="auto"/>
              <w:bottom w:val="single" w:sz="4" w:space="0" w:color="auto"/>
              <w:right w:val="single" w:sz="4" w:space="0" w:color="auto"/>
            </w:tcBorders>
            <w:hideMark/>
          </w:tcPr>
          <w:p w14:paraId="50CEB6D6" w14:textId="77777777" w:rsidR="009D6F17" w:rsidRPr="00E9468F" w:rsidRDefault="009D6F17" w:rsidP="009D6F17">
            <w:pPr>
              <w:rPr>
                <w:rFonts w:ascii="Arial" w:hAnsi="Arial"/>
                <w:sz w:val="20"/>
                <w:szCs w:val="20"/>
              </w:rPr>
            </w:pPr>
            <w:r w:rsidRPr="00E9468F">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254917F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02951F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3A7ED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B21FA71" w14:textId="77777777" w:rsidR="009D6F17" w:rsidRPr="00E9468F" w:rsidRDefault="009D6F17" w:rsidP="009D6F17">
            <w:pPr>
              <w:rPr>
                <w:rFonts w:ascii="Arial" w:hAnsi="Arial"/>
                <w:sz w:val="20"/>
                <w:szCs w:val="20"/>
              </w:rPr>
            </w:pPr>
            <w:r w:rsidRPr="00E9468F">
              <w:rPr>
                <w:rFonts w:ascii="Arial" w:hAnsi="Arial"/>
                <w:sz w:val="20"/>
                <w:szCs w:val="20"/>
              </w:rPr>
              <w:t>Additional transaction notes.</w:t>
            </w:r>
          </w:p>
        </w:tc>
      </w:tr>
      <w:tr w:rsidR="009D6F17" w:rsidRPr="00E9468F" w14:paraId="32C363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C23553B"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2897054"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DA733B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76B35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CBDB1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A1C9B1"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0696055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CC12B1E"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99FC8FB"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1EE300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9B57D7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9C3BC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EADA4BF"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bl>
    <w:p w14:paraId="44586952" w14:textId="36BF0C31"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E9468F">
        <w:rPr>
          <w:rFonts w:ascii="Calibri" w:eastAsia="MS Gothic" w:hAnsi="Calibri" w:cs="Shruti"/>
          <w:b/>
          <w:bCs/>
          <w:sz w:val="26"/>
          <w:szCs w:val="26"/>
        </w:rPr>
        <w:t>payments</w:t>
      </w:r>
    </w:p>
    <w:tbl>
      <w:tblPr>
        <w:tblStyle w:val="TableGrid1"/>
        <w:tblW w:w="0" w:type="auto"/>
        <w:jc w:val="center"/>
        <w:tblInd w:w="0" w:type="dxa"/>
        <w:tblLook w:val="04A0" w:firstRow="1" w:lastRow="0" w:firstColumn="1" w:lastColumn="0" w:noHBand="0" w:noVBand="1"/>
      </w:tblPr>
      <w:tblGrid>
        <w:gridCol w:w="2296"/>
        <w:gridCol w:w="1493"/>
        <w:gridCol w:w="1047"/>
        <w:gridCol w:w="1248"/>
        <w:gridCol w:w="1316"/>
        <w:gridCol w:w="3390"/>
      </w:tblGrid>
      <w:tr w:rsidR="009D6F17" w:rsidRPr="00E9468F" w14:paraId="553A6589"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ECD52E6"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5F1E871"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C6F1B4E"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D775AAD"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6DE626F"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2C731005"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79F7896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C560AD1"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4BE9C9CB"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2EF50BA"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1F8E39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3EC5AF"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7329128"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7FD349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5F9834" w14:textId="77777777" w:rsidR="009D6F17" w:rsidRPr="00E9468F" w:rsidRDefault="009D6F17" w:rsidP="009D6F17">
            <w:pPr>
              <w:rPr>
                <w:rFonts w:ascii="Arial" w:hAnsi="Arial"/>
                <w:sz w:val="20"/>
                <w:szCs w:val="20"/>
              </w:rPr>
            </w:pPr>
            <w:proofErr w:type="spellStart"/>
            <w:r w:rsidRPr="00E9468F">
              <w:rPr>
                <w:rFonts w:ascii="Arial" w:hAnsi="Arial"/>
                <w:sz w:val="20"/>
                <w:szCs w:val="20"/>
              </w:rPr>
              <w:t>transaction_id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65EBD8E"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B9AF968"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35ED85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9E0EA5"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2A49ACD" w14:textId="77777777" w:rsidR="009D6F17" w:rsidRPr="00E9468F" w:rsidRDefault="009D6F17" w:rsidP="009D6F17">
            <w:pPr>
              <w:rPr>
                <w:rFonts w:ascii="Arial" w:hAnsi="Arial"/>
                <w:sz w:val="20"/>
                <w:szCs w:val="20"/>
              </w:rPr>
            </w:pPr>
            <w:r w:rsidRPr="00E9468F">
              <w:rPr>
                <w:rFonts w:ascii="Arial" w:hAnsi="Arial"/>
                <w:sz w:val="20"/>
                <w:szCs w:val="20"/>
              </w:rPr>
              <w:t>Identifier of the related transaction.</w:t>
            </w:r>
          </w:p>
        </w:tc>
      </w:tr>
      <w:tr w:rsidR="009D6F17" w:rsidRPr="00E9468F" w14:paraId="0F70FFE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ABC8C6" w14:textId="77777777" w:rsidR="009D6F17" w:rsidRPr="00E9468F" w:rsidRDefault="009D6F17" w:rsidP="009D6F17">
            <w:pPr>
              <w:rPr>
                <w:rFonts w:ascii="Arial" w:hAnsi="Arial"/>
                <w:sz w:val="20"/>
                <w:szCs w:val="20"/>
              </w:rPr>
            </w:pPr>
            <w:r w:rsidRPr="00E9468F">
              <w:rPr>
                <w:rFonts w:ascii="Arial" w:hAnsi="Arial"/>
                <w:sz w:val="20"/>
                <w:szCs w:val="20"/>
              </w:rPr>
              <w:t>amount</w:t>
            </w:r>
          </w:p>
        </w:tc>
        <w:tc>
          <w:tcPr>
            <w:tcW w:w="1512" w:type="dxa"/>
            <w:tcBorders>
              <w:top w:val="single" w:sz="4" w:space="0" w:color="auto"/>
              <w:left w:val="single" w:sz="4" w:space="0" w:color="auto"/>
              <w:bottom w:val="single" w:sz="4" w:space="0" w:color="auto"/>
              <w:right w:val="single" w:sz="4" w:space="0" w:color="auto"/>
            </w:tcBorders>
            <w:hideMark/>
          </w:tcPr>
          <w:p w14:paraId="44423AF5"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3BDC997A"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8F8BA4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102C2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C7A007A" w14:textId="77777777" w:rsidR="009D6F17" w:rsidRPr="00E9468F" w:rsidRDefault="009D6F17" w:rsidP="009D6F17">
            <w:pPr>
              <w:rPr>
                <w:rFonts w:ascii="Arial" w:hAnsi="Arial"/>
                <w:sz w:val="20"/>
                <w:szCs w:val="20"/>
              </w:rPr>
            </w:pPr>
            <w:r w:rsidRPr="00E9468F">
              <w:rPr>
                <w:rFonts w:ascii="Arial" w:hAnsi="Arial"/>
                <w:sz w:val="20"/>
                <w:szCs w:val="20"/>
              </w:rPr>
              <w:t>Payment amount.</w:t>
            </w:r>
          </w:p>
        </w:tc>
      </w:tr>
      <w:tr w:rsidR="009D6F17" w:rsidRPr="00E9468F" w14:paraId="2E46EFE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D16ABAA" w14:textId="77777777" w:rsidR="009D6F17" w:rsidRPr="00E9468F" w:rsidRDefault="009D6F17" w:rsidP="009D6F17">
            <w:pPr>
              <w:rPr>
                <w:rFonts w:ascii="Arial" w:hAnsi="Arial"/>
                <w:sz w:val="20"/>
                <w:szCs w:val="20"/>
              </w:rPr>
            </w:pPr>
            <w:r w:rsidRPr="00E9468F">
              <w:rPr>
                <w:rFonts w:ascii="Arial" w:hAnsi="Arial"/>
                <w:sz w:val="20"/>
                <w:szCs w:val="20"/>
              </w:rPr>
              <w:t>currency</w:t>
            </w:r>
          </w:p>
        </w:tc>
        <w:tc>
          <w:tcPr>
            <w:tcW w:w="1512" w:type="dxa"/>
            <w:tcBorders>
              <w:top w:val="single" w:sz="4" w:space="0" w:color="auto"/>
              <w:left w:val="single" w:sz="4" w:space="0" w:color="auto"/>
              <w:bottom w:val="single" w:sz="4" w:space="0" w:color="auto"/>
              <w:right w:val="single" w:sz="4" w:space="0" w:color="auto"/>
            </w:tcBorders>
            <w:hideMark/>
          </w:tcPr>
          <w:p w14:paraId="69C49C08"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10)</w:t>
            </w:r>
          </w:p>
        </w:tc>
        <w:tc>
          <w:tcPr>
            <w:tcW w:w="1080" w:type="dxa"/>
            <w:tcBorders>
              <w:top w:val="single" w:sz="4" w:space="0" w:color="auto"/>
              <w:left w:val="single" w:sz="4" w:space="0" w:color="auto"/>
              <w:bottom w:val="single" w:sz="4" w:space="0" w:color="auto"/>
              <w:right w:val="single" w:sz="4" w:space="0" w:color="auto"/>
            </w:tcBorders>
            <w:hideMark/>
          </w:tcPr>
          <w:p w14:paraId="36A2C1B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CEF398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07F40B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E2A7AA" w14:textId="77777777" w:rsidR="009D6F17" w:rsidRPr="00E9468F" w:rsidRDefault="009D6F17" w:rsidP="009D6F17">
            <w:pPr>
              <w:rPr>
                <w:rFonts w:ascii="Arial" w:hAnsi="Arial"/>
                <w:sz w:val="20"/>
                <w:szCs w:val="20"/>
              </w:rPr>
            </w:pPr>
            <w:r w:rsidRPr="00E9468F">
              <w:rPr>
                <w:rFonts w:ascii="Arial" w:hAnsi="Arial"/>
                <w:sz w:val="20"/>
                <w:szCs w:val="20"/>
              </w:rPr>
              <w:t>Currency used for the payment.</w:t>
            </w:r>
          </w:p>
        </w:tc>
      </w:tr>
      <w:tr w:rsidR="009D6F17" w:rsidRPr="00E9468F" w14:paraId="6A74B96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26E9E99"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payment_method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8C7556F"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22554EC"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37B42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0734E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884671D" w14:textId="77777777" w:rsidR="009D6F17" w:rsidRPr="00E9468F" w:rsidRDefault="009D6F17" w:rsidP="009D6F17">
            <w:pPr>
              <w:rPr>
                <w:rFonts w:ascii="Arial" w:hAnsi="Arial"/>
                <w:sz w:val="20"/>
                <w:szCs w:val="20"/>
              </w:rPr>
            </w:pPr>
            <w:r w:rsidRPr="00E9468F">
              <w:rPr>
                <w:rFonts w:ascii="Arial" w:hAnsi="Arial"/>
                <w:sz w:val="20"/>
                <w:szCs w:val="20"/>
              </w:rPr>
              <w:t>Method used for payment.</w:t>
            </w:r>
          </w:p>
        </w:tc>
      </w:tr>
      <w:tr w:rsidR="009D6F17" w:rsidRPr="00E9468F" w14:paraId="4AF8578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F94D2E" w14:textId="77777777" w:rsidR="009D6F17" w:rsidRPr="00E9468F" w:rsidRDefault="009D6F17" w:rsidP="009D6F17">
            <w:pPr>
              <w:rPr>
                <w:rFonts w:ascii="Arial" w:hAnsi="Arial"/>
                <w:sz w:val="20"/>
                <w:szCs w:val="20"/>
              </w:rPr>
            </w:pPr>
            <w:r w:rsidRPr="00E9468F">
              <w:rPr>
                <w:rFonts w:ascii="Arial" w:hAnsi="Arial"/>
                <w:sz w:val="20"/>
                <w:szCs w:val="20"/>
              </w:rPr>
              <w:t>provider</w:t>
            </w:r>
          </w:p>
        </w:tc>
        <w:tc>
          <w:tcPr>
            <w:tcW w:w="1512" w:type="dxa"/>
            <w:tcBorders>
              <w:top w:val="single" w:sz="4" w:space="0" w:color="auto"/>
              <w:left w:val="single" w:sz="4" w:space="0" w:color="auto"/>
              <w:bottom w:val="single" w:sz="4" w:space="0" w:color="auto"/>
              <w:right w:val="single" w:sz="4" w:space="0" w:color="auto"/>
            </w:tcBorders>
            <w:hideMark/>
          </w:tcPr>
          <w:p w14:paraId="6912B05B"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0D047A5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D50E1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89E5E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4452063" w14:textId="77777777" w:rsidR="009D6F17" w:rsidRPr="00E9468F" w:rsidRDefault="009D6F17" w:rsidP="009D6F17">
            <w:pPr>
              <w:rPr>
                <w:rFonts w:ascii="Arial" w:hAnsi="Arial"/>
                <w:sz w:val="20"/>
                <w:szCs w:val="20"/>
              </w:rPr>
            </w:pPr>
            <w:r w:rsidRPr="00E9468F">
              <w:rPr>
                <w:rFonts w:ascii="Arial" w:hAnsi="Arial"/>
                <w:sz w:val="20"/>
                <w:szCs w:val="20"/>
              </w:rPr>
              <w:t>Payment provider.</w:t>
            </w:r>
          </w:p>
        </w:tc>
      </w:tr>
      <w:tr w:rsidR="009D6F17" w:rsidRPr="00E9468F" w14:paraId="3C8A2E9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427630"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provider_transaction_id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4BCE65A"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0DDDFF8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9FFEF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D04E9F3"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08FED29" w14:textId="77777777" w:rsidR="009D6F17" w:rsidRPr="00E9468F" w:rsidRDefault="009D6F17" w:rsidP="009D6F17">
            <w:pPr>
              <w:rPr>
                <w:rFonts w:ascii="Arial" w:hAnsi="Arial"/>
                <w:sz w:val="20"/>
                <w:szCs w:val="20"/>
              </w:rPr>
            </w:pPr>
            <w:r w:rsidRPr="00E9468F">
              <w:rPr>
                <w:rFonts w:ascii="Arial" w:hAnsi="Arial"/>
                <w:sz w:val="20"/>
                <w:szCs w:val="20"/>
              </w:rPr>
              <w:t>Transaction identifier supplied by the payment provider.</w:t>
            </w:r>
          </w:p>
        </w:tc>
      </w:tr>
      <w:tr w:rsidR="009D6F17" w:rsidRPr="00E9468F" w14:paraId="5647095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2A1187" w14:textId="77777777" w:rsidR="009D6F17" w:rsidRPr="00E9468F" w:rsidRDefault="009D6F17" w:rsidP="009D6F17">
            <w:pPr>
              <w:rPr>
                <w:rFonts w:ascii="Arial" w:hAnsi="Arial"/>
                <w:sz w:val="20"/>
                <w:szCs w:val="20"/>
              </w:rPr>
            </w:pPr>
            <w:r w:rsidRPr="00E9468F">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14EF2423"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54A201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7BEEAB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23FB48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0FD08CB" w14:textId="77777777" w:rsidR="009D6F17" w:rsidRPr="00E9468F" w:rsidRDefault="009D6F17" w:rsidP="009D6F17">
            <w:pPr>
              <w:rPr>
                <w:rFonts w:ascii="Arial" w:hAnsi="Arial"/>
                <w:sz w:val="20"/>
                <w:szCs w:val="20"/>
              </w:rPr>
            </w:pPr>
            <w:r w:rsidRPr="00E9468F">
              <w:rPr>
                <w:rFonts w:ascii="Arial" w:hAnsi="Arial"/>
                <w:sz w:val="20"/>
                <w:szCs w:val="20"/>
              </w:rPr>
              <w:t>Current status of the record.</w:t>
            </w:r>
          </w:p>
        </w:tc>
      </w:tr>
      <w:tr w:rsidR="009D6F17" w:rsidRPr="00E9468F" w14:paraId="52D61D4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E3D63C1"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payment_date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428E292"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F88AD7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973917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19F3C0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CF6156" w14:textId="77777777" w:rsidR="009D6F17" w:rsidRPr="00E9468F" w:rsidRDefault="009D6F17" w:rsidP="009D6F17">
            <w:pPr>
              <w:rPr>
                <w:rFonts w:ascii="Arial" w:hAnsi="Arial"/>
                <w:sz w:val="20"/>
                <w:szCs w:val="20"/>
              </w:rPr>
            </w:pPr>
            <w:r w:rsidRPr="00E9468F">
              <w:rPr>
                <w:rFonts w:ascii="Arial" w:hAnsi="Arial"/>
                <w:sz w:val="20"/>
                <w:szCs w:val="20"/>
              </w:rPr>
              <w:t>Date and time of payment.</w:t>
            </w:r>
          </w:p>
        </w:tc>
      </w:tr>
      <w:tr w:rsidR="009D6F17" w:rsidRPr="00E9468F" w14:paraId="5F06662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2ECC97" w14:textId="77777777" w:rsidR="009D6F17" w:rsidRPr="00E9468F" w:rsidRDefault="009D6F17" w:rsidP="009D6F17">
            <w:pPr>
              <w:rPr>
                <w:rFonts w:ascii="Arial" w:hAnsi="Arial"/>
                <w:sz w:val="20"/>
                <w:szCs w:val="20"/>
              </w:rPr>
            </w:pPr>
            <w:r w:rsidRPr="00E9468F">
              <w:rPr>
                <w:rFonts w:ascii="Arial" w:hAnsi="Arial"/>
                <w:sz w:val="20"/>
                <w:szCs w:val="20"/>
              </w:rPr>
              <w:lastRenderedPageBreak/>
              <w:t>metadata</w:t>
            </w:r>
          </w:p>
        </w:tc>
        <w:tc>
          <w:tcPr>
            <w:tcW w:w="1512" w:type="dxa"/>
            <w:tcBorders>
              <w:top w:val="single" w:sz="4" w:space="0" w:color="auto"/>
              <w:left w:val="single" w:sz="4" w:space="0" w:color="auto"/>
              <w:bottom w:val="single" w:sz="4" w:space="0" w:color="auto"/>
              <w:right w:val="single" w:sz="4" w:space="0" w:color="auto"/>
            </w:tcBorders>
            <w:hideMark/>
          </w:tcPr>
          <w:p w14:paraId="4D6BB0D8" w14:textId="77777777" w:rsidR="009D6F17" w:rsidRPr="00E9468F" w:rsidRDefault="009D6F17" w:rsidP="009D6F17">
            <w:pPr>
              <w:rPr>
                <w:rFonts w:ascii="Arial" w:hAnsi="Arial"/>
                <w:sz w:val="20"/>
                <w:szCs w:val="20"/>
              </w:rPr>
            </w:pPr>
            <w:proofErr w:type="spellStart"/>
            <w:r w:rsidRPr="00E9468F">
              <w:rPr>
                <w:rFonts w:ascii="Arial" w:hAnsi="Arial"/>
                <w:sz w:val="20"/>
                <w:szCs w:val="20"/>
              </w:rPr>
              <w:t>json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76C2F3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C5BA47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2C193D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518FCD" w14:textId="77777777" w:rsidR="009D6F17" w:rsidRPr="00E9468F" w:rsidRDefault="009D6F17" w:rsidP="009D6F17">
            <w:pPr>
              <w:rPr>
                <w:rFonts w:ascii="Arial" w:hAnsi="Arial"/>
                <w:sz w:val="20"/>
                <w:szCs w:val="20"/>
              </w:rPr>
            </w:pPr>
            <w:r w:rsidRPr="00E9468F">
              <w:rPr>
                <w:rFonts w:ascii="Arial" w:hAnsi="Arial"/>
                <w:sz w:val="20"/>
                <w:szCs w:val="20"/>
              </w:rPr>
              <w:t>Additional payment metadata in JSON format.</w:t>
            </w:r>
          </w:p>
        </w:tc>
      </w:tr>
      <w:tr w:rsidR="009D6F17" w:rsidRPr="00E9468F" w14:paraId="2723CCF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895589"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6A3362C"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E6201D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EC5B8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7F66F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9ECCCE"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76B64F6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7AAFD8"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4B8A6F8"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AEA461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8FE3E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27F9C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A70D4E"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bl>
    <w:p w14:paraId="4B107217" w14:textId="24B37D23"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proofErr w:type="spellStart"/>
      <w:r w:rsidRPr="00E9468F">
        <w:rPr>
          <w:rFonts w:ascii="Calibri" w:eastAsia="MS Gothic" w:hAnsi="Calibri" w:cs="Shruti"/>
          <w:b/>
          <w:bCs/>
          <w:sz w:val="26"/>
          <w:szCs w:val="26"/>
        </w:rPr>
        <w:t>price_predictions</w:t>
      </w:r>
      <w:proofErr w:type="spellEnd"/>
    </w:p>
    <w:tbl>
      <w:tblPr>
        <w:tblStyle w:val="TableGrid1"/>
        <w:tblW w:w="0" w:type="auto"/>
        <w:jc w:val="center"/>
        <w:tblInd w:w="0" w:type="dxa"/>
        <w:tblLook w:val="04A0" w:firstRow="1" w:lastRow="0" w:firstColumn="1" w:lastColumn="0" w:noHBand="0" w:noVBand="1"/>
      </w:tblPr>
      <w:tblGrid>
        <w:gridCol w:w="1785"/>
        <w:gridCol w:w="1503"/>
        <w:gridCol w:w="1065"/>
        <w:gridCol w:w="1314"/>
        <w:gridCol w:w="1384"/>
        <w:gridCol w:w="3739"/>
      </w:tblGrid>
      <w:tr w:rsidR="009D6F17" w:rsidRPr="00E9468F" w14:paraId="44A4B6FA"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0F5B033"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C75782E"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1906CE1"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CADCA6E"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23BBDDF"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8EFDAAC"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2410521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E0C5B06"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B0CFCF3"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C50D53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41057C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043B25"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75DC9B7"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0507743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290ED3"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F2A746B"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AC0F67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7BB81D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716D80"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D829128"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5730BFC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021CCE" w14:textId="77777777" w:rsidR="009D6F17" w:rsidRPr="00E9468F" w:rsidRDefault="009D6F17" w:rsidP="009D6F17">
            <w:pPr>
              <w:rPr>
                <w:rFonts w:ascii="Arial" w:hAnsi="Arial"/>
                <w:sz w:val="20"/>
                <w:szCs w:val="20"/>
              </w:rPr>
            </w:pPr>
            <w:proofErr w:type="spellStart"/>
            <w:r w:rsidRPr="00E9468F">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E17AE81"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D8E500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7A0C2C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5C5862"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AB75B27" w14:textId="77777777" w:rsidR="009D6F17" w:rsidRPr="00E9468F" w:rsidRDefault="009D6F17" w:rsidP="009D6F17">
            <w:pPr>
              <w:rPr>
                <w:rFonts w:ascii="Arial" w:hAnsi="Arial"/>
                <w:sz w:val="20"/>
                <w:szCs w:val="20"/>
              </w:rPr>
            </w:pPr>
            <w:r w:rsidRPr="00E9468F">
              <w:rPr>
                <w:rFonts w:ascii="Arial" w:hAnsi="Arial"/>
                <w:sz w:val="20"/>
                <w:szCs w:val="20"/>
              </w:rPr>
              <w:t>Identifier of the related user.</w:t>
            </w:r>
          </w:p>
        </w:tc>
      </w:tr>
      <w:tr w:rsidR="009D6F17" w:rsidRPr="00E9468F" w14:paraId="2E84D1C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43B3D79"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prediction_status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FB1F331"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8CB8D6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3FC396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E33ED5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9257EF7" w14:textId="77777777" w:rsidR="009D6F17" w:rsidRPr="00E9468F" w:rsidRDefault="009D6F17" w:rsidP="009D6F17">
            <w:pPr>
              <w:rPr>
                <w:rFonts w:ascii="Arial" w:hAnsi="Arial"/>
                <w:sz w:val="20"/>
                <w:szCs w:val="20"/>
              </w:rPr>
            </w:pPr>
            <w:r w:rsidRPr="00E9468F">
              <w:rPr>
                <w:rFonts w:ascii="Arial" w:hAnsi="Arial"/>
                <w:sz w:val="20"/>
                <w:szCs w:val="20"/>
              </w:rPr>
              <w:t>Current status of the price prediction.</w:t>
            </w:r>
          </w:p>
        </w:tc>
      </w:tr>
      <w:tr w:rsidR="009D6F17" w:rsidRPr="00E9468F" w14:paraId="1EA626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87179EB"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predicted_price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45EFB0B"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7AD1CA8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54A9A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3FCBC6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1D40A90" w14:textId="77777777" w:rsidR="009D6F17" w:rsidRPr="00E9468F" w:rsidRDefault="009D6F17" w:rsidP="009D6F17">
            <w:pPr>
              <w:rPr>
                <w:rFonts w:ascii="Arial" w:hAnsi="Arial"/>
                <w:sz w:val="20"/>
                <w:szCs w:val="20"/>
              </w:rPr>
            </w:pPr>
            <w:r w:rsidRPr="00E9468F">
              <w:rPr>
                <w:rFonts w:ascii="Arial" w:hAnsi="Arial"/>
                <w:sz w:val="20"/>
                <w:szCs w:val="20"/>
              </w:rPr>
              <w:t>Predicted vehicle price.</w:t>
            </w:r>
          </w:p>
        </w:tc>
      </w:tr>
      <w:tr w:rsidR="009D6F17" w:rsidRPr="00E9468F" w14:paraId="0CECC72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0DD413" w14:textId="77777777" w:rsidR="009D6F17" w:rsidRPr="00E9468F" w:rsidRDefault="009D6F17" w:rsidP="009D6F17">
            <w:pPr>
              <w:rPr>
                <w:rFonts w:ascii="Arial" w:hAnsi="Arial"/>
                <w:sz w:val="20"/>
                <w:szCs w:val="20"/>
              </w:rPr>
            </w:pPr>
            <w:proofErr w:type="spellStart"/>
            <w:r w:rsidRPr="00E9468F">
              <w:rPr>
                <w:rFonts w:ascii="Arial" w:hAnsi="Arial"/>
                <w:sz w:val="20"/>
                <w:szCs w:val="20"/>
              </w:rPr>
              <w:t>minimum_price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88DCE92"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133A7F9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63CD74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1BDDC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187927" w14:textId="77777777" w:rsidR="009D6F17" w:rsidRPr="00E9468F" w:rsidRDefault="009D6F17" w:rsidP="009D6F17">
            <w:pPr>
              <w:rPr>
                <w:rFonts w:ascii="Arial" w:hAnsi="Arial"/>
                <w:sz w:val="20"/>
                <w:szCs w:val="20"/>
              </w:rPr>
            </w:pPr>
            <w:r w:rsidRPr="00E9468F">
              <w:rPr>
                <w:rFonts w:ascii="Arial" w:hAnsi="Arial"/>
                <w:sz w:val="20"/>
                <w:szCs w:val="20"/>
              </w:rPr>
              <w:t>Minimum predicted price.</w:t>
            </w:r>
          </w:p>
        </w:tc>
      </w:tr>
      <w:tr w:rsidR="009D6F17" w:rsidRPr="00E9468F" w14:paraId="1A69F55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2A0F1EA" w14:textId="77777777" w:rsidR="009D6F17" w:rsidRPr="00E9468F" w:rsidRDefault="009D6F17" w:rsidP="009D6F17">
            <w:pPr>
              <w:rPr>
                <w:rFonts w:ascii="Arial" w:hAnsi="Arial"/>
                <w:sz w:val="20"/>
                <w:szCs w:val="20"/>
              </w:rPr>
            </w:pPr>
            <w:proofErr w:type="spellStart"/>
            <w:r w:rsidRPr="00E9468F">
              <w:rPr>
                <w:rFonts w:ascii="Arial" w:hAnsi="Arial"/>
                <w:sz w:val="20"/>
                <w:szCs w:val="20"/>
              </w:rPr>
              <w:t>maximum_price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36D9A8A"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15,2)</w:t>
            </w:r>
          </w:p>
        </w:tc>
        <w:tc>
          <w:tcPr>
            <w:tcW w:w="1080" w:type="dxa"/>
            <w:tcBorders>
              <w:top w:val="single" w:sz="4" w:space="0" w:color="auto"/>
              <w:left w:val="single" w:sz="4" w:space="0" w:color="auto"/>
              <w:bottom w:val="single" w:sz="4" w:space="0" w:color="auto"/>
              <w:right w:val="single" w:sz="4" w:space="0" w:color="auto"/>
            </w:tcBorders>
            <w:hideMark/>
          </w:tcPr>
          <w:p w14:paraId="3ECE75C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891E6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45EFC8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B099A1B" w14:textId="77777777" w:rsidR="009D6F17" w:rsidRPr="00E9468F" w:rsidRDefault="009D6F17" w:rsidP="009D6F17">
            <w:pPr>
              <w:rPr>
                <w:rFonts w:ascii="Arial" w:hAnsi="Arial"/>
                <w:sz w:val="20"/>
                <w:szCs w:val="20"/>
              </w:rPr>
            </w:pPr>
            <w:r w:rsidRPr="00E9468F">
              <w:rPr>
                <w:rFonts w:ascii="Arial" w:hAnsi="Arial"/>
                <w:sz w:val="20"/>
                <w:szCs w:val="20"/>
              </w:rPr>
              <w:t>Maximum predicted price.</w:t>
            </w:r>
          </w:p>
        </w:tc>
      </w:tr>
      <w:tr w:rsidR="009D6F17" w:rsidRPr="00E9468F" w14:paraId="3D57BD2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F519C3" w14:textId="77777777" w:rsidR="009D6F17" w:rsidRPr="00E9468F" w:rsidRDefault="009D6F17" w:rsidP="009D6F17">
            <w:pPr>
              <w:rPr>
                <w:rFonts w:ascii="Arial" w:hAnsi="Arial"/>
                <w:sz w:val="20"/>
                <w:szCs w:val="20"/>
              </w:rPr>
            </w:pPr>
            <w:proofErr w:type="spellStart"/>
            <w:r w:rsidRPr="00E9468F">
              <w:rPr>
                <w:rFonts w:ascii="Arial" w:hAnsi="Arial"/>
                <w:sz w:val="20"/>
                <w:szCs w:val="20"/>
              </w:rPr>
              <w:t>confidence_score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EEA38E9" w14:textId="77777777" w:rsidR="009D6F17" w:rsidRPr="00E9468F" w:rsidRDefault="009D6F17" w:rsidP="009D6F17">
            <w:pPr>
              <w:rPr>
                <w:rFonts w:ascii="Arial" w:hAnsi="Arial"/>
                <w:sz w:val="20"/>
                <w:szCs w:val="20"/>
              </w:rPr>
            </w:pPr>
            <w:proofErr w:type="gramStart"/>
            <w:r w:rsidRPr="00E9468F">
              <w:rPr>
                <w:rFonts w:ascii="Arial" w:hAnsi="Arial"/>
                <w:sz w:val="20"/>
                <w:szCs w:val="20"/>
              </w:rPr>
              <w:t>decimal(</w:t>
            </w:r>
            <w:proofErr w:type="gramEnd"/>
            <w:r w:rsidRPr="00E9468F">
              <w:rPr>
                <w:rFonts w:ascii="Arial" w:hAnsi="Arial"/>
                <w:sz w:val="20"/>
                <w:szCs w:val="20"/>
              </w:rPr>
              <w:t>5,2)</w:t>
            </w:r>
          </w:p>
        </w:tc>
        <w:tc>
          <w:tcPr>
            <w:tcW w:w="1080" w:type="dxa"/>
            <w:tcBorders>
              <w:top w:val="single" w:sz="4" w:space="0" w:color="auto"/>
              <w:left w:val="single" w:sz="4" w:space="0" w:color="auto"/>
              <w:bottom w:val="single" w:sz="4" w:space="0" w:color="auto"/>
              <w:right w:val="single" w:sz="4" w:space="0" w:color="auto"/>
            </w:tcBorders>
            <w:hideMark/>
          </w:tcPr>
          <w:p w14:paraId="2A96323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F112D4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034A6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49EEB7" w14:textId="77777777" w:rsidR="009D6F17" w:rsidRPr="00E9468F" w:rsidRDefault="009D6F17" w:rsidP="009D6F17">
            <w:pPr>
              <w:rPr>
                <w:rFonts w:ascii="Arial" w:hAnsi="Arial"/>
                <w:sz w:val="20"/>
                <w:szCs w:val="20"/>
              </w:rPr>
            </w:pPr>
            <w:r w:rsidRPr="00E9468F">
              <w:rPr>
                <w:rFonts w:ascii="Arial" w:hAnsi="Arial"/>
                <w:sz w:val="20"/>
                <w:szCs w:val="20"/>
              </w:rPr>
              <w:t>Confidence score of the prediction.</w:t>
            </w:r>
          </w:p>
        </w:tc>
      </w:tr>
      <w:tr w:rsidR="009D6F17" w:rsidRPr="00E9468F" w14:paraId="79EC5C4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000609" w14:textId="77777777" w:rsidR="009D6F17" w:rsidRPr="00E9468F" w:rsidRDefault="009D6F17" w:rsidP="009D6F17">
            <w:pPr>
              <w:rPr>
                <w:rFonts w:ascii="Arial" w:hAnsi="Arial"/>
                <w:sz w:val="20"/>
                <w:szCs w:val="20"/>
              </w:rPr>
            </w:pPr>
            <w:proofErr w:type="spellStart"/>
            <w:r w:rsidRPr="00E9468F">
              <w:rPr>
                <w:rFonts w:ascii="Arial" w:hAnsi="Arial"/>
                <w:sz w:val="20"/>
                <w:szCs w:val="20"/>
              </w:rPr>
              <w:t>model_name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DF4800E"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150)</w:t>
            </w:r>
          </w:p>
        </w:tc>
        <w:tc>
          <w:tcPr>
            <w:tcW w:w="1080" w:type="dxa"/>
            <w:tcBorders>
              <w:top w:val="single" w:sz="4" w:space="0" w:color="auto"/>
              <w:left w:val="single" w:sz="4" w:space="0" w:color="auto"/>
              <w:bottom w:val="single" w:sz="4" w:space="0" w:color="auto"/>
              <w:right w:val="single" w:sz="4" w:space="0" w:color="auto"/>
            </w:tcBorders>
            <w:hideMark/>
          </w:tcPr>
          <w:p w14:paraId="47E16B6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E34CB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0264E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AE54DF3" w14:textId="77777777" w:rsidR="009D6F17" w:rsidRPr="00E9468F" w:rsidRDefault="009D6F17" w:rsidP="009D6F17">
            <w:pPr>
              <w:rPr>
                <w:rFonts w:ascii="Arial" w:hAnsi="Arial"/>
                <w:sz w:val="20"/>
                <w:szCs w:val="20"/>
              </w:rPr>
            </w:pPr>
            <w:r w:rsidRPr="00E9468F">
              <w:rPr>
                <w:rFonts w:ascii="Arial" w:hAnsi="Arial"/>
                <w:sz w:val="20"/>
                <w:szCs w:val="20"/>
              </w:rPr>
              <w:t>Name of the prediction model.</w:t>
            </w:r>
          </w:p>
        </w:tc>
      </w:tr>
      <w:tr w:rsidR="009D6F17" w:rsidRPr="00E9468F" w14:paraId="61C52D2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9D43D8" w14:textId="77777777" w:rsidR="009D6F17" w:rsidRPr="00E9468F" w:rsidRDefault="009D6F17" w:rsidP="009D6F17">
            <w:pPr>
              <w:rPr>
                <w:rFonts w:ascii="Arial" w:hAnsi="Arial"/>
                <w:sz w:val="20"/>
                <w:szCs w:val="20"/>
              </w:rPr>
            </w:pPr>
            <w:proofErr w:type="spellStart"/>
            <w:r w:rsidRPr="00E9468F">
              <w:rPr>
                <w:rFonts w:ascii="Arial" w:hAnsi="Arial"/>
                <w:sz w:val="20"/>
                <w:szCs w:val="20"/>
              </w:rPr>
              <w:t>model_version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B40A1E3"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598F7B5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7CD9A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0B6DC5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22F0AFD" w14:textId="77777777" w:rsidR="009D6F17" w:rsidRPr="00E9468F" w:rsidRDefault="009D6F17" w:rsidP="009D6F17">
            <w:pPr>
              <w:rPr>
                <w:rFonts w:ascii="Arial" w:hAnsi="Arial"/>
                <w:sz w:val="20"/>
                <w:szCs w:val="20"/>
              </w:rPr>
            </w:pPr>
            <w:r w:rsidRPr="00E9468F">
              <w:rPr>
                <w:rFonts w:ascii="Arial" w:hAnsi="Arial"/>
                <w:sz w:val="20"/>
                <w:szCs w:val="20"/>
              </w:rPr>
              <w:t>Version of the prediction model.</w:t>
            </w:r>
          </w:p>
        </w:tc>
      </w:tr>
      <w:tr w:rsidR="009D6F17" w:rsidRPr="00E9468F" w14:paraId="28CEE61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63158F"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prediction_input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83F0A5B" w14:textId="77777777" w:rsidR="009D6F17" w:rsidRPr="00E9468F" w:rsidRDefault="009D6F17" w:rsidP="009D6F17">
            <w:pPr>
              <w:rPr>
                <w:rFonts w:ascii="Arial" w:hAnsi="Arial"/>
                <w:sz w:val="20"/>
                <w:szCs w:val="20"/>
              </w:rPr>
            </w:pPr>
            <w:proofErr w:type="spellStart"/>
            <w:r w:rsidRPr="00E9468F">
              <w:rPr>
                <w:rFonts w:ascii="Arial" w:hAnsi="Arial"/>
                <w:sz w:val="20"/>
                <w:szCs w:val="20"/>
              </w:rPr>
              <w:t>json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57D251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D05C47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14FF26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1286EB" w14:textId="77777777" w:rsidR="009D6F17" w:rsidRPr="00E9468F" w:rsidRDefault="009D6F17" w:rsidP="009D6F17">
            <w:pPr>
              <w:rPr>
                <w:rFonts w:ascii="Arial" w:hAnsi="Arial"/>
                <w:sz w:val="20"/>
                <w:szCs w:val="20"/>
              </w:rPr>
            </w:pPr>
            <w:r w:rsidRPr="00E9468F">
              <w:rPr>
                <w:rFonts w:ascii="Arial" w:hAnsi="Arial"/>
                <w:sz w:val="20"/>
                <w:szCs w:val="20"/>
              </w:rPr>
              <w:t>Input data used for the prediction in JSON format.</w:t>
            </w:r>
          </w:p>
        </w:tc>
      </w:tr>
      <w:tr w:rsidR="009D6F17" w:rsidRPr="00E9468F" w14:paraId="782AB1B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45E34B6"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prediction_date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D18E59C"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F2D740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DCA038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F5D54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7036447" w14:textId="77777777" w:rsidR="009D6F17" w:rsidRPr="00E9468F" w:rsidRDefault="009D6F17" w:rsidP="009D6F17">
            <w:pPr>
              <w:rPr>
                <w:rFonts w:ascii="Arial" w:hAnsi="Arial"/>
                <w:sz w:val="20"/>
                <w:szCs w:val="20"/>
              </w:rPr>
            </w:pPr>
            <w:r w:rsidRPr="00E9468F">
              <w:rPr>
                <w:rFonts w:ascii="Arial" w:hAnsi="Arial"/>
                <w:sz w:val="20"/>
                <w:szCs w:val="20"/>
              </w:rPr>
              <w:t>Date and time of the prediction.</w:t>
            </w:r>
          </w:p>
        </w:tc>
      </w:tr>
      <w:tr w:rsidR="009D6F17" w:rsidRPr="00E9468F" w14:paraId="470E9C7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F07C9E"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CE989A5"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6526D6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3B3EC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E3A9D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2F75F44"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1694E56F" w14:textId="4FB94ECD"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proofErr w:type="spellStart"/>
      <w:r w:rsidRPr="00E9468F">
        <w:rPr>
          <w:rFonts w:ascii="Calibri" w:eastAsia="MS Gothic" w:hAnsi="Calibri" w:cs="Shruti"/>
          <w:b/>
          <w:bCs/>
          <w:sz w:val="26"/>
          <w:szCs w:val="26"/>
        </w:rPr>
        <w:t>prediction_features</w:t>
      </w:r>
      <w:proofErr w:type="spellEnd"/>
    </w:p>
    <w:tbl>
      <w:tblPr>
        <w:tblStyle w:val="TableGrid1"/>
        <w:tblW w:w="0" w:type="auto"/>
        <w:jc w:val="center"/>
        <w:tblInd w:w="0" w:type="dxa"/>
        <w:tblLook w:val="04A0" w:firstRow="1" w:lastRow="0" w:firstColumn="1" w:lastColumn="0" w:noHBand="0" w:noVBand="1"/>
      </w:tblPr>
      <w:tblGrid>
        <w:gridCol w:w="1642"/>
        <w:gridCol w:w="1501"/>
        <w:gridCol w:w="1070"/>
        <w:gridCol w:w="1333"/>
        <w:gridCol w:w="1404"/>
        <w:gridCol w:w="3840"/>
      </w:tblGrid>
      <w:tr w:rsidR="009D6F17" w:rsidRPr="00E9468F" w14:paraId="6028B29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9329E40"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5EDEFAA"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410349C"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CBF1513"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998298E"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D7F1A82"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650F0C7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458EC28"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2687A12"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D1FDF9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D0FED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CD626F"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68461E8E"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1810AE3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5D499C"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prediction_id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EDD9121"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5158651"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5CE976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19363A6"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E629C3D" w14:textId="77777777" w:rsidR="009D6F17" w:rsidRPr="00E9468F" w:rsidRDefault="009D6F17" w:rsidP="009D6F17">
            <w:pPr>
              <w:rPr>
                <w:rFonts w:ascii="Arial" w:hAnsi="Arial"/>
                <w:sz w:val="20"/>
                <w:szCs w:val="20"/>
              </w:rPr>
            </w:pPr>
            <w:r w:rsidRPr="00E9468F">
              <w:rPr>
                <w:rFonts w:ascii="Arial" w:hAnsi="Arial"/>
                <w:sz w:val="20"/>
                <w:szCs w:val="20"/>
              </w:rPr>
              <w:t>Identifier of the related price prediction.</w:t>
            </w:r>
          </w:p>
        </w:tc>
      </w:tr>
      <w:tr w:rsidR="009D6F17" w:rsidRPr="00E9468F" w14:paraId="6331F3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2F78C6E" w14:textId="77777777" w:rsidR="009D6F17" w:rsidRPr="00E9468F" w:rsidRDefault="009D6F17" w:rsidP="009D6F17">
            <w:pPr>
              <w:rPr>
                <w:rFonts w:ascii="Arial" w:hAnsi="Arial"/>
                <w:sz w:val="20"/>
                <w:szCs w:val="20"/>
              </w:rPr>
            </w:pPr>
            <w:proofErr w:type="spellStart"/>
            <w:r w:rsidRPr="00E9468F">
              <w:rPr>
                <w:rFonts w:ascii="Arial" w:hAnsi="Arial"/>
                <w:sz w:val="20"/>
                <w:szCs w:val="20"/>
              </w:rPr>
              <w:t>feature_name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DD330BF"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2A0218F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D84355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FFF9C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E1DAAE5" w14:textId="77777777" w:rsidR="009D6F17" w:rsidRPr="00E9468F" w:rsidRDefault="009D6F17" w:rsidP="009D6F17">
            <w:pPr>
              <w:rPr>
                <w:rFonts w:ascii="Arial" w:hAnsi="Arial"/>
                <w:sz w:val="20"/>
                <w:szCs w:val="20"/>
              </w:rPr>
            </w:pPr>
            <w:r w:rsidRPr="00E9468F">
              <w:rPr>
                <w:rFonts w:ascii="Arial" w:hAnsi="Arial"/>
                <w:sz w:val="20"/>
                <w:szCs w:val="20"/>
              </w:rPr>
              <w:t>Name of a car feature.</w:t>
            </w:r>
          </w:p>
        </w:tc>
      </w:tr>
      <w:tr w:rsidR="009D6F17" w:rsidRPr="00E9468F" w14:paraId="74701E0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47F31B" w14:textId="77777777" w:rsidR="009D6F17" w:rsidRPr="00E9468F" w:rsidRDefault="009D6F17" w:rsidP="009D6F17">
            <w:pPr>
              <w:rPr>
                <w:rFonts w:ascii="Arial" w:hAnsi="Arial"/>
                <w:sz w:val="20"/>
                <w:szCs w:val="20"/>
              </w:rPr>
            </w:pPr>
            <w:proofErr w:type="spellStart"/>
            <w:r w:rsidRPr="00E9468F">
              <w:rPr>
                <w:rFonts w:ascii="Arial" w:hAnsi="Arial"/>
                <w:sz w:val="20"/>
                <w:szCs w:val="20"/>
              </w:rPr>
              <w:t>feature_value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946114C" w14:textId="77777777" w:rsidR="009D6F17" w:rsidRPr="00E9468F" w:rsidRDefault="009D6F17" w:rsidP="009D6F17">
            <w:pPr>
              <w:rPr>
                <w:rFonts w:ascii="Arial" w:hAnsi="Arial"/>
                <w:sz w:val="20"/>
                <w:szCs w:val="20"/>
              </w:rPr>
            </w:pPr>
            <w:proofErr w:type="gramStart"/>
            <w:r w:rsidRPr="00E9468F">
              <w:rPr>
                <w:rFonts w:ascii="Arial" w:hAnsi="Arial"/>
                <w:sz w:val="20"/>
                <w:szCs w:val="20"/>
              </w:rPr>
              <w:t>varchar(</w:t>
            </w:r>
            <w:proofErr w:type="gramEnd"/>
            <w:r w:rsidRPr="00E9468F">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10127D2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0592F3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7450B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48E46E" w14:textId="77777777" w:rsidR="009D6F17" w:rsidRPr="00E9468F" w:rsidRDefault="009D6F17" w:rsidP="009D6F17">
            <w:pPr>
              <w:rPr>
                <w:rFonts w:ascii="Arial" w:hAnsi="Arial"/>
                <w:sz w:val="20"/>
                <w:szCs w:val="20"/>
              </w:rPr>
            </w:pPr>
            <w:r w:rsidRPr="00E9468F">
              <w:rPr>
                <w:rFonts w:ascii="Arial" w:hAnsi="Arial"/>
                <w:sz w:val="20"/>
                <w:szCs w:val="20"/>
              </w:rPr>
              <w:t>Value of a prediction feature.</w:t>
            </w:r>
          </w:p>
        </w:tc>
      </w:tr>
      <w:tr w:rsidR="009D6F17" w:rsidRPr="00E9468F" w14:paraId="7F53143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C3D2374"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085C713"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732E4A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67A3F0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AD07BA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B25AC62"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313AD83F" w14:textId="786E1DFD" w:rsidR="009D6F17" w:rsidRPr="00F37B74" w:rsidRDefault="009D6F17" w:rsidP="009D6F17">
      <w:pPr>
        <w:keepNext/>
        <w:keepLines/>
        <w:spacing w:before="200" w:after="0"/>
        <w:outlineLvl w:val="1"/>
        <w:rPr>
          <w:rFonts w:ascii="Calibri" w:eastAsia="MS Gothic" w:hAnsi="Calibri" w:cs="Shruti"/>
          <w:b/>
          <w:bCs/>
          <w:sz w:val="26"/>
          <w:szCs w:val="26"/>
        </w:rPr>
      </w:pPr>
      <w:r w:rsidRPr="00F37B74">
        <w:rPr>
          <w:rFonts w:ascii="Calibri" w:eastAsia="MS Gothic" w:hAnsi="Calibri" w:cs="Shruti"/>
          <w:b/>
          <w:bCs/>
          <w:sz w:val="26"/>
          <w:szCs w:val="26"/>
        </w:rPr>
        <w:t>reviews</w:t>
      </w:r>
    </w:p>
    <w:tbl>
      <w:tblPr>
        <w:tblStyle w:val="TableGrid1"/>
        <w:tblW w:w="0" w:type="auto"/>
        <w:jc w:val="center"/>
        <w:tblInd w:w="0" w:type="dxa"/>
        <w:tblLook w:val="04A0" w:firstRow="1" w:lastRow="0" w:firstColumn="1" w:lastColumn="0" w:noHBand="0" w:noVBand="1"/>
      </w:tblPr>
      <w:tblGrid>
        <w:gridCol w:w="1628"/>
        <w:gridCol w:w="1502"/>
        <w:gridCol w:w="1071"/>
        <w:gridCol w:w="1334"/>
        <w:gridCol w:w="1405"/>
        <w:gridCol w:w="3850"/>
      </w:tblGrid>
      <w:tr w:rsidR="009D6F17" w:rsidRPr="00F37B74" w14:paraId="777A94AB"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986BC22" w14:textId="77777777" w:rsidR="009D6F17" w:rsidRPr="00F37B74" w:rsidRDefault="009D6F17" w:rsidP="009D6F17">
            <w:pPr>
              <w:rPr>
                <w:rFonts w:ascii="Arial" w:hAnsi="Arial"/>
                <w:sz w:val="20"/>
                <w:szCs w:val="20"/>
              </w:rPr>
            </w:pPr>
            <w:r w:rsidRPr="00F37B74">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0EC36A1" w14:textId="77777777" w:rsidR="009D6F17" w:rsidRPr="00F37B74" w:rsidRDefault="009D6F17" w:rsidP="009D6F17">
            <w:pPr>
              <w:rPr>
                <w:rFonts w:ascii="Arial" w:hAnsi="Arial"/>
                <w:sz w:val="20"/>
                <w:szCs w:val="20"/>
              </w:rPr>
            </w:pPr>
            <w:r w:rsidRPr="00F37B74">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0F85C8A" w14:textId="77777777" w:rsidR="009D6F17" w:rsidRPr="00F37B74" w:rsidRDefault="009D6F17" w:rsidP="009D6F17">
            <w:pPr>
              <w:rPr>
                <w:rFonts w:ascii="Arial" w:hAnsi="Arial"/>
                <w:sz w:val="20"/>
                <w:szCs w:val="20"/>
              </w:rPr>
            </w:pPr>
            <w:r w:rsidRPr="00F37B74">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302C764" w14:textId="77777777" w:rsidR="009D6F17" w:rsidRPr="00F37B74" w:rsidRDefault="009D6F17" w:rsidP="009D6F17">
            <w:pPr>
              <w:rPr>
                <w:rFonts w:ascii="Arial" w:hAnsi="Arial"/>
                <w:sz w:val="20"/>
                <w:szCs w:val="20"/>
              </w:rPr>
            </w:pPr>
            <w:r w:rsidRPr="00F37B74">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CA82194" w14:textId="77777777" w:rsidR="009D6F17" w:rsidRPr="00F37B74" w:rsidRDefault="009D6F17" w:rsidP="009D6F17">
            <w:pPr>
              <w:rPr>
                <w:rFonts w:ascii="Arial" w:hAnsi="Arial"/>
                <w:sz w:val="20"/>
                <w:szCs w:val="20"/>
              </w:rPr>
            </w:pPr>
            <w:r w:rsidRPr="00F37B74">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91CF89E" w14:textId="77777777" w:rsidR="009D6F17" w:rsidRPr="00F37B74" w:rsidRDefault="009D6F17" w:rsidP="009D6F17">
            <w:pPr>
              <w:rPr>
                <w:rFonts w:ascii="Arial" w:hAnsi="Arial"/>
                <w:sz w:val="20"/>
                <w:szCs w:val="20"/>
              </w:rPr>
            </w:pPr>
            <w:r w:rsidRPr="00F37B74">
              <w:rPr>
                <w:rFonts w:ascii="Arial" w:hAnsi="Arial"/>
                <w:sz w:val="20"/>
                <w:szCs w:val="20"/>
              </w:rPr>
              <w:t>Description</w:t>
            </w:r>
          </w:p>
        </w:tc>
      </w:tr>
      <w:tr w:rsidR="009D6F17" w:rsidRPr="00F37B74" w14:paraId="5267152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A66B11" w14:textId="77777777" w:rsidR="009D6F17" w:rsidRPr="00F37B74" w:rsidRDefault="009D6F17" w:rsidP="009D6F17">
            <w:pPr>
              <w:rPr>
                <w:rFonts w:ascii="Arial" w:hAnsi="Arial"/>
                <w:sz w:val="20"/>
                <w:szCs w:val="20"/>
              </w:rPr>
            </w:pPr>
            <w:r w:rsidRPr="00F37B74">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6F664A42"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23BB313"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751A55D"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41A2DF" w14:textId="77777777" w:rsidR="009D6F17" w:rsidRPr="00F37B74" w:rsidRDefault="009D6F17" w:rsidP="009D6F17">
            <w:pPr>
              <w:rPr>
                <w:rFonts w:ascii="Arial" w:hAnsi="Arial"/>
                <w:sz w:val="20"/>
                <w:szCs w:val="20"/>
              </w:rPr>
            </w:pPr>
            <w:r w:rsidRPr="00F37B74">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B1226CC" w14:textId="77777777" w:rsidR="009D6F17" w:rsidRPr="00F37B74" w:rsidRDefault="009D6F17" w:rsidP="009D6F17">
            <w:pPr>
              <w:rPr>
                <w:rFonts w:ascii="Arial" w:hAnsi="Arial"/>
                <w:sz w:val="20"/>
                <w:szCs w:val="20"/>
              </w:rPr>
            </w:pPr>
            <w:r w:rsidRPr="00F37B74">
              <w:rPr>
                <w:rFonts w:ascii="Arial" w:hAnsi="Arial"/>
                <w:sz w:val="20"/>
                <w:szCs w:val="20"/>
              </w:rPr>
              <w:t>Unique identifier.</w:t>
            </w:r>
          </w:p>
        </w:tc>
      </w:tr>
      <w:tr w:rsidR="009D6F17" w:rsidRPr="00F37B74" w14:paraId="64B9421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7A39072" w14:textId="77777777" w:rsidR="009D6F17" w:rsidRPr="00F37B74" w:rsidRDefault="009D6F17" w:rsidP="009D6F17">
            <w:pPr>
              <w:rPr>
                <w:rFonts w:ascii="Arial" w:hAnsi="Arial"/>
                <w:sz w:val="20"/>
                <w:szCs w:val="20"/>
              </w:rPr>
            </w:pPr>
            <w:proofErr w:type="spellStart"/>
            <w:r w:rsidRPr="00F37B74">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E95B5A"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B6261C9"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84E50E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82BBE9"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56F9523" w14:textId="77777777" w:rsidR="009D6F17" w:rsidRPr="00F37B74" w:rsidRDefault="009D6F17" w:rsidP="009D6F17">
            <w:pPr>
              <w:rPr>
                <w:rFonts w:ascii="Arial" w:hAnsi="Arial"/>
                <w:sz w:val="20"/>
                <w:szCs w:val="20"/>
              </w:rPr>
            </w:pPr>
            <w:r w:rsidRPr="00F37B74">
              <w:rPr>
                <w:rFonts w:ascii="Arial" w:hAnsi="Arial"/>
                <w:sz w:val="20"/>
                <w:szCs w:val="20"/>
              </w:rPr>
              <w:t>Identifier of the related user.</w:t>
            </w:r>
          </w:p>
        </w:tc>
      </w:tr>
      <w:tr w:rsidR="009D6F17" w:rsidRPr="00F37B74" w14:paraId="3E7859B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297F84" w14:textId="77777777" w:rsidR="009D6F17" w:rsidRPr="00F37B74" w:rsidRDefault="009D6F17" w:rsidP="009D6F17">
            <w:pPr>
              <w:rPr>
                <w:rFonts w:ascii="Arial" w:hAnsi="Arial"/>
                <w:sz w:val="20"/>
                <w:szCs w:val="20"/>
              </w:rPr>
            </w:pPr>
            <w:proofErr w:type="spellStart"/>
            <w:r w:rsidRPr="00F37B74">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D0DBAE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2C8027E"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E1455D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2E108B"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B3D6C81" w14:textId="77777777" w:rsidR="009D6F17" w:rsidRPr="00F37B74" w:rsidRDefault="009D6F17" w:rsidP="009D6F17">
            <w:pPr>
              <w:rPr>
                <w:rFonts w:ascii="Arial" w:hAnsi="Arial"/>
                <w:sz w:val="20"/>
                <w:szCs w:val="20"/>
              </w:rPr>
            </w:pPr>
            <w:r w:rsidRPr="00F37B74">
              <w:rPr>
                <w:rFonts w:ascii="Arial" w:hAnsi="Arial"/>
                <w:sz w:val="20"/>
                <w:szCs w:val="20"/>
              </w:rPr>
              <w:t>Identifier of the related car.</w:t>
            </w:r>
          </w:p>
        </w:tc>
      </w:tr>
      <w:tr w:rsidR="009D6F17" w:rsidRPr="00F37B74" w14:paraId="41D824A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A15CA6C" w14:textId="77777777" w:rsidR="009D6F17" w:rsidRPr="00F37B74" w:rsidRDefault="009D6F17" w:rsidP="009D6F17">
            <w:pPr>
              <w:rPr>
                <w:rFonts w:ascii="Arial" w:hAnsi="Arial"/>
                <w:sz w:val="20"/>
                <w:szCs w:val="20"/>
              </w:rPr>
            </w:pPr>
            <w:proofErr w:type="spellStart"/>
            <w:r w:rsidRPr="00F37B74">
              <w:rPr>
                <w:rFonts w:ascii="Arial" w:hAnsi="Arial"/>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103530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794D317"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372DEE4"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8DD99E3"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86550C3" w14:textId="77777777" w:rsidR="009D6F17" w:rsidRPr="00F37B74" w:rsidRDefault="009D6F17" w:rsidP="009D6F17">
            <w:pPr>
              <w:rPr>
                <w:rFonts w:ascii="Arial" w:hAnsi="Arial"/>
                <w:sz w:val="20"/>
                <w:szCs w:val="20"/>
              </w:rPr>
            </w:pPr>
            <w:r w:rsidRPr="00F37B74">
              <w:rPr>
                <w:rFonts w:ascii="Arial" w:hAnsi="Arial"/>
                <w:sz w:val="20"/>
                <w:szCs w:val="20"/>
              </w:rPr>
              <w:t>Identifier of the related listing.</w:t>
            </w:r>
          </w:p>
        </w:tc>
      </w:tr>
      <w:tr w:rsidR="009D6F17" w:rsidRPr="00F37B74" w14:paraId="47F6532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01FB86" w14:textId="77777777" w:rsidR="009D6F17" w:rsidRPr="00F37B74" w:rsidRDefault="009D6F17" w:rsidP="009D6F17">
            <w:pPr>
              <w:rPr>
                <w:rFonts w:ascii="Arial" w:hAnsi="Arial"/>
                <w:sz w:val="20"/>
                <w:szCs w:val="20"/>
              </w:rPr>
            </w:pPr>
            <w:r w:rsidRPr="00F37B74">
              <w:rPr>
                <w:rFonts w:ascii="Arial" w:hAnsi="Arial"/>
                <w:sz w:val="20"/>
                <w:szCs w:val="20"/>
              </w:rPr>
              <w:t>rating</w:t>
            </w:r>
          </w:p>
        </w:tc>
        <w:tc>
          <w:tcPr>
            <w:tcW w:w="1512" w:type="dxa"/>
            <w:tcBorders>
              <w:top w:val="single" w:sz="4" w:space="0" w:color="auto"/>
              <w:left w:val="single" w:sz="4" w:space="0" w:color="auto"/>
              <w:bottom w:val="single" w:sz="4" w:space="0" w:color="auto"/>
              <w:right w:val="single" w:sz="4" w:space="0" w:color="auto"/>
            </w:tcBorders>
            <w:hideMark/>
          </w:tcPr>
          <w:p w14:paraId="131AFEA7" w14:textId="77777777" w:rsidR="009D6F17" w:rsidRPr="00F37B74" w:rsidRDefault="009D6F17" w:rsidP="009D6F17">
            <w:pPr>
              <w:rPr>
                <w:rFonts w:ascii="Arial" w:hAnsi="Arial"/>
                <w:sz w:val="20"/>
                <w:szCs w:val="20"/>
              </w:rPr>
            </w:pPr>
            <w:r w:rsidRPr="00F37B74">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DA7FE46"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0D2805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692A3A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29D4F41" w14:textId="77777777" w:rsidR="009D6F17" w:rsidRPr="00F37B74" w:rsidRDefault="009D6F17" w:rsidP="009D6F17">
            <w:pPr>
              <w:rPr>
                <w:rFonts w:ascii="Arial" w:hAnsi="Arial"/>
                <w:sz w:val="20"/>
                <w:szCs w:val="20"/>
              </w:rPr>
            </w:pPr>
            <w:r w:rsidRPr="00F37B74">
              <w:rPr>
                <w:rFonts w:ascii="Arial" w:hAnsi="Arial"/>
                <w:sz w:val="20"/>
                <w:szCs w:val="20"/>
              </w:rPr>
              <w:t>Rating value.</w:t>
            </w:r>
          </w:p>
        </w:tc>
      </w:tr>
      <w:tr w:rsidR="009D6F17" w:rsidRPr="00F37B74" w14:paraId="297C504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FE1F6B5" w14:textId="77777777" w:rsidR="009D6F17" w:rsidRPr="00F37B74" w:rsidRDefault="009D6F17" w:rsidP="009D6F17">
            <w:pPr>
              <w:rPr>
                <w:rFonts w:ascii="Arial" w:hAnsi="Arial"/>
                <w:sz w:val="20"/>
                <w:szCs w:val="20"/>
              </w:rPr>
            </w:pPr>
            <w:r w:rsidRPr="00F37B74">
              <w:rPr>
                <w:rFonts w:ascii="Arial" w:hAnsi="Arial"/>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2AC26648" w14:textId="77777777" w:rsidR="009D6F17" w:rsidRPr="00F37B74" w:rsidRDefault="009D6F17" w:rsidP="009D6F17">
            <w:pPr>
              <w:rPr>
                <w:rFonts w:ascii="Arial" w:hAnsi="Arial"/>
                <w:sz w:val="20"/>
                <w:szCs w:val="20"/>
              </w:rPr>
            </w:pPr>
            <w:proofErr w:type="gramStart"/>
            <w:r w:rsidRPr="00F37B74">
              <w:rPr>
                <w:rFonts w:ascii="Arial" w:hAnsi="Arial"/>
                <w:sz w:val="20"/>
                <w:szCs w:val="20"/>
              </w:rPr>
              <w:t>varchar(</w:t>
            </w:r>
            <w:proofErr w:type="gramEnd"/>
            <w:r w:rsidRPr="00F37B74">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7EDA9A8A"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679DC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1D1963"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63BDFC" w14:textId="77777777" w:rsidR="009D6F17" w:rsidRPr="00F37B74" w:rsidRDefault="009D6F17" w:rsidP="009D6F17">
            <w:pPr>
              <w:rPr>
                <w:rFonts w:ascii="Arial" w:hAnsi="Arial"/>
                <w:sz w:val="20"/>
                <w:szCs w:val="20"/>
              </w:rPr>
            </w:pPr>
            <w:r w:rsidRPr="00F37B74">
              <w:rPr>
                <w:rFonts w:ascii="Arial" w:hAnsi="Arial"/>
                <w:sz w:val="20"/>
                <w:szCs w:val="20"/>
              </w:rPr>
              <w:t>Title of the listing.</w:t>
            </w:r>
          </w:p>
        </w:tc>
      </w:tr>
      <w:tr w:rsidR="009D6F17" w:rsidRPr="00F37B74" w14:paraId="5B6FAA6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208491"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review_text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78A812B" w14:textId="77777777" w:rsidR="009D6F17" w:rsidRPr="00F37B74" w:rsidRDefault="009D6F17" w:rsidP="009D6F17">
            <w:pPr>
              <w:rPr>
                <w:rFonts w:ascii="Arial" w:hAnsi="Arial"/>
                <w:sz w:val="20"/>
                <w:szCs w:val="20"/>
              </w:rPr>
            </w:pPr>
            <w:r w:rsidRPr="00F37B74">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78A4E4D"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FEAA73B"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1E524E"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E486C4E" w14:textId="77777777" w:rsidR="009D6F17" w:rsidRPr="00F37B74" w:rsidRDefault="009D6F17" w:rsidP="009D6F17">
            <w:pPr>
              <w:rPr>
                <w:rFonts w:ascii="Arial" w:hAnsi="Arial"/>
                <w:sz w:val="20"/>
                <w:szCs w:val="20"/>
              </w:rPr>
            </w:pPr>
            <w:r w:rsidRPr="00F37B74">
              <w:rPr>
                <w:rFonts w:ascii="Arial" w:hAnsi="Arial"/>
                <w:sz w:val="20"/>
                <w:szCs w:val="20"/>
              </w:rPr>
              <w:t>Review content.</w:t>
            </w:r>
          </w:p>
        </w:tc>
      </w:tr>
      <w:tr w:rsidR="009D6F17" w:rsidRPr="00F37B74" w14:paraId="5C0BB7A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5E80DFF" w14:textId="77777777" w:rsidR="009D6F17" w:rsidRPr="00F37B74" w:rsidRDefault="009D6F17" w:rsidP="009D6F17">
            <w:pPr>
              <w:rPr>
                <w:rFonts w:ascii="Arial" w:hAnsi="Arial"/>
                <w:sz w:val="20"/>
                <w:szCs w:val="20"/>
              </w:rPr>
            </w:pPr>
            <w:proofErr w:type="spellStart"/>
            <w:r w:rsidRPr="00F37B74">
              <w:rPr>
                <w:rFonts w:ascii="Arial" w:hAnsi="Arial"/>
                <w:sz w:val="20"/>
                <w:szCs w:val="20"/>
              </w:rPr>
              <w:t>is_visible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26DE9C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DAE0741"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859168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C28260"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D107956" w14:textId="77777777" w:rsidR="009D6F17" w:rsidRPr="00F37B74" w:rsidRDefault="009D6F17" w:rsidP="009D6F17">
            <w:pPr>
              <w:rPr>
                <w:rFonts w:ascii="Arial" w:hAnsi="Arial"/>
                <w:sz w:val="20"/>
                <w:szCs w:val="20"/>
              </w:rPr>
            </w:pPr>
            <w:r w:rsidRPr="00F37B74">
              <w:rPr>
                <w:rFonts w:ascii="Arial" w:hAnsi="Arial"/>
                <w:sz w:val="20"/>
                <w:szCs w:val="20"/>
              </w:rPr>
              <w:t>Indicates whether the review is visible.</w:t>
            </w:r>
          </w:p>
        </w:tc>
      </w:tr>
      <w:tr w:rsidR="009D6F17" w:rsidRPr="00F37B74" w14:paraId="0B28AA5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89057BB" w14:textId="77777777" w:rsidR="009D6F17" w:rsidRPr="00F37B74" w:rsidRDefault="009D6F17" w:rsidP="009D6F17">
            <w:pPr>
              <w:rPr>
                <w:rFonts w:ascii="Arial" w:hAnsi="Arial"/>
                <w:sz w:val="20"/>
                <w:szCs w:val="20"/>
              </w:rPr>
            </w:pPr>
            <w:proofErr w:type="spellStart"/>
            <w:r w:rsidRPr="00F37B74">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4827C45"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CE64D03"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A256626"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7CC959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93E798"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created.</w:t>
            </w:r>
          </w:p>
        </w:tc>
      </w:tr>
      <w:tr w:rsidR="009D6F17" w:rsidRPr="00F37B74" w14:paraId="2940690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1B38F3" w14:textId="77777777" w:rsidR="009D6F17" w:rsidRPr="00F37B74" w:rsidRDefault="009D6F17" w:rsidP="009D6F17">
            <w:pPr>
              <w:rPr>
                <w:rFonts w:ascii="Arial" w:hAnsi="Arial"/>
                <w:sz w:val="20"/>
                <w:szCs w:val="20"/>
              </w:rPr>
            </w:pPr>
            <w:proofErr w:type="spellStart"/>
            <w:r w:rsidRPr="00F37B74">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9649359"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275ABB5"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748E13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F51077"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857E05"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last updated.</w:t>
            </w:r>
          </w:p>
        </w:tc>
      </w:tr>
      <w:tr w:rsidR="009D6F17" w:rsidRPr="00F37B74" w14:paraId="7C672D7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09D18A" w14:textId="77777777" w:rsidR="009D6F17" w:rsidRPr="00F37B74" w:rsidRDefault="009D6F17" w:rsidP="009D6F17">
            <w:pPr>
              <w:rPr>
                <w:rFonts w:ascii="Arial" w:hAnsi="Arial"/>
                <w:sz w:val="20"/>
                <w:szCs w:val="20"/>
              </w:rPr>
            </w:pPr>
            <w:proofErr w:type="spellStart"/>
            <w:r w:rsidRPr="00F37B74">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EB8641D"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2E5833A"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9E827F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528ED7"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C3EB309" w14:textId="77777777" w:rsidR="009D6F17" w:rsidRPr="00F37B74" w:rsidRDefault="009D6F17" w:rsidP="009D6F17">
            <w:pPr>
              <w:rPr>
                <w:rFonts w:ascii="Arial" w:hAnsi="Arial"/>
                <w:sz w:val="20"/>
                <w:szCs w:val="20"/>
              </w:rPr>
            </w:pPr>
            <w:r w:rsidRPr="00F37B74">
              <w:rPr>
                <w:rFonts w:ascii="Arial" w:hAnsi="Arial"/>
                <w:sz w:val="20"/>
                <w:szCs w:val="20"/>
              </w:rPr>
              <w:t>Date and time associated with deletion.</w:t>
            </w:r>
          </w:p>
        </w:tc>
      </w:tr>
    </w:tbl>
    <w:p w14:paraId="02F138AA" w14:textId="77777777" w:rsidR="00D46076" w:rsidRDefault="00D46076" w:rsidP="009D6F17">
      <w:pPr>
        <w:keepNext/>
        <w:keepLines/>
        <w:spacing w:before="200" w:after="0"/>
        <w:outlineLvl w:val="1"/>
        <w:rPr>
          <w:rFonts w:ascii="Calibri" w:eastAsia="MS Gothic" w:hAnsi="Calibri" w:cs="Shruti"/>
          <w:b/>
          <w:bCs/>
          <w:sz w:val="26"/>
          <w:szCs w:val="26"/>
        </w:rPr>
      </w:pPr>
    </w:p>
    <w:p w14:paraId="3C421699" w14:textId="095D50B4" w:rsidR="00D46076" w:rsidRDefault="00D46076">
      <w:pPr>
        <w:rPr>
          <w:rFonts w:ascii="Calibri" w:eastAsia="MS Gothic" w:hAnsi="Calibri" w:cs="Shruti"/>
          <w:b/>
          <w:bCs/>
          <w:sz w:val="26"/>
          <w:szCs w:val="26"/>
        </w:rPr>
      </w:pPr>
      <w:r>
        <w:rPr>
          <w:rFonts w:ascii="Calibri" w:eastAsia="MS Gothic" w:hAnsi="Calibri" w:cs="Shruti"/>
          <w:b/>
          <w:bCs/>
          <w:sz w:val="26"/>
          <w:szCs w:val="26"/>
        </w:rPr>
        <w:br w:type="page"/>
      </w:r>
    </w:p>
    <w:p w14:paraId="6187F563" w14:textId="6EA1E144"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F37B74">
        <w:rPr>
          <w:rFonts w:ascii="Calibri" w:eastAsia="MS Gothic" w:hAnsi="Calibri" w:cs="Shruti"/>
          <w:b/>
          <w:bCs/>
          <w:sz w:val="26"/>
          <w:szCs w:val="26"/>
        </w:rPr>
        <w:lastRenderedPageBreak/>
        <w:t>reports</w:t>
      </w:r>
    </w:p>
    <w:tbl>
      <w:tblPr>
        <w:tblStyle w:val="TableGrid1"/>
        <w:tblW w:w="0" w:type="auto"/>
        <w:jc w:val="center"/>
        <w:tblInd w:w="0" w:type="dxa"/>
        <w:tblLook w:val="04A0" w:firstRow="1" w:lastRow="0" w:firstColumn="1" w:lastColumn="0" w:noHBand="0" w:noVBand="1"/>
      </w:tblPr>
      <w:tblGrid>
        <w:gridCol w:w="1630"/>
        <w:gridCol w:w="1501"/>
        <w:gridCol w:w="1071"/>
        <w:gridCol w:w="1334"/>
        <w:gridCol w:w="1405"/>
        <w:gridCol w:w="3849"/>
      </w:tblGrid>
      <w:tr w:rsidR="009D6F17" w:rsidRPr="00F37B74" w14:paraId="2D12037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7DDB85E" w14:textId="77777777" w:rsidR="009D6F17" w:rsidRPr="00F37B74" w:rsidRDefault="009D6F17" w:rsidP="009D6F17">
            <w:pPr>
              <w:rPr>
                <w:rFonts w:ascii="Arial" w:hAnsi="Arial"/>
                <w:sz w:val="20"/>
                <w:szCs w:val="20"/>
              </w:rPr>
            </w:pPr>
            <w:r w:rsidRPr="00F37B74">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FF6C570" w14:textId="77777777" w:rsidR="009D6F17" w:rsidRPr="00F37B74" w:rsidRDefault="009D6F17" w:rsidP="009D6F17">
            <w:pPr>
              <w:rPr>
                <w:rFonts w:ascii="Arial" w:hAnsi="Arial"/>
                <w:sz w:val="20"/>
                <w:szCs w:val="20"/>
              </w:rPr>
            </w:pPr>
            <w:r w:rsidRPr="00F37B74">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9014AFB" w14:textId="77777777" w:rsidR="009D6F17" w:rsidRPr="00F37B74" w:rsidRDefault="009D6F17" w:rsidP="009D6F17">
            <w:pPr>
              <w:rPr>
                <w:rFonts w:ascii="Arial" w:hAnsi="Arial"/>
                <w:sz w:val="20"/>
                <w:szCs w:val="20"/>
              </w:rPr>
            </w:pPr>
            <w:r w:rsidRPr="00F37B74">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1A64B3C" w14:textId="77777777" w:rsidR="009D6F17" w:rsidRPr="00F37B74" w:rsidRDefault="009D6F17" w:rsidP="009D6F17">
            <w:pPr>
              <w:rPr>
                <w:rFonts w:ascii="Arial" w:hAnsi="Arial"/>
                <w:sz w:val="20"/>
                <w:szCs w:val="20"/>
              </w:rPr>
            </w:pPr>
            <w:r w:rsidRPr="00F37B74">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3A124A5" w14:textId="77777777" w:rsidR="009D6F17" w:rsidRPr="00F37B74" w:rsidRDefault="009D6F17" w:rsidP="009D6F17">
            <w:pPr>
              <w:rPr>
                <w:rFonts w:ascii="Arial" w:hAnsi="Arial"/>
                <w:sz w:val="20"/>
                <w:szCs w:val="20"/>
              </w:rPr>
            </w:pPr>
            <w:r w:rsidRPr="00F37B74">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807C4B5" w14:textId="77777777" w:rsidR="009D6F17" w:rsidRPr="00F37B74" w:rsidRDefault="009D6F17" w:rsidP="009D6F17">
            <w:pPr>
              <w:rPr>
                <w:rFonts w:ascii="Arial" w:hAnsi="Arial"/>
                <w:sz w:val="20"/>
                <w:szCs w:val="20"/>
              </w:rPr>
            </w:pPr>
            <w:r w:rsidRPr="00F37B74">
              <w:rPr>
                <w:rFonts w:ascii="Arial" w:hAnsi="Arial"/>
                <w:sz w:val="20"/>
                <w:szCs w:val="20"/>
              </w:rPr>
              <w:t>Description</w:t>
            </w:r>
          </w:p>
        </w:tc>
      </w:tr>
      <w:tr w:rsidR="009D6F17" w:rsidRPr="00F37B74" w14:paraId="0416341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1C7A93" w14:textId="77777777" w:rsidR="009D6F17" w:rsidRPr="00F37B74" w:rsidRDefault="009D6F17" w:rsidP="009D6F17">
            <w:pPr>
              <w:rPr>
                <w:rFonts w:ascii="Arial" w:hAnsi="Arial"/>
                <w:sz w:val="20"/>
                <w:szCs w:val="20"/>
              </w:rPr>
            </w:pPr>
            <w:r w:rsidRPr="00F37B74">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A971AAB"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1E6CD9D"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E6AE26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7CE94E" w14:textId="77777777" w:rsidR="009D6F17" w:rsidRPr="00F37B74" w:rsidRDefault="009D6F17" w:rsidP="009D6F17">
            <w:pPr>
              <w:rPr>
                <w:rFonts w:ascii="Arial" w:hAnsi="Arial"/>
                <w:sz w:val="20"/>
                <w:szCs w:val="20"/>
              </w:rPr>
            </w:pPr>
            <w:r w:rsidRPr="00F37B74">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40F2548" w14:textId="77777777" w:rsidR="009D6F17" w:rsidRPr="00F37B74" w:rsidRDefault="009D6F17" w:rsidP="009D6F17">
            <w:pPr>
              <w:rPr>
                <w:rFonts w:ascii="Arial" w:hAnsi="Arial"/>
                <w:sz w:val="20"/>
                <w:szCs w:val="20"/>
              </w:rPr>
            </w:pPr>
            <w:r w:rsidRPr="00F37B74">
              <w:rPr>
                <w:rFonts w:ascii="Arial" w:hAnsi="Arial"/>
                <w:sz w:val="20"/>
                <w:szCs w:val="20"/>
              </w:rPr>
              <w:t>Unique identifier.</w:t>
            </w:r>
          </w:p>
        </w:tc>
      </w:tr>
      <w:tr w:rsidR="009D6F17" w:rsidRPr="00F37B74" w14:paraId="7B4D6AB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2D936C9"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reporter_id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217B475"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272B483"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583CE6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92CDFD"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6F54B10" w14:textId="77777777" w:rsidR="009D6F17" w:rsidRPr="00F37B74" w:rsidRDefault="009D6F17" w:rsidP="009D6F17">
            <w:pPr>
              <w:rPr>
                <w:rFonts w:ascii="Arial" w:hAnsi="Arial"/>
                <w:sz w:val="20"/>
                <w:szCs w:val="20"/>
              </w:rPr>
            </w:pPr>
            <w:r w:rsidRPr="00F37B74">
              <w:rPr>
                <w:rFonts w:ascii="Arial" w:hAnsi="Arial"/>
                <w:sz w:val="20"/>
                <w:szCs w:val="20"/>
              </w:rPr>
              <w:t>Identifier of the user who submitted the report.</w:t>
            </w:r>
          </w:p>
        </w:tc>
      </w:tr>
      <w:tr w:rsidR="009D6F17" w:rsidRPr="00F37B74" w14:paraId="75976C8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0400BD" w14:textId="77777777" w:rsidR="009D6F17" w:rsidRPr="00F37B74" w:rsidRDefault="009D6F17" w:rsidP="009D6F17">
            <w:pPr>
              <w:rPr>
                <w:rFonts w:ascii="Arial" w:hAnsi="Arial"/>
                <w:sz w:val="20"/>
                <w:szCs w:val="20"/>
              </w:rPr>
            </w:pPr>
            <w:proofErr w:type="spellStart"/>
            <w:r w:rsidRPr="00F37B74">
              <w:rPr>
                <w:rFonts w:ascii="Arial" w:hAnsi="Arial"/>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89D4215"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3FCD6EE"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5CE1DE2"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5D5480"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A7F6D78" w14:textId="77777777" w:rsidR="009D6F17" w:rsidRPr="00F37B74" w:rsidRDefault="009D6F17" w:rsidP="009D6F17">
            <w:pPr>
              <w:rPr>
                <w:rFonts w:ascii="Arial" w:hAnsi="Arial"/>
                <w:sz w:val="20"/>
                <w:szCs w:val="20"/>
              </w:rPr>
            </w:pPr>
            <w:r w:rsidRPr="00F37B74">
              <w:rPr>
                <w:rFonts w:ascii="Arial" w:hAnsi="Arial"/>
                <w:sz w:val="20"/>
                <w:szCs w:val="20"/>
              </w:rPr>
              <w:t>Identifier of the related listing.</w:t>
            </w:r>
          </w:p>
        </w:tc>
      </w:tr>
      <w:tr w:rsidR="009D6F17" w:rsidRPr="00F37B74" w14:paraId="2CCEDD5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2C8D3B" w14:textId="77777777" w:rsidR="009D6F17" w:rsidRPr="00F37B74" w:rsidRDefault="009D6F17" w:rsidP="009D6F17">
            <w:pPr>
              <w:rPr>
                <w:rFonts w:ascii="Arial" w:hAnsi="Arial"/>
                <w:sz w:val="20"/>
                <w:szCs w:val="20"/>
              </w:rPr>
            </w:pPr>
            <w:proofErr w:type="spellStart"/>
            <w:r w:rsidRPr="00F37B74">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132DDD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7752692"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45581F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687D4F"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69C1499" w14:textId="77777777" w:rsidR="009D6F17" w:rsidRPr="00F37B74" w:rsidRDefault="009D6F17" w:rsidP="009D6F17">
            <w:pPr>
              <w:rPr>
                <w:rFonts w:ascii="Arial" w:hAnsi="Arial"/>
                <w:sz w:val="20"/>
                <w:szCs w:val="20"/>
              </w:rPr>
            </w:pPr>
            <w:r w:rsidRPr="00F37B74">
              <w:rPr>
                <w:rFonts w:ascii="Arial" w:hAnsi="Arial"/>
                <w:sz w:val="20"/>
                <w:szCs w:val="20"/>
              </w:rPr>
              <w:t>Identifier of the related car.</w:t>
            </w:r>
          </w:p>
        </w:tc>
      </w:tr>
      <w:tr w:rsidR="009D6F17" w:rsidRPr="00F37B74" w14:paraId="1ACA058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0E2F72" w14:textId="77777777" w:rsidR="009D6F17" w:rsidRPr="00F37B74" w:rsidRDefault="009D6F17" w:rsidP="009D6F17">
            <w:pPr>
              <w:rPr>
                <w:rFonts w:ascii="Arial" w:hAnsi="Arial"/>
                <w:sz w:val="20"/>
                <w:szCs w:val="20"/>
              </w:rPr>
            </w:pPr>
            <w:r w:rsidRPr="00F37B74">
              <w:rPr>
                <w:rFonts w:ascii="Arial" w:hAnsi="Arial"/>
                <w:sz w:val="20"/>
                <w:szCs w:val="20"/>
              </w:rPr>
              <w:t>reason</w:t>
            </w:r>
          </w:p>
        </w:tc>
        <w:tc>
          <w:tcPr>
            <w:tcW w:w="1512" w:type="dxa"/>
            <w:tcBorders>
              <w:top w:val="single" w:sz="4" w:space="0" w:color="auto"/>
              <w:left w:val="single" w:sz="4" w:space="0" w:color="auto"/>
              <w:bottom w:val="single" w:sz="4" w:space="0" w:color="auto"/>
              <w:right w:val="single" w:sz="4" w:space="0" w:color="auto"/>
            </w:tcBorders>
            <w:hideMark/>
          </w:tcPr>
          <w:p w14:paraId="163EDDEA" w14:textId="77777777" w:rsidR="009D6F17" w:rsidRPr="00F37B74" w:rsidRDefault="009D6F17" w:rsidP="009D6F17">
            <w:pPr>
              <w:rPr>
                <w:rFonts w:ascii="Arial" w:hAnsi="Arial"/>
                <w:sz w:val="20"/>
                <w:szCs w:val="20"/>
              </w:rPr>
            </w:pPr>
            <w:proofErr w:type="gramStart"/>
            <w:r w:rsidRPr="00F37B74">
              <w:rPr>
                <w:rFonts w:ascii="Arial" w:hAnsi="Arial"/>
                <w:sz w:val="20"/>
                <w:szCs w:val="20"/>
              </w:rPr>
              <w:t>varchar(</w:t>
            </w:r>
            <w:proofErr w:type="gramEnd"/>
            <w:r w:rsidRPr="00F37B74">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04D42803"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A0FB1F0"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2A1C8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9546CE" w14:textId="77777777" w:rsidR="009D6F17" w:rsidRPr="00F37B74" w:rsidRDefault="009D6F17" w:rsidP="009D6F17">
            <w:pPr>
              <w:rPr>
                <w:rFonts w:ascii="Arial" w:hAnsi="Arial"/>
                <w:sz w:val="20"/>
                <w:szCs w:val="20"/>
              </w:rPr>
            </w:pPr>
            <w:r w:rsidRPr="00F37B74">
              <w:rPr>
                <w:rFonts w:ascii="Arial" w:hAnsi="Arial"/>
                <w:sz w:val="20"/>
                <w:szCs w:val="20"/>
              </w:rPr>
              <w:t>Reason for submitting the report.</w:t>
            </w:r>
          </w:p>
        </w:tc>
      </w:tr>
      <w:tr w:rsidR="009D6F17" w:rsidRPr="00F37B74" w14:paraId="677CCCF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4405AE" w14:textId="77777777" w:rsidR="009D6F17" w:rsidRPr="00F37B74" w:rsidRDefault="009D6F17" w:rsidP="009D6F17">
            <w:pPr>
              <w:rPr>
                <w:rFonts w:ascii="Arial" w:hAnsi="Arial"/>
                <w:sz w:val="20"/>
                <w:szCs w:val="20"/>
              </w:rPr>
            </w:pPr>
            <w:r w:rsidRPr="00F37B74">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739AD008" w14:textId="77777777" w:rsidR="009D6F17" w:rsidRPr="00F37B74" w:rsidRDefault="009D6F17" w:rsidP="009D6F17">
            <w:pPr>
              <w:rPr>
                <w:rFonts w:ascii="Arial" w:hAnsi="Arial"/>
                <w:sz w:val="20"/>
                <w:szCs w:val="20"/>
              </w:rPr>
            </w:pPr>
            <w:r w:rsidRPr="00F37B74">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52BAB5C"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759A3FD"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4F50A42"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7976EA6" w14:textId="77777777" w:rsidR="009D6F17" w:rsidRPr="00F37B74" w:rsidRDefault="009D6F17" w:rsidP="009D6F17">
            <w:pPr>
              <w:rPr>
                <w:rFonts w:ascii="Arial" w:hAnsi="Arial"/>
                <w:sz w:val="20"/>
                <w:szCs w:val="20"/>
              </w:rPr>
            </w:pPr>
            <w:r w:rsidRPr="00F37B74">
              <w:rPr>
                <w:rFonts w:ascii="Arial" w:hAnsi="Arial"/>
                <w:sz w:val="20"/>
                <w:szCs w:val="20"/>
              </w:rPr>
              <w:t>Description or additional details.</w:t>
            </w:r>
          </w:p>
        </w:tc>
      </w:tr>
      <w:tr w:rsidR="009D6F17" w:rsidRPr="00F37B74" w14:paraId="33991AD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D0FB53" w14:textId="77777777" w:rsidR="009D6F17" w:rsidRPr="00F37B74" w:rsidRDefault="009D6F17" w:rsidP="009D6F17">
            <w:pPr>
              <w:rPr>
                <w:rFonts w:ascii="Arial" w:hAnsi="Arial"/>
                <w:sz w:val="20"/>
                <w:szCs w:val="20"/>
              </w:rPr>
            </w:pPr>
            <w:r w:rsidRPr="00F37B74">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21466AD5" w14:textId="77777777" w:rsidR="009D6F17" w:rsidRPr="00F37B74" w:rsidRDefault="009D6F17" w:rsidP="009D6F17">
            <w:pPr>
              <w:rPr>
                <w:rFonts w:ascii="Arial" w:hAnsi="Arial"/>
                <w:sz w:val="20"/>
                <w:szCs w:val="20"/>
              </w:rPr>
            </w:pPr>
            <w:proofErr w:type="gramStart"/>
            <w:r w:rsidRPr="00F37B74">
              <w:rPr>
                <w:rFonts w:ascii="Arial" w:hAnsi="Arial"/>
                <w:sz w:val="20"/>
                <w:szCs w:val="20"/>
              </w:rPr>
              <w:t>varchar(</w:t>
            </w:r>
            <w:proofErr w:type="gramEnd"/>
            <w:r w:rsidRPr="00F37B74">
              <w:rPr>
                <w:rFonts w:ascii="Arial" w:hAnsi="Arial"/>
                <w:sz w:val="20"/>
                <w:szCs w:val="20"/>
              </w:rPr>
              <w:t>50)</w:t>
            </w:r>
          </w:p>
        </w:tc>
        <w:tc>
          <w:tcPr>
            <w:tcW w:w="1080" w:type="dxa"/>
            <w:tcBorders>
              <w:top w:val="single" w:sz="4" w:space="0" w:color="auto"/>
              <w:left w:val="single" w:sz="4" w:space="0" w:color="auto"/>
              <w:bottom w:val="single" w:sz="4" w:space="0" w:color="auto"/>
              <w:right w:val="single" w:sz="4" w:space="0" w:color="auto"/>
            </w:tcBorders>
            <w:hideMark/>
          </w:tcPr>
          <w:p w14:paraId="257D3264"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F02E4F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16D23D"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F8C4753" w14:textId="77777777" w:rsidR="009D6F17" w:rsidRPr="00F37B74" w:rsidRDefault="009D6F17" w:rsidP="009D6F17">
            <w:pPr>
              <w:rPr>
                <w:rFonts w:ascii="Arial" w:hAnsi="Arial"/>
                <w:sz w:val="20"/>
                <w:szCs w:val="20"/>
              </w:rPr>
            </w:pPr>
            <w:r w:rsidRPr="00F37B74">
              <w:rPr>
                <w:rFonts w:ascii="Arial" w:hAnsi="Arial"/>
                <w:sz w:val="20"/>
                <w:szCs w:val="20"/>
              </w:rPr>
              <w:t>Current status of the record.</w:t>
            </w:r>
          </w:p>
        </w:tc>
      </w:tr>
      <w:tr w:rsidR="009D6F17" w:rsidRPr="00F37B74" w14:paraId="5EBFF83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A75BDC" w14:textId="77777777" w:rsidR="009D6F17" w:rsidRPr="00F37B74" w:rsidRDefault="009D6F17" w:rsidP="009D6F17">
            <w:pPr>
              <w:rPr>
                <w:rFonts w:ascii="Arial" w:hAnsi="Arial"/>
                <w:sz w:val="20"/>
                <w:szCs w:val="20"/>
              </w:rPr>
            </w:pPr>
            <w:proofErr w:type="spellStart"/>
            <w:r w:rsidRPr="00F37B74">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67BD1C7"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72B8461"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B8242D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4B4EDB"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71D0119"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created.</w:t>
            </w:r>
          </w:p>
        </w:tc>
      </w:tr>
      <w:tr w:rsidR="009D6F17" w:rsidRPr="00F37B74" w14:paraId="35791E6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5A34C67"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resolved_at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4B6B1C8"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FCF1F7F"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7F81CCF"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760A96"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F811115" w14:textId="77777777" w:rsidR="009D6F17" w:rsidRPr="00F37B74" w:rsidRDefault="009D6F17" w:rsidP="009D6F17">
            <w:pPr>
              <w:rPr>
                <w:rFonts w:ascii="Arial" w:hAnsi="Arial"/>
                <w:sz w:val="20"/>
                <w:szCs w:val="20"/>
              </w:rPr>
            </w:pPr>
            <w:r w:rsidRPr="00F37B74">
              <w:rPr>
                <w:rFonts w:ascii="Arial" w:hAnsi="Arial"/>
                <w:sz w:val="20"/>
                <w:szCs w:val="20"/>
              </w:rPr>
              <w:t>Date and time when the report was resolved.</w:t>
            </w:r>
          </w:p>
        </w:tc>
      </w:tr>
    </w:tbl>
    <w:p w14:paraId="028F6195" w14:textId="75597986"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F37B74">
        <w:rPr>
          <w:rFonts w:ascii="Calibri" w:eastAsia="MS Gothic" w:hAnsi="Calibri" w:cs="Shruti"/>
          <w:b/>
          <w:bCs/>
          <w:sz w:val="26"/>
          <w:szCs w:val="26"/>
        </w:rPr>
        <w:t>notifications</w:t>
      </w:r>
    </w:p>
    <w:tbl>
      <w:tblPr>
        <w:tblStyle w:val="TableGrid1"/>
        <w:tblW w:w="0" w:type="auto"/>
        <w:jc w:val="center"/>
        <w:tblInd w:w="0" w:type="dxa"/>
        <w:tblLook w:val="04A0" w:firstRow="1" w:lastRow="0" w:firstColumn="1" w:lastColumn="0" w:noHBand="0" w:noVBand="1"/>
      </w:tblPr>
      <w:tblGrid>
        <w:gridCol w:w="1662"/>
        <w:gridCol w:w="1500"/>
        <w:gridCol w:w="1070"/>
        <w:gridCol w:w="1330"/>
        <w:gridCol w:w="1401"/>
        <w:gridCol w:w="3827"/>
      </w:tblGrid>
      <w:tr w:rsidR="009D6F17" w:rsidRPr="00F37B74" w14:paraId="5926804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19F4BA6" w14:textId="77777777" w:rsidR="009D6F17" w:rsidRPr="00F37B74" w:rsidRDefault="009D6F17" w:rsidP="009D6F17">
            <w:pPr>
              <w:rPr>
                <w:rFonts w:ascii="Arial" w:hAnsi="Arial"/>
                <w:sz w:val="20"/>
                <w:szCs w:val="20"/>
              </w:rPr>
            </w:pPr>
            <w:r w:rsidRPr="00F37B74">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725F3D3" w14:textId="77777777" w:rsidR="009D6F17" w:rsidRPr="00F37B74" w:rsidRDefault="009D6F17" w:rsidP="009D6F17">
            <w:pPr>
              <w:rPr>
                <w:rFonts w:ascii="Arial" w:hAnsi="Arial"/>
                <w:sz w:val="20"/>
                <w:szCs w:val="20"/>
              </w:rPr>
            </w:pPr>
            <w:r w:rsidRPr="00F37B74">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607D24D" w14:textId="77777777" w:rsidR="009D6F17" w:rsidRPr="00F37B74" w:rsidRDefault="009D6F17" w:rsidP="009D6F17">
            <w:pPr>
              <w:rPr>
                <w:rFonts w:ascii="Arial" w:hAnsi="Arial"/>
                <w:sz w:val="20"/>
                <w:szCs w:val="20"/>
              </w:rPr>
            </w:pPr>
            <w:r w:rsidRPr="00F37B74">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651B95FC" w14:textId="77777777" w:rsidR="009D6F17" w:rsidRPr="00F37B74" w:rsidRDefault="009D6F17" w:rsidP="009D6F17">
            <w:pPr>
              <w:rPr>
                <w:rFonts w:ascii="Arial" w:hAnsi="Arial"/>
                <w:sz w:val="20"/>
                <w:szCs w:val="20"/>
              </w:rPr>
            </w:pPr>
            <w:r w:rsidRPr="00F37B74">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E55BF5C" w14:textId="77777777" w:rsidR="009D6F17" w:rsidRPr="00F37B74" w:rsidRDefault="009D6F17" w:rsidP="009D6F17">
            <w:pPr>
              <w:rPr>
                <w:rFonts w:ascii="Arial" w:hAnsi="Arial"/>
                <w:sz w:val="20"/>
                <w:szCs w:val="20"/>
              </w:rPr>
            </w:pPr>
            <w:r w:rsidRPr="00F37B74">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A9B0BF4" w14:textId="77777777" w:rsidR="009D6F17" w:rsidRPr="00F37B74" w:rsidRDefault="009D6F17" w:rsidP="009D6F17">
            <w:pPr>
              <w:rPr>
                <w:rFonts w:ascii="Arial" w:hAnsi="Arial"/>
                <w:sz w:val="20"/>
                <w:szCs w:val="20"/>
              </w:rPr>
            </w:pPr>
            <w:r w:rsidRPr="00F37B74">
              <w:rPr>
                <w:rFonts w:ascii="Arial" w:hAnsi="Arial"/>
                <w:sz w:val="20"/>
                <w:szCs w:val="20"/>
              </w:rPr>
              <w:t>Description</w:t>
            </w:r>
          </w:p>
        </w:tc>
      </w:tr>
      <w:tr w:rsidR="009D6F17" w:rsidRPr="00F37B74" w14:paraId="17C1221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5133E0B" w14:textId="77777777" w:rsidR="009D6F17" w:rsidRPr="00F37B74" w:rsidRDefault="009D6F17" w:rsidP="009D6F17">
            <w:pPr>
              <w:rPr>
                <w:rFonts w:ascii="Arial" w:hAnsi="Arial"/>
                <w:sz w:val="20"/>
                <w:szCs w:val="20"/>
              </w:rPr>
            </w:pPr>
            <w:r w:rsidRPr="00F37B74">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E3FEC3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555A0A5"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100A94B"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16B6370" w14:textId="77777777" w:rsidR="009D6F17" w:rsidRPr="00F37B74" w:rsidRDefault="009D6F17" w:rsidP="009D6F17">
            <w:pPr>
              <w:rPr>
                <w:rFonts w:ascii="Arial" w:hAnsi="Arial"/>
                <w:sz w:val="20"/>
                <w:szCs w:val="20"/>
              </w:rPr>
            </w:pPr>
            <w:r w:rsidRPr="00F37B74">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FD27437" w14:textId="77777777" w:rsidR="009D6F17" w:rsidRPr="00F37B74" w:rsidRDefault="009D6F17" w:rsidP="009D6F17">
            <w:pPr>
              <w:rPr>
                <w:rFonts w:ascii="Arial" w:hAnsi="Arial"/>
                <w:sz w:val="20"/>
                <w:szCs w:val="20"/>
              </w:rPr>
            </w:pPr>
            <w:r w:rsidRPr="00F37B74">
              <w:rPr>
                <w:rFonts w:ascii="Arial" w:hAnsi="Arial"/>
                <w:sz w:val="20"/>
                <w:szCs w:val="20"/>
              </w:rPr>
              <w:t>Unique identifier.</w:t>
            </w:r>
          </w:p>
        </w:tc>
      </w:tr>
      <w:tr w:rsidR="009D6F17" w:rsidRPr="00F37B74" w14:paraId="30DFFF1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46D0D2" w14:textId="77777777" w:rsidR="009D6F17" w:rsidRPr="00F37B74" w:rsidRDefault="009D6F17" w:rsidP="009D6F17">
            <w:pPr>
              <w:rPr>
                <w:rFonts w:ascii="Arial" w:hAnsi="Arial"/>
                <w:sz w:val="20"/>
                <w:szCs w:val="20"/>
              </w:rPr>
            </w:pPr>
            <w:proofErr w:type="spellStart"/>
            <w:r w:rsidRPr="00F37B74">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2C5EA69"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DBE7F56"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027BAC5"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34D7B4"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94400D0" w14:textId="77777777" w:rsidR="009D6F17" w:rsidRPr="00F37B74" w:rsidRDefault="009D6F17" w:rsidP="009D6F17">
            <w:pPr>
              <w:rPr>
                <w:rFonts w:ascii="Arial" w:hAnsi="Arial"/>
                <w:sz w:val="20"/>
                <w:szCs w:val="20"/>
              </w:rPr>
            </w:pPr>
            <w:r w:rsidRPr="00F37B74">
              <w:rPr>
                <w:rFonts w:ascii="Arial" w:hAnsi="Arial"/>
                <w:sz w:val="20"/>
                <w:szCs w:val="20"/>
              </w:rPr>
              <w:t>Identifier of the related user.</w:t>
            </w:r>
          </w:p>
        </w:tc>
      </w:tr>
      <w:tr w:rsidR="009D6F17" w:rsidRPr="00F37B74" w14:paraId="110FB87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4A9CF5" w14:textId="77777777" w:rsidR="009D6F17" w:rsidRPr="00F37B74" w:rsidRDefault="009D6F17" w:rsidP="009D6F17">
            <w:pPr>
              <w:rPr>
                <w:rFonts w:ascii="Arial" w:hAnsi="Arial"/>
                <w:sz w:val="20"/>
                <w:szCs w:val="20"/>
              </w:rPr>
            </w:pPr>
            <w:r w:rsidRPr="00F37B74">
              <w:rPr>
                <w:rFonts w:ascii="Arial" w:hAnsi="Arial"/>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757416ED" w14:textId="77777777" w:rsidR="009D6F17" w:rsidRPr="00F37B74" w:rsidRDefault="009D6F17" w:rsidP="009D6F17">
            <w:pPr>
              <w:rPr>
                <w:rFonts w:ascii="Arial" w:hAnsi="Arial"/>
                <w:sz w:val="20"/>
                <w:szCs w:val="20"/>
              </w:rPr>
            </w:pPr>
            <w:proofErr w:type="gramStart"/>
            <w:r w:rsidRPr="00F37B74">
              <w:rPr>
                <w:rFonts w:ascii="Arial" w:hAnsi="Arial"/>
                <w:sz w:val="20"/>
                <w:szCs w:val="20"/>
              </w:rPr>
              <w:t>varchar(</w:t>
            </w:r>
            <w:proofErr w:type="gramEnd"/>
            <w:r w:rsidRPr="00F37B74">
              <w:rPr>
                <w:rFonts w:ascii="Arial" w:hAnsi="Arial"/>
                <w:sz w:val="20"/>
                <w:szCs w:val="20"/>
              </w:rPr>
              <w:t>255)</w:t>
            </w:r>
          </w:p>
        </w:tc>
        <w:tc>
          <w:tcPr>
            <w:tcW w:w="1080" w:type="dxa"/>
            <w:tcBorders>
              <w:top w:val="single" w:sz="4" w:space="0" w:color="auto"/>
              <w:left w:val="single" w:sz="4" w:space="0" w:color="auto"/>
              <w:bottom w:val="single" w:sz="4" w:space="0" w:color="auto"/>
              <w:right w:val="single" w:sz="4" w:space="0" w:color="auto"/>
            </w:tcBorders>
            <w:hideMark/>
          </w:tcPr>
          <w:p w14:paraId="01A07D95"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4FE7DC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2CA53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5CB3DD3" w14:textId="77777777" w:rsidR="009D6F17" w:rsidRPr="00F37B74" w:rsidRDefault="009D6F17" w:rsidP="009D6F17">
            <w:pPr>
              <w:rPr>
                <w:rFonts w:ascii="Arial" w:hAnsi="Arial"/>
                <w:sz w:val="20"/>
                <w:szCs w:val="20"/>
              </w:rPr>
            </w:pPr>
            <w:r w:rsidRPr="00F37B74">
              <w:rPr>
                <w:rFonts w:ascii="Arial" w:hAnsi="Arial"/>
                <w:sz w:val="20"/>
                <w:szCs w:val="20"/>
              </w:rPr>
              <w:t>Title of the listing.</w:t>
            </w:r>
          </w:p>
        </w:tc>
      </w:tr>
      <w:tr w:rsidR="009D6F17" w:rsidRPr="00F37B74" w14:paraId="5BDD37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2438D9" w14:textId="77777777" w:rsidR="009D6F17" w:rsidRPr="00F37B74" w:rsidRDefault="009D6F17" w:rsidP="009D6F17">
            <w:pPr>
              <w:rPr>
                <w:rFonts w:ascii="Arial" w:hAnsi="Arial"/>
                <w:sz w:val="20"/>
                <w:szCs w:val="20"/>
              </w:rPr>
            </w:pPr>
            <w:r w:rsidRPr="00F37B74">
              <w:rPr>
                <w:rFonts w:ascii="Arial" w:hAnsi="Arial"/>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3FA5963A" w14:textId="77777777" w:rsidR="009D6F17" w:rsidRPr="00F37B74" w:rsidRDefault="009D6F17" w:rsidP="009D6F17">
            <w:pPr>
              <w:rPr>
                <w:rFonts w:ascii="Arial" w:hAnsi="Arial"/>
                <w:sz w:val="20"/>
                <w:szCs w:val="20"/>
              </w:rPr>
            </w:pPr>
            <w:r w:rsidRPr="00F37B74">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4E810E27"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808DB43"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D0852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8915E58" w14:textId="77777777" w:rsidR="009D6F17" w:rsidRPr="00F37B74" w:rsidRDefault="009D6F17" w:rsidP="009D6F17">
            <w:pPr>
              <w:rPr>
                <w:rFonts w:ascii="Arial" w:hAnsi="Arial"/>
                <w:sz w:val="20"/>
                <w:szCs w:val="20"/>
              </w:rPr>
            </w:pPr>
            <w:r w:rsidRPr="00F37B74">
              <w:rPr>
                <w:rFonts w:ascii="Arial" w:hAnsi="Arial"/>
                <w:sz w:val="20"/>
                <w:szCs w:val="20"/>
              </w:rPr>
              <w:t>Inquiry or notification message.</w:t>
            </w:r>
          </w:p>
        </w:tc>
      </w:tr>
      <w:tr w:rsidR="009D6F17" w:rsidRPr="00F37B74" w14:paraId="47D3943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B09C29" w14:textId="77777777" w:rsidR="009D6F17" w:rsidRPr="00F37B74" w:rsidRDefault="009D6F17" w:rsidP="009D6F17">
            <w:pPr>
              <w:rPr>
                <w:rFonts w:ascii="Arial" w:hAnsi="Arial"/>
                <w:sz w:val="20"/>
                <w:szCs w:val="20"/>
              </w:rPr>
            </w:pPr>
            <w:proofErr w:type="spellStart"/>
            <w:r w:rsidRPr="00F37B74">
              <w:rPr>
                <w:rFonts w:ascii="Arial" w:hAnsi="Arial"/>
                <w:sz w:val="20"/>
                <w:szCs w:val="20"/>
              </w:rPr>
              <w:t>notification_type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263C1D0" w14:textId="77777777" w:rsidR="009D6F17" w:rsidRPr="00F37B74" w:rsidRDefault="009D6F17" w:rsidP="009D6F17">
            <w:pPr>
              <w:rPr>
                <w:rFonts w:ascii="Arial" w:hAnsi="Arial"/>
                <w:sz w:val="20"/>
                <w:szCs w:val="20"/>
              </w:rPr>
            </w:pPr>
            <w:proofErr w:type="gramStart"/>
            <w:r w:rsidRPr="00F37B74">
              <w:rPr>
                <w:rFonts w:ascii="Arial" w:hAnsi="Arial"/>
                <w:sz w:val="20"/>
                <w:szCs w:val="20"/>
              </w:rPr>
              <w:t>varchar(</w:t>
            </w:r>
            <w:proofErr w:type="gramEnd"/>
            <w:r w:rsidRPr="00F37B74">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680F1822"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61DCCCF"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046EFB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C6773D6" w14:textId="77777777" w:rsidR="009D6F17" w:rsidRPr="00F37B74" w:rsidRDefault="009D6F17" w:rsidP="009D6F17">
            <w:pPr>
              <w:rPr>
                <w:rFonts w:ascii="Arial" w:hAnsi="Arial"/>
                <w:sz w:val="20"/>
                <w:szCs w:val="20"/>
              </w:rPr>
            </w:pPr>
            <w:r w:rsidRPr="00F37B74">
              <w:rPr>
                <w:rFonts w:ascii="Arial" w:hAnsi="Arial"/>
                <w:sz w:val="20"/>
                <w:szCs w:val="20"/>
              </w:rPr>
              <w:t>Type of notification.</w:t>
            </w:r>
          </w:p>
        </w:tc>
      </w:tr>
      <w:tr w:rsidR="009D6F17" w:rsidRPr="00F37B74" w14:paraId="7A1D3CC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EAA42E"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reference_id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6A93F25"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5E83E65"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AE54E7"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FBDBD5"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C2D8A3D" w14:textId="77777777" w:rsidR="009D6F17" w:rsidRPr="00F37B74" w:rsidRDefault="009D6F17" w:rsidP="009D6F17">
            <w:pPr>
              <w:rPr>
                <w:rFonts w:ascii="Arial" w:hAnsi="Arial"/>
                <w:sz w:val="20"/>
                <w:szCs w:val="20"/>
              </w:rPr>
            </w:pPr>
            <w:r w:rsidRPr="00F37B74">
              <w:rPr>
                <w:rFonts w:ascii="Arial" w:hAnsi="Arial"/>
                <w:sz w:val="20"/>
                <w:szCs w:val="20"/>
              </w:rPr>
              <w:t>Identifier of the referenced record.</w:t>
            </w:r>
          </w:p>
        </w:tc>
      </w:tr>
      <w:tr w:rsidR="009D6F17" w:rsidRPr="00F37B74" w14:paraId="1E4A5C1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EB14016"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reference_type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0F462D7" w14:textId="77777777" w:rsidR="009D6F17" w:rsidRPr="00F37B74" w:rsidRDefault="009D6F17" w:rsidP="009D6F17">
            <w:pPr>
              <w:rPr>
                <w:rFonts w:ascii="Arial" w:hAnsi="Arial"/>
                <w:sz w:val="20"/>
                <w:szCs w:val="20"/>
              </w:rPr>
            </w:pPr>
            <w:proofErr w:type="gramStart"/>
            <w:r w:rsidRPr="00F37B74">
              <w:rPr>
                <w:rFonts w:ascii="Arial" w:hAnsi="Arial"/>
                <w:sz w:val="20"/>
                <w:szCs w:val="20"/>
              </w:rPr>
              <w:t>varchar(</w:t>
            </w:r>
            <w:proofErr w:type="gramEnd"/>
            <w:r w:rsidRPr="00F37B74">
              <w:rPr>
                <w:rFonts w:ascii="Arial" w:hAnsi="Arial"/>
                <w:sz w:val="20"/>
                <w:szCs w:val="20"/>
              </w:rPr>
              <w:t>100)</w:t>
            </w:r>
          </w:p>
        </w:tc>
        <w:tc>
          <w:tcPr>
            <w:tcW w:w="1080" w:type="dxa"/>
            <w:tcBorders>
              <w:top w:val="single" w:sz="4" w:space="0" w:color="auto"/>
              <w:left w:val="single" w:sz="4" w:space="0" w:color="auto"/>
              <w:bottom w:val="single" w:sz="4" w:space="0" w:color="auto"/>
              <w:right w:val="single" w:sz="4" w:space="0" w:color="auto"/>
            </w:tcBorders>
            <w:hideMark/>
          </w:tcPr>
          <w:p w14:paraId="3A807339"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CD1367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24241D"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28A4A1F" w14:textId="77777777" w:rsidR="009D6F17" w:rsidRPr="00F37B74" w:rsidRDefault="009D6F17" w:rsidP="009D6F17">
            <w:pPr>
              <w:rPr>
                <w:rFonts w:ascii="Arial" w:hAnsi="Arial"/>
                <w:sz w:val="20"/>
                <w:szCs w:val="20"/>
              </w:rPr>
            </w:pPr>
            <w:r w:rsidRPr="00F37B74">
              <w:rPr>
                <w:rFonts w:ascii="Arial" w:hAnsi="Arial"/>
                <w:sz w:val="20"/>
                <w:szCs w:val="20"/>
              </w:rPr>
              <w:t>Type of record referenced by the notification.</w:t>
            </w:r>
          </w:p>
        </w:tc>
      </w:tr>
      <w:tr w:rsidR="009D6F17" w:rsidRPr="00F37B74" w14:paraId="5BE6E8B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BB5CC9" w14:textId="77777777" w:rsidR="009D6F17" w:rsidRPr="00F37B74" w:rsidRDefault="009D6F17" w:rsidP="009D6F17">
            <w:pPr>
              <w:rPr>
                <w:rFonts w:ascii="Arial" w:hAnsi="Arial"/>
                <w:sz w:val="20"/>
                <w:szCs w:val="20"/>
              </w:rPr>
            </w:pPr>
            <w:proofErr w:type="spellStart"/>
            <w:r w:rsidRPr="00F37B74">
              <w:rPr>
                <w:rFonts w:ascii="Arial" w:hAnsi="Arial"/>
                <w:sz w:val="20"/>
                <w:szCs w:val="20"/>
              </w:rPr>
              <w:t>is_read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FE3459E" w14:textId="77777777" w:rsidR="009D6F17" w:rsidRPr="00F37B74" w:rsidRDefault="009D6F17" w:rsidP="009D6F17">
            <w:pPr>
              <w:rPr>
                <w:rFonts w:ascii="Arial" w:hAnsi="Arial"/>
                <w:sz w:val="20"/>
                <w:szCs w:val="20"/>
              </w:rPr>
            </w:pPr>
            <w:proofErr w:type="spellStart"/>
            <w:r w:rsidRPr="00F37B74">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CF27385"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C46AD34"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E6F6F5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40F5971" w14:textId="77777777" w:rsidR="009D6F17" w:rsidRPr="00F37B74" w:rsidRDefault="009D6F17" w:rsidP="009D6F17">
            <w:pPr>
              <w:rPr>
                <w:rFonts w:ascii="Arial" w:hAnsi="Arial"/>
                <w:sz w:val="20"/>
                <w:szCs w:val="20"/>
              </w:rPr>
            </w:pPr>
            <w:r w:rsidRPr="00F37B74">
              <w:rPr>
                <w:rFonts w:ascii="Arial" w:hAnsi="Arial"/>
                <w:sz w:val="20"/>
                <w:szCs w:val="20"/>
              </w:rPr>
              <w:t>Indicates whether the notification has been read.</w:t>
            </w:r>
          </w:p>
        </w:tc>
      </w:tr>
      <w:tr w:rsidR="009D6F17" w:rsidRPr="00F37B74" w14:paraId="7EA565B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79A152" w14:textId="77777777" w:rsidR="009D6F17" w:rsidRPr="00F37B74" w:rsidRDefault="009D6F17" w:rsidP="009D6F17">
            <w:pPr>
              <w:rPr>
                <w:rFonts w:ascii="Arial" w:hAnsi="Arial"/>
                <w:sz w:val="20"/>
                <w:szCs w:val="20"/>
              </w:rPr>
            </w:pPr>
            <w:proofErr w:type="spellStart"/>
            <w:r w:rsidRPr="00F37B74">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92EAA86"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E508116"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17521D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A08183"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99545D9"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created.</w:t>
            </w:r>
          </w:p>
        </w:tc>
      </w:tr>
    </w:tbl>
    <w:p w14:paraId="2A3B9C5C" w14:textId="77777777" w:rsidR="009D6F17" w:rsidRPr="009D6F17" w:rsidRDefault="009D6F17" w:rsidP="009D6F17">
      <w:pPr>
        <w:rPr>
          <w:rFonts w:ascii="Arial" w:eastAsia="MS Mincho" w:hAnsi="Arial" w:cs="Shruti"/>
          <w:sz w:val="18"/>
        </w:rPr>
      </w:pPr>
      <w:r w:rsidRPr="009D6F17">
        <w:rPr>
          <w:rFonts w:ascii="Arial" w:eastAsia="MS Mincho" w:hAnsi="Arial" w:cs="Shruti"/>
          <w:sz w:val="18"/>
        </w:rPr>
        <w:br w:type="page"/>
      </w:r>
    </w:p>
    <w:p w14:paraId="35F7B7FE" w14:textId="21E5D96F" w:rsidR="009D6F17" w:rsidRPr="009D6F17" w:rsidRDefault="009D6F17" w:rsidP="009D6F17">
      <w:pPr>
        <w:ind w:left="284"/>
        <w:jc w:val="both"/>
        <w:rPr>
          <w:sz w:val="24"/>
          <w:szCs w:val="24"/>
        </w:rPr>
      </w:pPr>
    </w:p>
    <w:p w14:paraId="480BF790" w14:textId="472FDACD" w:rsidR="007E38C0" w:rsidRPr="00296843" w:rsidRDefault="008D084D" w:rsidP="00296843">
      <w:pPr>
        <w:pStyle w:val="Heading2"/>
        <w:spacing w:line="360" w:lineRule="auto"/>
        <w:ind w:left="284"/>
        <w:rPr>
          <w:rFonts w:ascii="Aptos" w:hAnsi="Aptos" w:cs="Times New Roman"/>
          <w:sz w:val="30"/>
          <w:szCs w:val="28"/>
        </w:rPr>
      </w:pPr>
      <w:r w:rsidRPr="002158C0">
        <w:rPr>
          <w:rFonts w:ascii="Aptos" w:hAnsi="Aptos" w:cs="Times New Roman"/>
          <w:sz w:val="30"/>
          <w:szCs w:val="28"/>
        </w:rPr>
        <w:t>3.</w:t>
      </w:r>
      <w:r>
        <w:rPr>
          <w:rFonts w:ascii="Aptos" w:hAnsi="Aptos" w:cs="Times New Roman"/>
          <w:sz w:val="30"/>
          <w:szCs w:val="28"/>
        </w:rPr>
        <w:t>3</w:t>
      </w:r>
      <w:r w:rsidRPr="002158C0">
        <w:rPr>
          <w:rFonts w:ascii="Aptos" w:hAnsi="Aptos" w:cs="Times New Roman"/>
          <w:sz w:val="30"/>
          <w:szCs w:val="28"/>
        </w:rPr>
        <w:t xml:space="preserve"> </w:t>
      </w:r>
      <w:r w:rsidR="00724452">
        <w:rPr>
          <w:rFonts w:ascii="Aptos" w:hAnsi="Aptos" w:cs="Times New Roman"/>
          <w:sz w:val="30"/>
          <w:szCs w:val="28"/>
        </w:rPr>
        <w:t>User Interface Design</w:t>
      </w:r>
    </w:p>
    <w:p w14:paraId="63E9CB2F" w14:textId="77777777" w:rsidR="00296843" w:rsidRDefault="00296843" w:rsidP="00296843">
      <w:pPr>
        <w:spacing w:line="240" w:lineRule="auto"/>
        <w:rPr>
          <w:sz w:val="26"/>
          <w:szCs w:val="26"/>
        </w:rPr>
      </w:pPr>
      <w:r>
        <w:tab/>
      </w:r>
      <w:r w:rsidRPr="00296843">
        <w:rPr>
          <w:b/>
          <w:bCs/>
          <w:sz w:val="26"/>
          <w:szCs w:val="26"/>
        </w:rPr>
        <w:t>Login Page:</w:t>
      </w:r>
      <w:r w:rsidRPr="00296843">
        <w:rPr>
          <w:sz w:val="26"/>
          <w:szCs w:val="26"/>
        </w:rPr>
        <w:t xml:space="preserve"> </w:t>
      </w:r>
    </w:p>
    <w:p w14:paraId="463A10DA" w14:textId="3EE67D9F" w:rsidR="00AA0B8D" w:rsidRDefault="00AA0B8D" w:rsidP="00296843">
      <w:pPr>
        <w:spacing w:line="240" w:lineRule="auto"/>
        <w:rPr>
          <w:sz w:val="26"/>
          <w:szCs w:val="26"/>
        </w:rPr>
      </w:pPr>
      <w:r>
        <w:rPr>
          <w:noProof/>
        </w:rPr>
        <w:drawing>
          <wp:anchor distT="0" distB="0" distL="114300" distR="114300" simplePos="0" relativeHeight="251633664" behindDoc="0" locked="0" layoutInCell="1" allowOverlap="1" wp14:anchorId="56304B1E" wp14:editId="508693F0">
            <wp:simplePos x="0" y="0"/>
            <wp:positionH relativeFrom="column">
              <wp:posOffset>43543</wp:posOffset>
            </wp:positionH>
            <wp:positionV relativeFrom="paragraph">
              <wp:posOffset>15603</wp:posOffset>
            </wp:positionV>
            <wp:extent cx="6858000" cy="2928257"/>
            <wp:effectExtent l="0" t="0" r="0" b="5715"/>
            <wp:wrapNone/>
            <wp:docPr id="57092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24092"/>
                    <a:stretch>
                      <a:fillRect/>
                    </a:stretch>
                  </pic:blipFill>
                  <pic:spPr bwMode="auto">
                    <a:xfrm>
                      <a:off x="0" y="0"/>
                      <a:ext cx="6858000" cy="29282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8421A6" w14:textId="6A32EE22" w:rsidR="00AA0B8D" w:rsidRPr="00296843" w:rsidRDefault="00AA0B8D" w:rsidP="00296843">
      <w:pPr>
        <w:spacing w:line="240" w:lineRule="auto"/>
        <w:rPr>
          <w:sz w:val="26"/>
          <w:szCs w:val="26"/>
        </w:rPr>
      </w:pPr>
    </w:p>
    <w:p w14:paraId="64AC1F64" w14:textId="189FFBAF" w:rsidR="00296843" w:rsidRPr="00296843" w:rsidRDefault="00296843" w:rsidP="007E38C0">
      <w:pPr>
        <w:rPr>
          <w:b/>
          <w:bCs/>
        </w:rPr>
      </w:pPr>
    </w:p>
    <w:p w14:paraId="6FE7BD33" w14:textId="77777777" w:rsidR="00AA0B8D" w:rsidRDefault="00AA0B8D" w:rsidP="00296843">
      <w:pPr>
        <w:ind w:firstLine="284"/>
        <w:rPr>
          <w:b/>
          <w:bCs/>
          <w:sz w:val="26"/>
          <w:szCs w:val="26"/>
        </w:rPr>
      </w:pPr>
    </w:p>
    <w:p w14:paraId="75AB5110" w14:textId="77777777" w:rsidR="00AA0B8D" w:rsidRDefault="00AA0B8D" w:rsidP="00296843">
      <w:pPr>
        <w:ind w:firstLine="284"/>
        <w:rPr>
          <w:b/>
          <w:bCs/>
          <w:sz w:val="26"/>
          <w:szCs w:val="26"/>
        </w:rPr>
      </w:pPr>
    </w:p>
    <w:p w14:paraId="05D13583" w14:textId="77777777" w:rsidR="00AA0B8D" w:rsidRDefault="00AA0B8D" w:rsidP="00296843">
      <w:pPr>
        <w:ind w:firstLine="284"/>
        <w:rPr>
          <w:b/>
          <w:bCs/>
          <w:sz w:val="26"/>
          <w:szCs w:val="26"/>
        </w:rPr>
      </w:pPr>
    </w:p>
    <w:p w14:paraId="53067964" w14:textId="77777777" w:rsidR="00AA0B8D" w:rsidRDefault="00AA0B8D" w:rsidP="00296843">
      <w:pPr>
        <w:ind w:firstLine="284"/>
        <w:rPr>
          <w:b/>
          <w:bCs/>
          <w:sz w:val="26"/>
          <w:szCs w:val="26"/>
        </w:rPr>
      </w:pPr>
    </w:p>
    <w:p w14:paraId="541065C9" w14:textId="77777777" w:rsidR="00AA0B8D" w:rsidRDefault="00AA0B8D" w:rsidP="00296843">
      <w:pPr>
        <w:ind w:firstLine="284"/>
        <w:rPr>
          <w:b/>
          <w:bCs/>
          <w:sz w:val="26"/>
          <w:szCs w:val="26"/>
        </w:rPr>
      </w:pPr>
    </w:p>
    <w:p w14:paraId="506655F7" w14:textId="77777777" w:rsidR="00AA0B8D" w:rsidRDefault="00AA0B8D" w:rsidP="00296843">
      <w:pPr>
        <w:ind w:firstLine="284"/>
        <w:rPr>
          <w:b/>
          <w:bCs/>
          <w:sz w:val="26"/>
          <w:szCs w:val="26"/>
        </w:rPr>
      </w:pPr>
    </w:p>
    <w:p w14:paraId="7BCB9156" w14:textId="77777777" w:rsidR="00AA0B8D" w:rsidRDefault="00AA0B8D" w:rsidP="00296843">
      <w:pPr>
        <w:ind w:firstLine="284"/>
        <w:rPr>
          <w:b/>
          <w:bCs/>
          <w:sz w:val="26"/>
          <w:szCs w:val="26"/>
        </w:rPr>
      </w:pPr>
    </w:p>
    <w:p w14:paraId="542B0332" w14:textId="6DB8268C" w:rsidR="00296843" w:rsidRDefault="00296843" w:rsidP="00296843">
      <w:pPr>
        <w:ind w:firstLine="284"/>
        <w:rPr>
          <w:b/>
          <w:bCs/>
          <w:sz w:val="26"/>
          <w:szCs w:val="26"/>
        </w:rPr>
      </w:pPr>
      <w:r w:rsidRPr="00296843">
        <w:rPr>
          <w:b/>
          <w:bCs/>
          <w:sz w:val="26"/>
          <w:szCs w:val="26"/>
        </w:rPr>
        <w:t xml:space="preserve">Register Page: </w:t>
      </w:r>
    </w:p>
    <w:p w14:paraId="5C4AF2A0" w14:textId="6FC788F1" w:rsidR="00AA0B8D" w:rsidRPr="00296843" w:rsidRDefault="00AA0B8D" w:rsidP="00296843">
      <w:pPr>
        <w:ind w:firstLine="284"/>
        <w:rPr>
          <w:b/>
          <w:bCs/>
          <w:sz w:val="26"/>
          <w:szCs w:val="26"/>
        </w:rPr>
      </w:pPr>
      <w:r>
        <w:rPr>
          <w:noProof/>
        </w:rPr>
        <w:drawing>
          <wp:anchor distT="0" distB="0" distL="114300" distR="114300" simplePos="0" relativeHeight="251629568" behindDoc="0" locked="0" layoutInCell="1" allowOverlap="1" wp14:anchorId="3C27D134" wp14:editId="54DD7AF6">
            <wp:simplePos x="0" y="0"/>
            <wp:positionH relativeFrom="margin">
              <wp:align>right</wp:align>
            </wp:positionH>
            <wp:positionV relativeFrom="paragraph">
              <wp:posOffset>29392</wp:posOffset>
            </wp:positionV>
            <wp:extent cx="6858000" cy="3857625"/>
            <wp:effectExtent l="0" t="0" r="0" b="9525"/>
            <wp:wrapNone/>
            <wp:docPr id="160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187077" w14:textId="33156494" w:rsidR="00296843" w:rsidRDefault="00296843" w:rsidP="007E38C0"/>
    <w:p w14:paraId="23AED9EC" w14:textId="4F1F6053" w:rsidR="00296843" w:rsidRDefault="00296843" w:rsidP="007E38C0"/>
    <w:p w14:paraId="5BA15E5D" w14:textId="75A9023B" w:rsidR="00AA0B8D" w:rsidRDefault="00296843" w:rsidP="007E38C0">
      <w:pPr>
        <w:rPr>
          <w:sz w:val="26"/>
          <w:szCs w:val="26"/>
        </w:rPr>
      </w:pPr>
      <w:r w:rsidRPr="00296843">
        <w:rPr>
          <w:sz w:val="26"/>
          <w:szCs w:val="26"/>
        </w:rPr>
        <w:tab/>
      </w:r>
    </w:p>
    <w:p w14:paraId="265E0150" w14:textId="4059668F" w:rsidR="00AA0B8D" w:rsidRDefault="00AA0B8D" w:rsidP="007E38C0">
      <w:pPr>
        <w:rPr>
          <w:sz w:val="26"/>
          <w:szCs w:val="26"/>
        </w:rPr>
      </w:pPr>
    </w:p>
    <w:p w14:paraId="659F57F4" w14:textId="77777777" w:rsidR="00AA0B8D" w:rsidRDefault="00AA0B8D" w:rsidP="007E38C0">
      <w:pPr>
        <w:rPr>
          <w:sz w:val="26"/>
          <w:szCs w:val="26"/>
        </w:rPr>
      </w:pPr>
    </w:p>
    <w:p w14:paraId="2C2FE2CD" w14:textId="77777777" w:rsidR="00AA0B8D" w:rsidRDefault="00AA0B8D" w:rsidP="007E38C0">
      <w:pPr>
        <w:rPr>
          <w:sz w:val="26"/>
          <w:szCs w:val="26"/>
        </w:rPr>
      </w:pPr>
    </w:p>
    <w:p w14:paraId="171D3800" w14:textId="77777777" w:rsidR="00AA0B8D" w:rsidRDefault="00AA0B8D" w:rsidP="007E38C0">
      <w:pPr>
        <w:rPr>
          <w:sz w:val="26"/>
          <w:szCs w:val="26"/>
        </w:rPr>
      </w:pPr>
    </w:p>
    <w:p w14:paraId="54F57232" w14:textId="77777777" w:rsidR="00AA0B8D" w:rsidRDefault="00AA0B8D" w:rsidP="007E38C0">
      <w:pPr>
        <w:rPr>
          <w:sz w:val="26"/>
          <w:szCs w:val="26"/>
        </w:rPr>
      </w:pPr>
    </w:p>
    <w:p w14:paraId="6D02C1CF" w14:textId="77777777" w:rsidR="00AA0B8D" w:rsidRDefault="00AA0B8D" w:rsidP="007E38C0">
      <w:pPr>
        <w:rPr>
          <w:sz w:val="26"/>
          <w:szCs w:val="26"/>
        </w:rPr>
      </w:pPr>
    </w:p>
    <w:p w14:paraId="220894F6" w14:textId="77777777" w:rsidR="00AA0B8D" w:rsidRDefault="00AA0B8D" w:rsidP="007E38C0">
      <w:pPr>
        <w:rPr>
          <w:sz w:val="26"/>
          <w:szCs w:val="26"/>
        </w:rPr>
      </w:pPr>
    </w:p>
    <w:p w14:paraId="0BE85E07" w14:textId="77777777" w:rsidR="00AA0B8D" w:rsidRDefault="00AA0B8D" w:rsidP="007E38C0">
      <w:pPr>
        <w:rPr>
          <w:b/>
          <w:bCs/>
          <w:sz w:val="26"/>
          <w:szCs w:val="26"/>
        </w:rPr>
      </w:pPr>
    </w:p>
    <w:p w14:paraId="299BD458" w14:textId="73BE7CC7" w:rsidR="00296843" w:rsidRDefault="00590D0B" w:rsidP="007E38C0">
      <w:pPr>
        <w:rPr>
          <w:sz w:val="26"/>
          <w:szCs w:val="26"/>
        </w:rPr>
      </w:pPr>
      <w:r>
        <w:rPr>
          <w:noProof/>
        </w:rPr>
        <w:lastRenderedPageBreak/>
        <w:drawing>
          <wp:anchor distT="0" distB="0" distL="114300" distR="114300" simplePos="0" relativeHeight="251638784" behindDoc="0" locked="0" layoutInCell="1" allowOverlap="1" wp14:anchorId="3A9487B6" wp14:editId="6DC5D128">
            <wp:simplePos x="0" y="0"/>
            <wp:positionH relativeFrom="margin">
              <wp:align>right</wp:align>
            </wp:positionH>
            <wp:positionV relativeFrom="paragraph">
              <wp:posOffset>336369</wp:posOffset>
            </wp:positionV>
            <wp:extent cx="6858000" cy="3857625"/>
            <wp:effectExtent l="0" t="0" r="0" b="9525"/>
            <wp:wrapNone/>
            <wp:docPr id="1924174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033A">
        <w:rPr>
          <w:b/>
          <w:bCs/>
          <w:sz w:val="26"/>
          <w:szCs w:val="26"/>
        </w:rPr>
        <w:t>Home</w:t>
      </w:r>
      <w:r w:rsidR="00296843" w:rsidRPr="00296843">
        <w:rPr>
          <w:b/>
          <w:bCs/>
          <w:sz w:val="26"/>
          <w:szCs w:val="26"/>
        </w:rPr>
        <w:t xml:space="preserve"> Page:</w:t>
      </w:r>
      <w:r w:rsidR="00296843" w:rsidRPr="00296843">
        <w:rPr>
          <w:sz w:val="26"/>
          <w:szCs w:val="26"/>
        </w:rPr>
        <w:tab/>
      </w:r>
    </w:p>
    <w:p w14:paraId="636C2D25" w14:textId="49CC73D2" w:rsidR="00590D0B" w:rsidRPr="00296843" w:rsidRDefault="00590D0B" w:rsidP="007E38C0">
      <w:pPr>
        <w:rPr>
          <w:sz w:val="26"/>
          <w:szCs w:val="26"/>
        </w:rPr>
      </w:pPr>
    </w:p>
    <w:p w14:paraId="4792922E" w14:textId="6BCB3F83" w:rsidR="00296843" w:rsidRDefault="00296843" w:rsidP="007E38C0"/>
    <w:p w14:paraId="25D56B5A" w14:textId="68F8A4F4" w:rsidR="00296843" w:rsidRDefault="00296843" w:rsidP="007E38C0"/>
    <w:p w14:paraId="03217097" w14:textId="3576104C" w:rsidR="0032033A" w:rsidRDefault="0032033A" w:rsidP="007E38C0"/>
    <w:p w14:paraId="65A26312" w14:textId="77041C4C" w:rsidR="00590D0B" w:rsidRDefault="00590D0B" w:rsidP="007E38C0"/>
    <w:p w14:paraId="4E05908B" w14:textId="240E3E3E" w:rsidR="00590D0B" w:rsidRDefault="00590D0B" w:rsidP="007E38C0"/>
    <w:p w14:paraId="456A68CF" w14:textId="77777777" w:rsidR="00590D0B" w:rsidRDefault="00590D0B" w:rsidP="007E38C0"/>
    <w:p w14:paraId="261C1550" w14:textId="1676129D" w:rsidR="000927CC" w:rsidRDefault="000927CC" w:rsidP="007E38C0">
      <w:pPr>
        <w:rPr>
          <w:b/>
          <w:bCs/>
          <w:sz w:val="26"/>
          <w:szCs w:val="26"/>
        </w:rPr>
      </w:pPr>
    </w:p>
    <w:p w14:paraId="701D374F" w14:textId="65ADD7D4" w:rsidR="000927CC" w:rsidRDefault="00590D0B">
      <w:pPr>
        <w:rPr>
          <w:b/>
          <w:bCs/>
          <w:sz w:val="26"/>
          <w:szCs w:val="26"/>
        </w:rPr>
      </w:pPr>
      <w:r>
        <w:rPr>
          <w:noProof/>
        </w:rPr>
        <w:drawing>
          <wp:anchor distT="0" distB="0" distL="114300" distR="114300" simplePos="0" relativeHeight="251640832" behindDoc="0" locked="0" layoutInCell="1" allowOverlap="1" wp14:anchorId="6F271334" wp14:editId="3E52080C">
            <wp:simplePos x="0" y="0"/>
            <wp:positionH relativeFrom="margin">
              <wp:align>right</wp:align>
            </wp:positionH>
            <wp:positionV relativeFrom="paragraph">
              <wp:posOffset>1583690</wp:posOffset>
            </wp:positionV>
            <wp:extent cx="6858000" cy="3857625"/>
            <wp:effectExtent l="0" t="0" r="0" b="9525"/>
            <wp:wrapNone/>
            <wp:docPr id="1849193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r w:rsidR="000927CC">
        <w:rPr>
          <w:b/>
          <w:bCs/>
          <w:sz w:val="26"/>
          <w:szCs w:val="26"/>
        </w:rPr>
        <w:br w:type="page"/>
      </w:r>
    </w:p>
    <w:p w14:paraId="5580CECD" w14:textId="7FDFD90A" w:rsidR="00590D0B" w:rsidRDefault="00590D0B" w:rsidP="00590D0B">
      <w:pPr>
        <w:rPr>
          <w:b/>
          <w:bCs/>
          <w:sz w:val="26"/>
          <w:szCs w:val="26"/>
        </w:rPr>
      </w:pPr>
      <w:r>
        <w:rPr>
          <w:b/>
          <w:bCs/>
          <w:sz w:val="26"/>
          <w:szCs w:val="26"/>
        </w:rPr>
        <w:lastRenderedPageBreak/>
        <w:t>User Profile Page:</w:t>
      </w:r>
    </w:p>
    <w:p w14:paraId="20DAA333" w14:textId="49964A32" w:rsidR="00F8322D" w:rsidRDefault="00A71DEF" w:rsidP="00590D0B">
      <w:pPr>
        <w:rPr>
          <w:b/>
          <w:bCs/>
          <w:sz w:val="26"/>
          <w:szCs w:val="26"/>
        </w:rPr>
      </w:pPr>
      <w:r>
        <w:rPr>
          <w:noProof/>
        </w:rPr>
        <w:drawing>
          <wp:anchor distT="0" distB="0" distL="114300" distR="114300" simplePos="0" relativeHeight="251662336" behindDoc="0" locked="0" layoutInCell="1" allowOverlap="1" wp14:anchorId="29F9787E" wp14:editId="25A939DB">
            <wp:simplePos x="0" y="0"/>
            <wp:positionH relativeFrom="margin">
              <wp:align>right</wp:align>
            </wp:positionH>
            <wp:positionV relativeFrom="paragraph">
              <wp:posOffset>14696</wp:posOffset>
            </wp:positionV>
            <wp:extent cx="6858000" cy="3857625"/>
            <wp:effectExtent l="0" t="0" r="0" b="9525"/>
            <wp:wrapNone/>
            <wp:docPr id="1381976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7054CA" w14:textId="6DB21482" w:rsidR="00F8322D" w:rsidRDefault="00F8322D" w:rsidP="00590D0B">
      <w:pPr>
        <w:rPr>
          <w:b/>
          <w:bCs/>
          <w:sz w:val="26"/>
          <w:szCs w:val="26"/>
        </w:rPr>
      </w:pPr>
    </w:p>
    <w:p w14:paraId="3886713D" w14:textId="0B8B6739" w:rsidR="00F8322D" w:rsidRDefault="00F8322D" w:rsidP="00590D0B">
      <w:pPr>
        <w:rPr>
          <w:b/>
          <w:bCs/>
          <w:sz w:val="26"/>
          <w:szCs w:val="26"/>
        </w:rPr>
      </w:pPr>
    </w:p>
    <w:p w14:paraId="2597A93F" w14:textId="77777777" w:rsidR="00F8322D" w:rsidRDefault="00F8322D" w:rsidP="00590D0B">
      <w:pPr>
        <w:rPr>
          <w:b/>
          <w:bCs/>
          <w:sz w:val="26"/>
          <w:szCs w:val="26"/>
        </w:rPr>
      </w:pPr>
    </w:p>
    <w:p w14:paraId="50A0EC13" w14:textId="6406658F" w:rsidR="00F8322D" w:rsidRDefault="00F8322D" w:rsidP="00590D0B">
      <w:pPr>
        <w:rPr>
          <w:b/>
          <w:bCs/>
          <w:sz w:val="26"/>
          <w:szCs w:val="26"/>
        </w:rPr>
      </w:pPr>
    </w:p>
    <w:p w14:paraId="754B7BC7" w14:textId="77777777" w:rsidR="00F8322D" w:rsidRDefault="00F8322D" w:rsidP="00590D0B">
      <w:pPr>
        <w:rPr>
          <w:b/>
          <w:bCs/>
          <w:sz w:val="26"/>
          <w:szCs w:val="26"/>
        </w:rPr>
      </w:pPr>
    </w:p>
    <w:p w14:paraId="6B62BD17" w14:textId="6979AD36" w:rsidR="00F8322D" w:rsidRDefault="00F8322D" w:rsidP="00590D0B">
      <w:pPr>
        <w:rPr>
          <w:b/>
          <w:bCs/>
          <w:sz w:val="26"/>
          <w:szCs w:val="26"/>
        </w:rPr>
      </w:pPr>
    </w:p>
    <w:p w14:paraId="163A3B30" w14:textId="77777777" w:rsidR="00F8322D" w:rsidRDefault="00F8322D" w:rsidP="00590D0B">
      <w:pPr>
        <w:rPr>
          <w:b/>
          <w:bCs/>
          <w:sz w:val="26"/>
          <w:szCs w:val="26"/>
        </w:rPr>
      </w:pPr>
    </w:p>
    <w:p w14:paraId="5C3E2188" w14:textId="1279F592" w:rsidR="00F8322D" w:rsidRDefault="00F8322D" w:rsidP="00590D0B">
      <w:pPr>
        <w:rPr>
          <w:b/>
          <w:bCs/>
          <w:sz w:val="26"/>
          <w:szCs w:val="26"/>
        </w:rPr>
      </w:pPr>
    </w:p>
    <w:p w14:paraId="50546BF2" w14:textId="77777777" w:rsidR="00F8322D" w:rsidRDefault="00F8322D" w:rsidP="00590D0B">
      <w:pPr>
        <w:rPr>
          <w:b/>
          <w:bCs/>
          <w:sz w:val="26"/>
          <w:szCs w:val="26"/>
        </w:rPr>
      </w:pPr>
    </w:p>
    <w:p w14:paraId="7FB8F3BD" w14:textId="430B342B" w:rsidR="00F8322D" w:rsidRDefault="00F8322D" w:rsidP="00590D0B">
      <w:pPr>
        <w:rPr>
          <w:b/>
          <w:bCs/>
          <w:sz w:val="26"/>
          <w:szCs w:val="26"/>
        </w:rPr>
      </w:pPr>
    </w:p>
    <w:p w14:paraId="3D78D3C2" w14:textId="4C850F67" w:rsidR="00F8322D" w:rsidRDefault="00F8322D" w:rsidP="00590D0B">
      <w:pPr>
        <w:rPr>
          <w:b/>
          <w:bCs/>
          <w:sz w:val="26"/>
          <w:szCs w:val="26"/>
        </w:rPr>
      </w:pPr>
      <w:r>
        <w:rPr>
          <w:noProof/>
        </w:rPr>
        <w:drawing>
          <wp:anchor distT="0" distB="0" distL="114300" distR="114300" simplePos="0" relativeHeight="251673600" behindDoc="0" locked="0" layoutInCell="1" allowOverlap="1" wp14:anchorId="7DD67B61" wp14:editId="46149225">
            <wp:simplePos x="0" y="0"/>
            <wp:positionH relativeFrom="margin">
              <wp:posOffset>-32657</wp:posOffset>
            </wp:positionH>
            <wp:positionV relativeFrom="paragraph">
              <wp:posOffset>266065</wp:posOffset>
            </wp:positionV>
            <wp:extent cx="6858000" cy="3857625"/>
            <wp:effectExtent l="0" t="0" r="0" b="9525"/>
            <wp:wrapNone/>
            <wp:docPr id="466785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B6FC2" w14:textId="4AF54141" w:rsidR="00F8322D" w:rsidRDefault="00F8322D" w:rsidP="00590D0B">
      <w:pPr>
        <w:rPr>
          <w:b/>
          <w:bCs/>
          <w:sz w:val="26"/>
          <w:szCs w:val="26"/>
        </w:rPr>
      </w:pPr>
    </w:p>
    <w:p w14:paraId="689AC55C" w14:textId="158C9035" w:rsidR="00F8322D" w:rsidRDefault="00F8322D" w:rsidP="00590D0B">
      <w:pPr>
        <w:rPr>
          <w:b/>
          <w:bCs/>
          <w:sz w:val="26"/>
          <w:szCs w:val="26"/>
        </w:rPr>
      </w:pPr>
    </w:p>
    <w:p w14:paraId="4B4A1937" w14:textId="275AD20F" w:rsidR="00F8322D" w:rsidRDefault="00F8322D" w:rsidP="00590D0B">
      <w:pPr>
        <w:rPr>
          <w:b/>
          <w:bCs/>
          <w:sz w:val="26"/>
          <w:szCs w:val="26"/>
        </w:rPr>
      </w:pPr>
    </w:p>
    <w:p w14:paraId="2EF47914" w14:textId="0123076F" w:rsidR="00F8322D" w:rsidRDefault="00F8322D" w:rsidP="00590D0B">
      <w:pPr>
        <w:rPr>
          <w:b/>
          <w:bCs/>
          <w:sz w:val="26"/>
          <w:szCs w:val="26"/>
        </w:rPr>
      </w:pPr>
    </w:p>
    <w:p w14:paraId="5F96AD09" w14:textId="77777777" w:rsidR="00F8322D" w:rsidRDefault="00F8322D" w:rsidP="000927CC">
      <w:pPr>
        <w:spacing w:line="240" w:lineRule="auto"/>
        <w:rPr>
          <w:b/>
          <w:bCs/>
          <w:sz w:val="26"/>
          <w:szCs w:val="26"/>
        </w:rPr>
      </w:pPr>
    </w:p>
    <w:p w14:paraId="6D0E0F16" w14:textId="77777777" w:rsidR="00F8322D" w:rsidRDefault="00F8322D" w:rsidP="000927CC">
      <w:pPr>
        <w:spacing w:line="240" w:lineRule="auto"/>
        <w:rPr>
          <w:b/>
          <w:bCs/>
          <w:sz w:val="26"/>
          <w:szCs w:val="26"/>
        </w:rPr>
      </w:pPr>
    </w:p>
    <w:p w14:paraId="0A7674BE" w14:textId="77777777" w:rsidR="00F8322D" w:rsidRDefault="00F8322D" w:rsidP="000927CC">
      <w:pPr>
        <w:spacing w:line="240" w:lineRule="auto"/>
        <w:rPr>
          <w:b/>
          <w:bCs/>
          <w:sz w:val="26"/>
          <w:szCs w:val="26"/>
        </w:rPr>
      </w:pPr>
    </w:p>
    <w:p w14:paraId="4E7E166F" w14:textId="77777777" w:rsidR="00F8322D" w:rsidRDefault="00F8322D" w:rsidP="000927CC">
      <w:pPr>
        <w:spacing w:line="240" w:lineRule="auto"/>
        <w:rPr>
          <w:b/>
          <w:bCs/>
          <w:sz w:val="26"/>
          <w:szCs w:val="26"/>
        </w:rPr>
      </w:pPr>
    </w:p>
    <w:p w14:paraId="79F50651" w14:textId="77777777" w:rsidR="00F8322D" w:rsidRDefault="00F8322D" w:rsidP="000927CC">
      <w:pPr>
        <w:spacing w:line="240" w:lineRule="auto"/>
        <w:rPr>
          <w:b/>
          <w:bCs/>
          <w:sz w:val="26"/>
          <w:szCs w:val="26"/>
        </w:rPr>
      </w:pPr>
    </w:p>
    <w:p w14:paraId="50C3CE2A" w14:textId="77777777" w:rsidR="00F8322D" w:rsidRDefault="00F8322D" w:rsidP="000927CC">
      <w:pPr>
        <w:spacing w:line="240" w:lineRule="auto"/>
        <w:rPr>
          <w:b/>
          <w:bCs/>
          <w:sz w:val="26"/>
          <w:szCs w:val="26"/>
        </w:rPr>
      </w:pPr>
    </w:p>
    <w:p w14:paraId="73476066" w14:textId="77777777" w:rsidR="00F8322D" w:rsidRDefault="00F8322D" w:rsidP="000927CC">
      <w:pPr>
        <w:spacing w:line="240" w:lineRule="auto"/>
        <w:rPr>
          <w:b/>
          <w:bCs/>
          <w:sz w:val="26"/>
          <w:szCs w:val="26"/>
        </w:rPr>
      </w:pPr>
    </w:p>
    <w:p w14:paraId="79633126" w14:textId="77777777" w:rsidR="00F8322D" w:rsidRDefault="00F8322D" w:rsidP="000927CC">
      <w:pPr>
        <w:spacing w:line="240" w:lineRule="auto"/>
        <w:rPr>
          <w:b/>
          <w:bCs/>
          <w:sz w:val="26"/>
          <w:szCs w:val="26"/>
        </w:rPr>
      </w:pPr>
    </w:p>
    <w:p w14:paraId="5088DF17" w14:textId="77777777" w:rsidR="00F8322D" w:rsidRDefault="00F8322D" w:rsidP="000927CC">
      <w:pPr>
        <w:spacing w:line="240" w:lineRule="auto"/>
        <w:rPr>
          <w:b/>
          <w:bCs/>
          <w:sz w:val="26"/>
          <w:szCs w:val="26"/>
        </w:rPr>
      </w:pPr>
    </w:p>
    <w:p w14:paraId="13DE62CB" w14:textId="52F14156" w:rsidR="00590D0B" w:rsidRDefault="00F8322D" w:rsidP="000927CC">
      <w:pPr>
        <w:spacing w:line="240" w:lineRule="auto"/>
        <w:rPr>
          <w:b/>
          <w:bCs/>
          <w:sz w:val="26"/>
          <w:szCs w:val="26"/>
        </w:rPr>
      </w:pPr>
      <w:r>
        <w:rPr>
          <w:noProof/>
        </w:rPr>
        <w:lastRenderedPageBreak/>
        <w:drawing>
          <wp:anchor distT="0" distB="0" distL="114300" distR="114300" simplePos="0" relativeHeight="251671552" behindDoc="0" locked="0" layoutInCell="1" allowOverlap="1" wp14:anchorId="62904753" wp14:editId="66A37F1D">
            <wp:simplePos x="0" y="0"/>
            <wp:positionH relativeFrom="margin">
              <wp:align>right</wp:align>
            </wp:positionH>
            <wp:positionV relativeFrom="paragraph">
              <wp:posOffset>249011</wp:posOffset>
            </wp:positionV>
            <wp:extent cx="6858000" cy="3857625"/>
            <wp:effectExtent l="0" t="0" r="0" b="9525"/>
            <wp:wrapNone/>
            <wp:docPr id="136705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r w:rsidR="000927CC">
        <w:rPr>
          <w:b/>
          <w:bCs/>
          <w:sz w:val="26"/>
          <w:szCs w:val="26"/>
        </w:rPr>
        <w:tab/>
      </w:r>
    </w:p>
    <w:p w14:paraId="4AB2A2E1" w14:textId="77777777" w:rsidR="00F8322D" w:rsidRDefault="00F8322D" w:rsidP="000927CC">
      <w:pPr>
        <w:spacing w:line="240" w:lineRule="auto"/>
        <w:rPr>
          <w:b/>
          <w:bCs/>
          <w:sz w:val="26"/>
          <w:szCs w:val="26"/>
        </w:rPr>
      </w:pPr>
    </w:p>
    <w:p w14:paraId="2A068BB5" w14:textId="33CCCD6B" w:rsidR="00F8322D" w:rsidRDefault="00F8322D" w:rsidP="000927CC">
      <w:pPr>
        <w:spacing w:line="240" w:lineRule="auto"/>
        <w:rPr>
          <w:b/>
          <w:bCs/>
          <w:sz w:val="26"/>
          <w:szCs w:val="26"/>
        </w:rPr>
      </w:pPr>
    </w:p>
    <w:p w14:paraId="6F335E78" w14:textId="023125BA" w:rsidR="00F8322D" w:rsidRDefault="00F8322D" w:rsidP="000927CC">
      <w:pPr>
        <w:spacing w:line="240" w:lineRule="auto"/>
        <w:rPr>
          <w:b/>
          <w:bCs/>
          <w:sz w:val="26"/>
          <w:szCs w:val="26"/>
        </w:rPr>
      </w:pPr>
    </w:p>
    <w:p w14:paraId="68337147" w14:textId="420F3556" w:rsidR="00F8322D" w:rsidRDefault="00F8322D" w:rsidP="000927CC">
      <w:pPr>
        <w:spacing w:line="240" w:lineRule="auto"/>
        <w:rPr>
          <w:b/>
          <w:bCs/>
          <w:sz w:val="26"/>
          <w:szCs w:val="26"/>
        </w:rPr>
      </w:pPr>
    </w:p>
    <w:p w14:paraId="0A9BC88D" w14:textId="188B1A1F" w:rsidR="00F8322D" w:rsidRDefault="00F8322D" w:rsidP="000927CC">
      <w:pPr>
        <w:spacing w:line="240" w:lineRule="auto"/>
        <w:rPr>
          <w:b/>
          <w:bCs/>
          <w:sz w:val="26"/>
          <w:szCs w:val="26"/>
        </w:rPr>
      </w:pPr>
    </w:p>
    <w:p w14:paraId="0B350CF4" w14:textId="77777777" w:rsidR="00F8322D" w:rsidRDefault="00F8322D" w:rsidP="000927CC">
      <w:pPr>
        <w:spacing w:line="240" w:lineRule="auto"/>
        <w:rPr>
          <w:b/>
          <w:bCs/>
          <w:sz w:val="26"/>
          <w:szCs w:val="26"/>
        </w:rPr>
      </w:pPr>
    </w:p>
    <w:p w14:paraId="35D698FA" w14:textId="77777777" w:rsidR="00F8322D" w:rsidRDefault="00F8322D" w:rsidP="000927CC">
      <w:pPr>
        <w:spacing w:line="240" w:lineRule="auto"/>
        <w:rPr>
          <w:b/>
          <w:bCs/>
          <w:sz w:val="26"/>
          <w:szCs w:val="26"/>
        </w:rPr>
      </w:pPr>
    </w:p>
    <w:p w14:paraId="0FD76F02" w14:textId="1DA17D5B" w:rsidR="00F8322D" w:rsidRDefault="00F8322D" w:rsidP="000927CC">
      <w:pPr>
        <w:spacing w:line="240" w:lineRule="auto"/>
        <w:rPr>
          <w:b/>
          <w:bCs/>
          <w:sz w:val="26"/>
          <w:szCs w:val="26"/>
        </w:rPr>
      </w:pPr>
    </w:p>
    <w:p w14:paraId="2E593BDC" w14:textId="10C8B571" w:rsidR="00F8322D" w:rsidRDefault="00F8322D" w:rsidP="000927CC">
      <w:pPr>
        <w:spacing w:line="240" w:lineRule="auto"/>
        <w:rPr>
          <w:b/>
          <w:bCs/>
          <w:sz w:val="26"/>
          <w:szCs w:val="26"/>
        </w:rPr>
      </w:pPr>
    </w:p>
    <w:p w14:paraId="1181A9DE" w14:textId="77777777" w:rsidR="00F8322D" w:rsidRDefault="00F8322D" w:rsidP="000927CC">
      <w:pPr>
        <w:spacing w:line="240" w:lineRule="auto"/>
        <w:rPr>
          <w:b/>
          <w:bCs/>
          <w:sz w:val="26"/>
          <w:szCs w:val="26"/>
        </w:rPr>
      </w:pPr>
    </w:p>
    <w:p w14:paraId="5FBF686C" w14:textId="2CE9AB9D" w:rsidR="00F8322D" w:rsidRDefault="00F8322D" w:rsidP="000927CC">
      <w:pPr>
        <w:spacing w:line="240" w:lineRule="auto"/>
        <w:rPr>
          <w:b/>
          <w:bCs/>
          <w:sz w:val="26"/>
          <w:szCs w:val="26"/>
        </w:rPr>
      </w:pPr>
    </w:p>
    <w:p w14:paraId="4438A370" w14:textId="77777777" w:rsidR="00F8322D" w:rsidRDefault="00F8322D" w:rsidP="000927CC">
      <w:pPr>
        <w:spacing w:line="240" w:lineRule="auto"/>
        <w:rPr>
          <w:b/>
          <w:bCs/>
          <w:sz w:val="26"/>
          <w:szCs w:val="26"/>
        </w:rPr>
      </w:pPr>
    </w:p>
    <w:p w14:paraId="587AE4D1" w14:textId="77777777" w:rsidR="00F8322D" w:rsidRDefault="00F8322D" w:rsidP="000927CC">
      <w:pPr>
        <w:spacing w:line="240" w:lineRule="auto"/>
        <w:rPr>
          <w:b/>
          <w:bCs/>
          <w:sz w:val="26"/>
          <w:szCs w:val="26"/>
        </w:rPr>
      </w:pPr>
    </w:p>
    <w:p w14:paraId="5AAA6E5F" w14:textId="1893A525" w:rsidR="00F8322D" w:rsidRDefault="00A71DEF" w:rsidP="000927CC">
      <w:pPr>
        <w:spacing w:line="240" w:lineRule="auto"/>
        <w:rPr>
          <w:b/>
          <w:bCs/>
          <w:sz w:val="26"/>
          <w:szCs w:val="26"/>
        </w:rPr>
      </w:pPr>
      <w:r>
        <w:rPr>
          <w:noProof/>
        </w:rPr>
        <w:drawing>
          <wp:anchor distT="0" distB="0" distL="114300" distR="114300" simplePos="0" relativeHeight="251666432" behindDoc="0" locked="0" layoutInCell="1" allowOverlap="1" wp14:anchorId="487ACCCC" wp14:editId="0A486F2E">
            <wp:simplePos x="0" y="0"/>
            <wp:positionH relativeFrom="column">
              <wp:posOffset>0</wp:posOffset>
            </wp:positionH>
            <wp:positionV relativeFrom="paragraph">
              <wp:posOffset>5352</wp:posOffset>
            </wp:positionV>
            <wp:extent cx="6858000" cy="3857625"/>
            <wp:effectExtent l="0" t="0" r="0" b="9525"/>
            <wp:wrapNone/>
            <wp:docPr id="30270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4A353C" w14:textId="77777777" w:rsidR="00F8322D" w:rsidRDefault="00F8322D" w:rsidP="000927CC">
      <w:pPr>
        <w:spacing w:line="240" w:lineRule="auto"/>
        <w:rPr>
          <w:b/>
          <w:bCs/>
          <w:sz w:val="26"/>
          <w:szCs w:val="26"/>
        </w:rPr>
      </w:pPr>
    </w:p>
    <w:p w14:paraId="6DB47853" w14:textId="77777777" w:rsidR="00F8322D" w:rsidRDefault="00F8322D" w:rsidP="000927CC">
      <w:pPr>
        <w:spacing w:line="240" w:lineRule="auto"/>
        <w:rPr>
          <w:b/>
          <w:bCs/>
          <w:sz w:val="26"/>
          <w:szCs w:val="26"/>
        </w:rPr>
      </w:pPr>
    </w:p>
    <w:p w14:paraId="1D7C8843" w14:textId="77777777" w:rsidR="00F8322D" w:rsidRDefault="00F8322D" w:rsidP="000927CC">
      <w:pPr>
        <w:spacing w:line="240" w:lineRule="auto"/>
        <w:rPr>
          <w:b/>
          <w:bCs/>
          <w:sz w:val="26"/>
          <w:szCs w:val="26"/>
        </w:rPr>
      </w:pPr>
    </w:p>
    <w:p w14:paraId="632FA323" w14:textId="77777777" w:rsidR="00F8322D" w:rsidRDefault="00F8322D" w:rsidP="000927CC">
      <w:pPr>
        <w:spacing w:line="240" w:lineRule="auto"/>
        <w:rPr>
          <w:b/>
          <w:bCs/>
          <w:sz w:val="26"/>
          <w:szCs w:val="26"/>
        </w:rPr>
      </w:pPr>
    </w:p>
    <w:p w14:paraId="4BCE8C0E" w14:textId="77777777" w:rsidR="00F8322D" w:rsidRDefault="00F8322D" w:rsidP="000927CC">
      <w:pPr>
        <w:spacing w:line="240" w:lineRule="auto"/>
        <w:rPr>
          <w:b/>
          <w:bCs/>
          <w:sz w:val="26"/>
          <w:szCs w:val="26"/>
        </w:rPr>
      </w:pPr>
    </w:p>
    <w:p w14:paraId="1F73BBDD" w14:textId="77777777" w:rsidR="00F8322D" w:rsidRDefault="00F8322D" w:rsidP="000927CC">
      <w:pPr>
        <w:spacing w:line="240" w:lineRule="auto"/>
        <w:rPr>
          <w:b/>
          <w:bCs/>
          <w:sz w:val="26"/>
          <w:szCs w:val="26"/>
        </w:rPr>
      </w:pPr>
    </w:p>
    <w:p w14:paraId="7436F72B" w14:textId="77777777" w:rsidR="00F8322D" w:rsidRDefault="00F8322D" w:rsidP="000927CC">
      <w:pPr>
        <w:spacing w:line="240" w:lineRule="auto"/>
        <w:rPr>
          <w:b/>
          <w:bCs/>
          <w:sz w:val="26"/>
          <w:szCs w:val="26"/>
        </w:rPr>
      </w:pPr>
    </w:p>
    <w:p w14:paraId="6CBCB80E" w14:textId="77777777" w:rsidR="00F8322D" w:rsidRDefault="00F8322D" w:rsidP="000927CC">
      <w:pPr>
        <w:spacing w:line="240" w:lineRule="auto"/>
        <w:rPr>
          <w:b/>
          <w:bCs/>
          <w:sz w:val="26"/>
          <w:szCs w:val="26"/>
        </w:rPr>
      </w:pPr>
    </w:p>
    <w:p w14:paraId="26BF131E" w14:textId="77777777" w:rsidR="00F8322D" w:rsidRDefault="00F8322D" w:rsidP="000927CC">
      <w:pPr>
        <w:spacing w:line="240" w:lineRule="auto"/>
        <w:rPr>
          <w:b/>
          <w:bCs/>
          <w:sz w:val="26"/>
          <w:szCs w:val="26"/>
        </w:rPr>
      </w:pPr>
    </w:p>
    <w:p w14:paraId="2BA1BDB5" w14:textId="77777777" w:rsidR="00F8322D" w:rsidRDefault="00F8322D" w:rsidP="000927CC">
      <w:pPr>
        <w:spacing w:line="240" w:lineRule="auto"/>
        <w:rPr>
          <w:b/>
          <w:bCs/>
          <w:sz w:val="26"/>
          <w:szCs w:val="26"/>
        </w:rPr>
      </w:pPr>
    </w:p>
    <w:p w14:paraId="12AFEF37" w14:textId="77777777" w:rsidR="00F8322D" w:rsidRDefault="00F8322D" w:rsidP="000927CC">
      <w:pPr>
        <w:spacing w:line="240" w:lineRule="auto"/>
        <w:rPr>
          <w:b/>
          <w:bCs/>
          <w:sz w:val="26"/>
          <w:szCs w:val="26"/>
        </w:rPr>
      </w:pPr>
    </w:p>
    <w:p w14:paraId="710C6C08" w14:textId="77777777" w:rsidR="00F8322D" w:rsidRDefault="00F8322D" w:rsidP="000927CC">
      <w:pPr>
        <w:spacing w:line="240" w:lineRule="auto"/>
        <w:rPr>
          <w:b/>
          <w:bCs/>
          <w:sz w:val="26"/>
          <w:szCs w:val="26"/>
        </w:rPr>
      </w:pPr>
    </w:p>
    <w:p w14:paraId="0B26466C" w14:textId="77777777" w:rsidR="00F8322D" w:rsidRDefault="00F8322D" w:rsidP="000927CC">
      <w:pPr>
        <w:spacing w:line="240" w:lineRule="auto"/>
        <w:rPr>
          <w:b/>
          <w:bCs/>
          <w:sz w:val="26"/>
          <w:szCs w:val="26"/>
        </w:rPr>
      </w:pPr>
    </w:p>
    <w:p w14:paraId="01278737" w14:textId="4CCC0D89" w:rsidR="00A71DEF" w:rsidRDefault="00A71DEF" w:rsidP="00A71DEF">
      <w:pPr>
        <w:rPr>
          <w:b/>
          <w:bCs/>
          <w:sz w:val="26"/>
          <w:szCs w:val="26"/>
        </w:rPr>
      </w:pPr>
      <w:r>
        <w:rPr>
          <w:b/>
          <w:bCs/>
          <w:sz w:val="26"/>
          <w:szCs w:val="26"/>
        </w:rPr>
        <w:lastRenderedPageBreak/>
        <w:t>Admin Profile Page:</w:t>
      </w:r>
    </w:p>
    <w:p w14:paraId="0C31F15A" w14:textId="7FED17EF" w:rsidR="000927CC" w:rsidRPr="000927CC" w:rsidRDefault="00266075" w:rsidP="007E38C0">
      <w:pPr>
        <w:rPr>
          <w:b/>
          <w:bCs/>
          <w:sz w:val="26"/>
          <w:szCs w:val="26"/>
        </w:rPr>
      </w:pPr>
      <w:r>
        <w:rPr>
          <w:noProof/>
        </w:rPr>
        <w:drawing>
          <wp:anchor distT="0" distB="0" distL="114300" distR="114300" simplePos="0" relativeHeight="251680768" behindDoc="0" locked="0" layoutInCell="1" allowOverlap="1" wp14:anchorId="29056BC2" wp14:editId="45BC2343">
            <wp:simplePos x="0" y="0"/>
            <wp:positionH relativeFrom="margin">
              <wp:align>right</wp:align>
            </wp:positionH>
            <wp:positionV relativeFrom="paragraph">
              <wp:posOffset>13607</wp:posOffset>
            </wp:positionV>
            <wp:extent cx="6858000" cy="3857625"/>
            <wp:effectExtent l="0" t="0" r="0" b="9525"/>
            <wp:wrapNone/>
            <wp:docPr id="318046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F84835" w14:textId="35E07B75" w:rsidR="000927CC" w:rsidRDefault="000927CC" w:rsidP="007E38C0">
      <w:pPr>
        <w:rPr>
          <w:b/>
          <w:bCs/>
          <w:sz w:val="26"/>
          <w:szCs w:val="26"/>
        </w:rPr>
      </w:pPr>
    </w:p>
    <w:p w14:paraId="1354C135" w14:textId="3B8853A0" w:rsidR="0032033A" w:rsidRDefault="0032033A" w:rsidP="007E38C0">
      <w:pPr>
        <w:rPr>
          <w:b/>
          <w:bCs/>
          <w:sz w:val="26"/>
          <w:szCs w:val="26"/>
        </w:rPr>
      </w:pPr>
    </w:p>
    <w:p w14:paraId="2F7B4700" w14:textId="71EE1A1A" w:rsidR="00DE562C" w:rsidRPr="0032033A" w:rsidRDefault="00DE562C" w:rsidP="007E38C0">
      <w:pPr>
        <w:rPr>
          <w:b/>
          <w:bCs/>
          <w:sz w:val="26"/>
          <w:szCs w:val="26"/>
        </w:rPr>
      </w:pPr>
    </w:p>
    <w:p w14:paraId="18E32087" w14:textId="38DC6392" w:rsidR="00724452" w:rsidRPr="002158C0" w:rsidRDefault="00724452">
      <w:pPr>
        <w:rPr>
          <w:rFonts w:cs="Times New Roman"/>
        </w:rPr>
      </w:pPr>
    </w:p>
    <w:p w14:paraId="3DA50308" w14:textId="52724DF6" w:rsidR="00A92620" w:rsidRPr="002158C0" w:rsidRDefault="00A92620">
      <w:pPr>
        <w:rPr>
          <w:noProof/>
        </w:rPr>
      </w:pPr>
    </w:p>
    <w:p w14:paraId="2E5E7C2D" w14:textId="200FBEAF" w:rsidR="00BB2196" w:rsidRPr="002158C0" w:rsidRDefault="00BB2196">
      <w:pPr>
        <w:rPr>
          <w:rFonts w:cs="Times New Roman"/>
        </w:rPr>
      </w:pPr>
    </w:p>
    <w:p w14:paraId="5D372560" w14:textId="7F593244" w:rsidR="008637A0" w:rsidRPr="002158C0" w:rsidRDefault="008637A0" w:rsidP="008637A0">
      <w:pPr>
        <w:rPr>
          <w:rFonts w:cs="Times New Roman"/>
        </w:rPr>
      </w:pPr>
    </w:p>
    <w:p w14:paraId="05747EE6" w14:textId="2C835376" w:rsidR="008637A0" w:rsidRPr="002158C0" w:rsidRDefault="008637A0" w:rsidP="008637A0">
      <w:pPr>
        <w:tabs>
          <w:tab w:val="left" w:pos="2652"/>
        </w:tabs>
        <w:rPr>
          <w:noProof/>
        </w:rPr>
      </w:pPr>
      <w:r w:rsidRPr="002158C0">
        <w:rPr>
          <w:rFonts w:cs="Times New Roman"/>
        </w:rPr>
        <w:tab/>
      </w:r>
    </w:p>
    <w:p w14:paraId="55502233" w14:textId="0ADE12C2" w:rsidR="008637A0" w:rsidRPr="002158C0" w:rsidRDefault="008637A0" w:rsidP="008637A0">
      <w:pPr>
        <w:rPr>
          <w:noProof/>
        </w:rPr>
      </w:pPr>
    </w:p>
    <w:p w14:paraId="7EEF23B2" w14:textId="7DA2A399" w:rsidR="008637A0" w:rsidRDefault="008637A0" w:rsidP="008637A0">
      <w:pPr>
        <w:jc w:val="center"/>
        <w:rPr>
          <w:rFonts w:cs="Times New Roman"/>
        </w:rPr>
      </w:pPr>
    </w:p>
    <w:p w14:paraId="5A232CE0" w14:textId="77777777" w:rsidR="003F6C7E" w:rsidRPr="003F6C7E" w:rsidRDefault="003F6C7E" w:rsidP="003F6C7E">
      <w:pPr>
        <w:rPr>
          <w:rFonts w:cs="Times New Roman"/>
        </w:rPr>
      </w:pPr>
    </w:p>
    <w:p w14:paraId="7A711B3B" w14:textId="77777777" w:rsidR="003F6C7E" w:rsidRDefault="003F6C7E" w:rsidP="003F6C7E">
      <w:pPr>
        <w:rPr>
          <w:rFonts w:cs="Times New Roman"/>
        </w:rPr>
      </w:pPr>
    </w:p>
    <w:p w14:paraId="7951063C" w14:textId="7EEF55F1" w:rsidR="003F6C7E" w:rsidRDefault="003F6C7E" w:rsidP="003F6C7E">
      <w:pPr>
        <w:tabs>
          <w:tab w:val="left" w:pos="771"/>
        </w:tabs>
        <w:rPr>
          <w:rFonts w:cs="Times New Roman"/>
        </w:rPr>
      </w:pPr>
      <w:r>
        <w:rPr>
          <w:noProof/>
        </w:rPr>
        <w:drawing>
          <wp:anchor distT="0" distB="0" distL="114300" distR="114300" simplePos="0" relativeHeight="251682816" behindDoc="0" locked="0" layoutInCell="1" allowOverlap="1" wp14:anchorId="3DAAA982" wp14:editId="3EC0F77C">
            <wp:simplePos x="0" y="0"/>
            <wp:positionH relativeFrom="margin">
              <wp:align>right</wp:align>
            </wp:positionH>
            <wp:positionV relativeFrom="paragraph">
              <wp:posOffset>15694</wp:posOffset>
            </wp:positionV>
            <wp:extent cx="6858000" cy="3857625"/>
            <wp:effectExtent l="0" t="0" r="0" b="9525"/>
            <wp:wrapNone/>
            <wp:docPr id="1646999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rPr>
        <w:tab/>
      </w:r>
    </w:p>
    <w:p w14:paraId="25C7AFC2" w14:textId="77777777" w:rsidR="003F6C7E" w:rsidRPr="003F6C7E" w:rsidRDefault="003F6C7E" w:rsidP="003F6C7E">
      <w:pPr>
        <w:rPr>
          <w:rFonts w:cs="Times New Roman"/>
        </w:rPr>
      </w:pPr>
    </w:p>
    <w:p w14:paraId="50B4A0AE" w14:textId="77777777" w:rsidR="003F6C7E" w:rsidRPr="003F6C7E" w:rsidRDefault="003F6C7E" w:rsidP="003F6C7E">
      <w:pPr>
        <w:rPr>
          <w:rFonts w:cs="Times New Roman"/>
        </w:rPr>
      </w:pPr>
    </w:p>
    <w:p w14:paraId="59F31F22" w14:textId="77777777" w:rsidR="003F6C7E" w:rsidRPr="003F6C7E" w:rsidRDefault="003F6C7E" w:rsidP="003F6C7E">
      <w:pPr>
        <w:rPr>
          <w:rFonts w:cs="Times New Roman"/>
        </w:rPr>
      </w:pPr>
    </w:p>
    <w:p w14:paraId="5870F44D" w14:textId="77777777" w:rsidR="003F6C7E" w:rsidRPr="003F6C7E" w:rsidRDefault="003F6C7E" w:rsidP="003F6C7E">
      <w:pPr>
        <w:rPr>
          <w:rFonts w:cs="Times New Roman"/>
        </w:rPr>
      </w:pPr>
    </w:p>
    <w:p w14:paraId="736DBE25" w14:textId="77777777" w:rsidR="003F6C7E" w:rsidRPr="003F6C7E" w:rsidRDefault="003F6C7E" w:rsidP="003F6C7E">
      <w:pPr>
        <w:rPr>
          <w:rFonts w:cs="Times New Roman"/>
        </w:rPr>
      </w:pPr>
    </w:p>
    <w:p w14:paraId="17B560F1" w14:textId="77777777" w:rsidR="003F6C7E" w:rsidRPr="003F6C7E" w:rsidRDefault="003F6C7E" w:rsidP="003F6C7E">
      <w:pPr>
        <w:rPr>
          <w:rFonts w:cs="Times New Roman"/>
        </w:rPr>
      </w:pPr>
    </w:p>
    <w:p w14:paraId="6323282A" w14:textId="77777777" w:rsidR="003F6C7E" w:rsidRPr="003F6C7E" w:rsidRDefault="003F6C7E" w:rsidP="003F6C7E">
      <w:pPr>
        <w:rPr>
          <w:rFonts w:cs="Times New Roman"/>
        </w:rPr>
      </w:pPr>
    </w:p>
    <w:p w14:paraId="70B00FAF" w14:textId="77777777" w:rsidR="003F6C7E" w:rsidRPr="003F6C7E" w:rsidRDefault="003F6C7E" w:rsidP="003F6C7E">
      <w:pPr>
        <w:rPr>
          <w:rFonts w:cs="Times New Roman"/>
        </w:rPr>
      </w:pPr>
    </w:p>
    <w:p w14:paraId="6FC7D047" w14:textId="77777777" w:rsidR="003F6C7E" w:rsidRPr="003F6C7E" w:rsidRDefault="003F6C7E" w:rsidP="003F6C7E">
      <w:pPr>
        <w:rPr>
          <w:rFonts w:cs="Times New Roman"/>
        </w:rPr>
      </w:pPr>
    </w:p>
    <w:p w14:paraId="6C28BE12" w14:textId="77777777" w:rsidR="003F6C7E" w:rsidRPr="003F6C7E" w:rsidRDefault="003F6C7E" w:rsidP="003F6C7E">
      <w:pPr>
        <w:rPr>
          <w:rFonts w:cs="Times New Roman"/>
        </w:rPr>
      </w:pPr>
    </w:p>
    <w:p w14:paraId="039DE49A" w14:textId="77777777" w:rsidR="003F6C7E" w:rsidRPr="003F6C7E" w:rsidRDefault="003F6C7E" w:rsidP="003F6C7E">
      <w:pPr>
        <w:rPr>
          <w:rFonts w:cs="Times New Roman"/>
        </w:rPr>
      </w:pPr>
    </w:p>
    <w:p w14:paraId="4D31360A" w14:textId="77777777" w:rsidR="003F6C7E" w:rsidRPr="003F6C7E" w:rsidRDefault="003F6C7E" w:rsidP="003F6C7E">
      <w:pPr>
        <w:rPr>
          <w:rFonts w:cs="Times New Roman"/>
        </w:rPr>
      </w:pPr>
    </w:p>
    <w:p w14:paraId="53926FD4" w14:textId="77777777" w:rsidR="003F6C7E" w:rsidRDefault="003F6C7E" w:rsidP="003F6C7E">
      <w:pPr>
        <w:tabs>
          <w:tab w:val="left" w:pos="2880"/>
        </w:tabs>
        <w:rPr>
          <w:rFonts w:cs="Times New Roman"/>
        </w:rPr>
      </w:pPr>
      <w:r>
        <w:rPr>
          <w:rFonts w:cs="Times New Roman"/>
        </w:rPr>
        <w:tab/>
      </w:r>
    </w:p>
    <w:p w14:paraId="3CFB14AF" w14:textId="48F0A90F" w:rsidR="003F6C7E" w:rsidRDefault="003F6C7E" w:rsidP="003F6C7E">
      <w:pPr>
        <w:tabs>
          <w:tab w:val="left" w:pos="2880"/>
        </w:tabs>
        <w:rPr>
          <w:b/>
          <w:bCs/>
          <w:sz w:val="26"/>
          <w:szCs w:val="26"/>
        </w:rPr>
      </w:pPr>
      <w:r>
        <w:rPr>
          <w:b/>
          <w:bCs/>
          <w:sz w:val="26"/>
          <w:szCs w:val="26"/>
        </w:rPr>
        <w:lastRenderedPageBreak/>
        <w:t>Order Details:</w:t>
      </w:r>
    </w:p>
    <w:p w14:paraId="08F87032" w14:textId="39A4DB1B" w:rsidR="008C1913" w:rsidRPr="003F6C7E" w:rsidRDefault="008C1913" w:rsidP="003F6C7E">
      <w:pPr>
        <w:tabs>
          <w:tab w:val="left" w:pos="2880"/>
        </w:tabs>
        <w:rPr>
          <w:rFonts w:cs="Times New Roman"/>
        </w:rPr>
      </w:pPr>
      <w:r>
        <w:rPr>
          <w:noProof/>
        </w:rPr>
        <w:drawing>
          <wp:anchor distT="0" distB="0" distL="114300" distR="114300" simplePos="0" relativeHeight="251686912" behindDoc="0" locked="0" layoutInCell="1" allowOverlap="1" wp14:anchorId="01654CBF" wp14:editId="42E0B128">
            <wp:simplePos x="0" y="0"/>
            <wp:positionH relativeFrom="margin">
              <wp:align>right</wp:align>
            </wp:positionH>
            <wp:positionV relativeFrom="paragraph">
              <wp:posOffset>4593590</wp:posOffset>
            </wp:positionV>
            <wp:extent cx="6858000" cy="3857625"/>
            <wp:effectExtent l="0" t="0" r="0" b="9525"/>
            <wp:wrapNone/>
            <wp:docPr id="2037772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263DFB74" wp14:editId="0BF04A62">
            <wp:simplePos x="0" y="0"/>
            <wp:positionH relativeFrom="margin">
              <wp:align>right</wp:align>
            </wp:positionH>
            <wp:positionV relativeFrom="paragraph">
              <wp:posOffset>108858</wp:posOffset>
            </wp:positionV>
            <wp:extent cx="6858000" cy="3857625"/>
            <wp:effectExtent l="0" t="0" r="0" b="9525"/>
            <wp:wrapNone/>
            <wp:docPr id="699668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C1913" w:rsidRPr="003F6C7E" w:rsidSect="00560BEF">
      <w:pgSz w:w="12240" w:h="15840"/>
      <w:pgMar w:top="720" w:right="720" w:bottom="720" w:left="72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C44606"/>
    <w:lvl w:ilvl="0">
      <w:start w:val="1"/>
      <w:numFmt w:val="bullet"/>
      <w:pStyle w:val="ListBullet"/>
      <w:lvlText w:val=""/>
      <w:lvlJc w:val="left"/>
      <w:pPr>
        <w:tabs>
          <w:tab w:val="num" w:pos="786"/>
        </w:tabs>
        <w:ind w:left="786" w:hanging="360"/>
      </w:pPr>
      <w:rPr>
        <w:rFonts w:ascii="Symbol" w:hAnsi="Symbol" w:hint="default"/>
      </w:rPr>
    </w:lvl>
  </w:abstractNum>
  <w:abstractNum w:abstractNumId="9" w15:restartNumberingAfterBreak="0">
    <w:nsid w:val="1EF430BD"/>
    <w:multiLevelType w:val="multilevel"/>
    <w:tmpl w:val="DDE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D562E"/>
    <w:multiLevelType w:val="multilevel"/>
    <w:tmpl w:val="C1DA6246"/>
    <w:lvl w:ilvl="0">
      <w:start w:val="1"/>
      <w:numFmt w:val="decimal"/>
      <w:lvlText w:val="%1."/>
      <w:lvlJc w:val="left"/>
      <w:pPr>
        <w:ind w:left="704" w:hanging="420"/>
      </w:pPr>
      <w:rPr>
        <w:rFonts w:hint="default"/>
      </w:rPr>
    </w:lvl>
    <w:lvl w:ilvl="1">
      <w:start w:val="7"/>
      <w:numFmt w:val="decimal"/>
      <w:isLgl/>
      <w:lvlText w:val="%1.%2"/>
      <w:lvlJc w:val="left"/>
      <w:pPr>
        <w:ind w:left="752" w:hanging="468"/>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551E316E"/>
    <w:multiLevelType w:val="multilevel"/>
    <w:tmpl w:val="248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C448E"/>
    <w:multiLevelType w:val="multilevel"/>
    <w:tmpl w:val="9C3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511959">
    <w:abstractNumId w:val="8"/>
  </w:num>
  <w:num w:numId="2" w16cid:durableId="2111386113">
    <w:abstractNumId w:val="6"/>
  </w:num>
  <w:num w:numId="3" w16cid:durableId="1322391503">
    <w:abstractNumId w:val="5"/>
  </w:num>
  <w:num w:numId="4" w16cid:durableId="1217207652">
    <w:abstractNumId w:val="4"/>
  </w:num>
  <w:num w:numId="5" w16cid:durableId="959650959">
    <w:abstractNumId w:val="7"/>
  </w:num>
  <w:num w:numId="6" w16cid:durableId="865630714">
    <w:abstractNumId w:val="3"/>
  </w:num>
  <w:num w:numId="7" w16cid:durableId="242766585">
    <w:abstractNumId w:val="2"/>
  </w:num>
  <w:num w:numId="8" w16cid:durableId="1968462378">
    <w:abstractNumId w:val="1"/>
  </w:num>
  <w:num w:numId="9" w16cid:durableId="1490634451">
    <w:abstractNumId w:val="0"/>
  </w:num>
  <w:num w:numId="10" w16cid:durableId="870268467">
    <w:abstractNumId w:val="11"/>
  </w:num>
  <w:num w:numId="11" w16cid:durableId="260843062">
    <w:abstractNumId w:val="12"/>
  </w:num>
  <w:num w:numId="12" w16cid:durableId="1558666645">
    <w:abstractNumId w:val="9"/>
  </w:num>
  <w:num w:numId="13" w16cid:durableId="2014599437">
    <w:abstractNumId w:val="10"/>
  </w:num>
  <w:num w:numId="14" w16cid:durableId="1829126507">
    <w:abstractNumId w:val="8"/>
  </w:num>
  <w:num w:numId="15" w16cid:durableId="1891260121">
    <w:abstractNumId w:val="7"/>
    <w:lvlOverride w:ilvl="0">
      <w:startOverride w:val="1"/>
    </w:lvlOverride>
  </w:num>
  <w:num w:numId="16" w16cid:durableId="1636106589">
    <w:abstractNumId w:val="6"/>
  </w:num>
  <w:num w:numId="17" w16cid:durableId="1141922620">
    <w:abstractNumId w:val="5"/>
  </w:num>
  <w:num w:numId="18" w16cid:durableId="1041128318">
    <w:abstractNumId w:val="3"/>
    <w:lvlOverride w:ilvl="0">
      <w:startOverride w:val="1"/>
    </w:lvlOverride>
  </w:num>
  <w:num w:numId="19" w16cid:durableId="2968783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28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943"/>
    <w:rsid w:val="00027E76"/>
    <w:rsid w:val="00034616"/>
    <w:rsid w:val="00037F17"/>
    <w:rsid w:val="0006063C"/>
    <w:rsid w:val="0007570C"/>
    <w:rsid w:val="000927CC"/>
    <w:rsid w:val="000B0154"/>
    <w:rsid w:val="00107D28"/>
    <w:rsid w:val="001175BF"/>
    <w:rsid w:val="0015074B"/>
    <w:rsid w:val="00197F55"/>
    <w:rsid w:val="001D6467"/>
    <w:rsid w:val="002158C0"/>
    <w:rsid w:val="00237A1E"/>
    <w:rsid w:val="00254CB7"/>
    <w:rsid w:val="00266075"/>
    <w:rsid w:val="002708E9"/>
    <w:rsid w:val="0029639D"/>
    <w:rsid w:val="00296843"/>
    <w:rsid w:val="002F1B6A"/>
    <w:rsid w:val="002F362A"/>
    <w:rsid w:val="0032033A"/>
    <w:rsid w:val="0032570B"/>
    <w:rsid w:val="00326F90"/>
    <w:rsid w:val="003F6C7E"/>
    <w:rsid w:val="004015FB"/>
    <w:rsid w:val="0041190F"/>
    <w:rsid w:val="004B3171"/>
    <w:rsid w:val="0050402E"/>
    <w:rsid w:val="00560BEF"/>
    <w:rsid w:val="0057746F"/>
    <w:rsid w:val="00590D0B"/>
    <w:rsid w:val="006224C8"/>
    <w:rsid w:val="00692F73"/>
    <w:rsid w:val="006B7CE2"/>
    <w:rsid w:val="006C56E6"/>
    <w:rsid w:val="00724452"/>
    <w:rsid w:val="00724F0F"/>
    <w:rsid w:val="00737793"/>
    <w:rsid w:val="007E38C0"/>
    <w:rsid w:val="00810B59"/>
    <w:rsid w:val="008133BD"/>
    <w:rsid w:val="008637A0"/>
    <w:rsid w:val="008778B7"/>
    <w:rsid w:val="008C1913"/>
    <w:rsid w:val="008D084D"/>
    <w:rsid w:val="008E524B"/>
    <w:rsid w:val="009245DB"/>
    <w:rsid w:val="00925A41"/>
    <w:rsid w:val="00936FBD"/>
    <w:rsid w:val="009D6F17"/>
    <w:rsid w:val="009E1A41"/>
    <w:rsid w:val="00A13AD9"/>
    <w:rsid w:val="00A71DEF"/>
    <w:rsid w:val="00A92620"/>
    <w:rsid w:val="00AA0B8D"/>
    <w:rsid w:val="00AA1D8D"/>
    <w:rsid w:val="00B47730"/>
    <w:rsid w:val="00BB2196"/>
    <w:rsid w:val="00C124AA"/>
    <w:rsid w:val="00C14BCB"/>
    <w:rsid w:val="00CB0664"/>
    <w:rsid w:val="00CD7756"/>
    <w:rsid w:val="00D46076"/>
    <w:rsid w:val="00D604F1"/>
    <w:rsid w:val="00DC1B02"/>
    <w:rsid w:val="00DE562C"/>
    <w:rsid w:val="00E34195"/>
    <w:rsid w:val="00E70976"/>
    <w:rsid w:val="00E818E6"/>
    <w:rsid w:val="00E9468F"/>
    <w:rsid w:val="00EC4257"/>
    <w:rsid w:val="00F37B74"/>
    <w:rsid w:val="00F62226"/>
    <w:rsid w:val="00F807D2"/>
    <w:rsid w:val="00F8322D"/>
    <w:rsid w:val="00FC5F8C"/>
    <w:rsid w:val="00FC693F"/>
    <w:rsid w:val="00FE7510"/>
    <w:rsid w:val="00FF230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E2CA7"/>
  <w14:defaultImageDpi w14:val="300"/>
  <w15:docId w15:val="{866EEFD5-CAF2-40D8-B2C7-E8706261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FB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6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9D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30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6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9D6F17"/>
  </w:style>
  <w:style w:type="paragraph" w:customStyle="1" w:styleId="msonormal0">
    <w:name w:val="msonormal"/>
    <w:basedOn w:val="Normal"/>
    <w:rsid w:val="009D6F17"/>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table" w:customStyle="1" w:styleId="TableGrid1">
    <w:name w:val="Table Grid1"/>
    <w:basedOn w:val="TableNormal"/>
    <w:next w:val="TableGrid"/>
    <w:uiPriority w:val="59"/>
    <w:rsid w:val="009D6F17"/>
    <w:pPr>
      <w:spacing w:after="0" w:line="240" w:lineRule="auto"/>
    </w:pPr>
    <w:rPr>
      <w:rFonts w:ascii="Cambria" w:eastAsia="MS Mincho" w:hAnsi="Cambria" w:cs="Shrut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semiHidden/>
    <w:unhideWhenUsed/>
    <w:rsid w:val="009D6F17"/>
    <w:pPr>
      <w:spacing w:after="0" w:line="240" w:lineRule="auto"/>
    </w:pPr>
    <w:rPr>
      <w:rFonts w:ascii="Cambria" w:eastAsia="MS Mincho" w:hAnsi="Cambria" w:cs="Shruti"/>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next w:val="LightList"/>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next w:val="LightGrid"/>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Shading11">
    <w:name w:val="Medium Shading 11"/>
    <w:basedOn w:val="TableNormal"/>
    <w:next w:val="MediumShading1"/>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ibri" w:eastAsia="MS Gothic" w:hAnsi="Calibri" w:cs="Shruti"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1">
    <w:name w:val="Medium List 21"/>
    <w:basedOn w:val="TableNormal"/>
    <w:next w:val="MediumList2"/>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next w:val="MediumGrid1"/>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next w:val="MediumGrid2"/>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rkList1">
    <w:name w:val="Dark List1"/>
    <w:basedOn w:val="TableNormal"/>
    <w:next w:val="DarkList"/>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next w:val="ColorfulShading"/>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next w:val="ColorfulList"/>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next w:val="ColorfulGrid"/>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Shading-Accent11">
    <w:name w:val="Light Shading - Accent 11"/>
    <w:basedOn w:val="TableNormal"/>
    <w:next w:val="LightShading-Accent1"/>
    <w:uiPriority w:val="60"/>
    <w:semiHidden/>
    <w:unhideWhenUsed/>
    <w:rsid w:val="009D6F17"/>
    <w:pPr>
      <w:spacing w:after="0" w:line="240" w:lineRule="auto"/>
    </w:pPr>
    <w:rPr>
      <w:rFonts w:ascii="Cambria" w:eastAsia="MS Mincho" w:hAnsi="Cambria" w:cs="Shruti"/>
      <w:color w:val="365F91" w:themeColor="accent1" w:themeShade="BF"/>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next w:val="LightList-Accent1"/>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Accent11">
    <w:name w:val="Light Grid - Accent 11"/>
    <w:basedOn w:val="TableNormal"/>
    <w:next w:val="LightGrid-Accent1"/>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1-Accent11">
    <w:name w:val="Medium Shading 1 - Accent 11"/>
    <w:basedOn w:val="TableNormal"/>
    <w:next w:val="MediumShading1-Accent1"/>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next w:val="MediumShading2-Accent1"/>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next w:val="MediumList1-Accent1"/>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4F81BD" w:themeColor="accent1"/>
        <w:bottom w:val="single" w:sz="8" w:space="0" w:color="4F81BD" w:themeColor="accent1"/>
      </w:tblBorders>
    </w:tblPr>
    <w:tblStylePr w:type="firstRow">
      <w:rPr>
        <w:rFonts w:ascii="Calibri" w:eastAsia="MS Gothic" w:hAnsi="Calibri" w:cs="Shruti"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Accent11">
    <w:name w:val="Medium List 2 - Accent 11"/>
    <w:basedOn w:val="TableNormal"/>
    <w:next w:val="MediumList2-Accent1"/>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11">
    <w:name w:val="Medium Grid 1 - Accent 11"/>
    <w:basedOn w:val="TableNormal"/>
    <w:next w:val="MediumGrid1-Accent1"/>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2-Accent11">
    <w:name w:val="Medium Grid 2 - Accent 11"/>
    <w:basedOn w:val="TableNormal"/>
    <w:next w:val="MediumGrid2-Accent1"/>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3-Accent11">
    <w:name w:val="Medium Grid 3 - Accent 11"/>
    <w:basedOn w:val="TableNormal"/>
    <w:next w:val="MediumGrid3-Accent1"/>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DarkList-Accent11">
    <w:name w:val="Dark List - Accent 11"/>
    <w:basedOn w:val="TableNormal"/>
    <w:next w:val="DarkList-Accent1"/>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olorfulShading-Accent11">
    <w:name w:val="Colorful Shading - Accent 11"/>
    <w:basedOn w:val="TableNormal"/>
    <w:next w:val="ColorfulShading-Accent1"/>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List-Accent11">
    <w:name w:val="Colorful List - Accent 11"/>
    <w:basedOn w:val="TableNormal"/>
    <w:next w:val="ColorfulList-Accent1"/>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Grid-Accent11">
    <w:name w:val="Colorful Grid - Accent 11"/>
    <w:basedOn w:val="TableNormal"/>
    <w:next w:val="ColorfulGrid-Accent1"/>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Shading-Accent21">
    <w:name w:val="Light Shading - Accent 21"/>
    <w:basedOn w:val="TableNormal"/>
    <w:next w:val="LightShading-Accent2"/>
    <w:uiPriority w:val="60"/>
    <w:semiHidden/>
    <w:unhideWhenUsed/>
    <w:rsid w:val="009D6F17"/>
    <w:pPr>
      <w:spacing w:after="0" w:line="240" w:lineRule="auto"/>
    </w:pPr>
    <w:rPr>
      <w:rFonts w:ascii="Cambria" w:eastAsia="MS Mincho" w:hAnsi="Cambria" w:cs="Shruti"/>
      <w:color w:val="943634" w:themeColor="accent2" w:themeShade="BF"/>
    </w:rPr>
    <w:tblPr>
      <w:tblStyleRowBandSize w:val="1"/>
      <w:tblStyleColBandSize w:val="1"/>
      <w:tblInd w:w="0" w:type="nil"/>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List-Accent21">
    <w:name w:val="Light List - Accent 21"/>
    <w:basedOn w:val="TableNormal"/>
    <w:next w:val="LightList-Accent2"/>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Grid-Accent21">
    <w:name w:val="Light Grid - Accent 21"/>
    <w:basedOn w:val="TableNormal"/>
    <w:next w:val="LightGrid-Accent2"/>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MediumShading1-Accent21">
    <w:name w:val="Medium Shading 1 - Accent 21"/>
    <w:basedOn w:val="TableNormal"/>
    <w:next w:val="MediumShading1-Accent2"/>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2-Accent21">
    <w:name w:val="Medium Shading 2 - Accent 21"/>
    <w:basedOn w:val="TableNormal"/>
    <w:next w:val="MediumShading2-Accent2"/>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21">
    <w:name w:val="Medium List 1 - Accent 21"/>
    <w:basedOn w:val="TableNormal"/>
    <w:next w:val="MediumList1-Accent2"/>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C0504D" w:themeColor="accent2"/>
        <w:bottom w:val="single" w:sz="8" w:space="0" w:color="C0504D" w:themeColor="accent2"/>
      </w:tblBorders>
    </w:tblPr>
    <w:tblStylePr w:type="firstRow">
      <w:rPr>
        <w:rFonts w:ascii="Calibri" w:eastAsia="MS Gothic" w:hAnsi="Calibri" w:cs="Shruti"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2-Accent21">
    <w:name w:val="Medium List 2 - Accent 21"/>
    <w:basedOn w:val="TableNormal"/>
    <w:next w:val="MediumList2-Accent2"/>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21">
    <w:name w:val="Medium Grid 1 - Accent 21"/>
    <w:basedOn w:val="TableNormal"/>
    <w:next w:val="MediumGrid1-Accent2"/>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2-Accent21">
    <w:name w:val="Medium Grid 2 - Accent 21"/>
    <w:basedOn w:val="TableNormal"/>
    <w:next w:val="MediumGrid2-Accent2"/>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3-Accent21">
    <w:name w:val="Medium Grid 3 - Accent 21"/>
    <w:basedOn w:val="TableNormal"/>
    <w:next w:val="MediumGrid3-Accent2"/>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DarkList-Accent21">
    <w:name w:val="Dark List - Accent 21"/>
    <w:basedOn w:val="TableNormal"/>
    <w:next w:val="DarkList-Accent2"/>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olorfulShading-Accent21">
    <w:name w:val="Colorful Shading - Accent 21"/>
    <w:basedOn w:val="TableNormal"/>
    <w:next w:val="ColorfulShading-Accent2"/>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Grid-Accent21">
    <w:name w:val="Colorful Grid - Accent 21"/>
    <w:basedOn w:val="TableNormal"/>
    <w:next w:val="ColorfulGrid-Accent2"/>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LightShading-Accent31">
    <w:name w:val="Light Shading - Accent 31"/>
    <w:basedOn w:val="TableNormal"/>
    <w:next w:val="LightShading-Accent3"/>
    <w:uiPriority w:val="60"/>
    <w:semiHidden/>
    <w:unhideWhenUsed/>
    <w:rsid w:val="009D6F17"/>
    <w:pPr>
      <w:spacing w:after="0" w:line="240" w:lineRule="auto"/>
    </w:pPr>
    <w:rPr>
      <w:rFonts w:ascii="Cambria" w:eastAsia="MS Mincho" w:hAnsi="Cambria" w:cs="Shruti"/>
      <w:color w:val="76923C" w:themeColor="accent3" w:themeShade="BF"/>
    </w:rPr>
    <w:tblPr>
      <w:tblStyleRowBandSize w:val="1"/>
      <w:tblStyleColBandSize w:val="1"/>
      <w:tblInd w:w="0" w:type="nil"/>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List-Accent31">
    <w:name w:val="Light List - Accent 31"/>
    <w:basedOn w:val="TableNormal"/>
    <w:next w:val="LightList-Accent3"/>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Grid-Accent31">
    <w:name w:val="Light Grid - Accent 31"/>
    <w:basedOn w:val="TableNormal"/>
    <w:next w:val="LightGrid-Accent3"/>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MediumShading1-Accent31">
    <w:name w:val="Medium Shading 1 - Accent 31"/>
    <w:basedOn w:val="TableNormal"/>
    <w:next w:val="MediumShading1-Accent3"/>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2-Accent31">
    <w:name w:val="Medium Shading 2 - Accent 31"/>
    <w:basedOn w:val="TableNormal"/>
    <w:next w:val="MediumShading2-Accent3"/>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31">
    <w:name w:val="Medium List 1 - Accent 31"/>
    <w:basedOn w:val="TableNormal"/>
    <w:next w:val="MediumList1-Accent3"/>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9BBB59" w:themeColor="accent3"/>
        <w:bottom w:val="single" w:sz="8" w:space="0" w:color="9BBB59" w:themeColor="accent3"/>
      </w:tblBorders>
    </w:tblPr>
    <w:tblStylePr w:type="firstRow">
      <w:rPr>
        <w:rFonts w:ascii="Calibri" w:eastAsia="MS Gothic" w:hAnsi="Calibri" w:cs="Shruti"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2-Accent31">
    <w:name w:val="Medium List 2 - Accent 31"/>
    <w:basedOn w:val="TableNormal"/>
    <w:next w:val="MediumList2-Accent3"/>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31">
    <w:name w:val="Medium Grid 1 - Accent 31"/>
    <w:basedOn w:val="TableNormal"/>
    <w:next w:val="MediumGrid1-Accent3"/>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2-Accent31">
    <w:name w:val="Medium Grid 2 - Accent 31"/>
    <w:basedOn w:val="TableNormal"/>
    <w:next w:val="MediumGrid2-Accent3"/>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3-Accent31">
    <w:name w:val="Medium Grid 3 - Accent 31"/>
    <w:basedOn w:val="TableNormal"/>
    <w:next w:val="MediumGrid3-Accent3"/>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DarkList-Accent31">
    <w:name w:val="Dark List - Accent 31"/>
    <w:basedOn w:val="TableNormal"/>
    <w:next w:val="DarkList-Accent3"/>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olorfulShading-Accent31">
    <w:name w:val="Colorful Shading - Accent 31"/>
    <w:basedOn w:val="TableNormal"/>
    <w:next w:val="ColorfulShading-Accent3"/>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List-Accent31">
    <w:name w:val="Colorful List - Accent 31"/>
    <w:basedOn w:val="TableNormal"/>
    <w:next w:val="ColorfulList-Accent3"/>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Grid-Accent31">
    <w:name w:val="Colorful Grid - Accent 31"/>
    <w:basedOn w:val="TableNormal"/>
    <w:next w:val="ColorfulGrid-Accent3"/>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LightShading-Accent41">
    <w:name w:val="Light Shading - Accent 41"/>
    <w:basedOn w:val="TableNormal"/>
    <w:next w:val="LightShading-Accent4"/>
    <w:uiPriority w:val="60"/>
    <w:semiHidden/>
    <w:unhideWhenUsed/>
    <w:rsid w:val="009D6F17"/>
    <w:pPr>
      <w:spacing w:after="0" w:line="240" w:lineRule="auto"/>
    </w:pPr>
    <w:rPr>
      <w:rFonts w:ascii="Cambria" w:eastAsia="MS Mincho" w:hAnsi="Cambria" w:cs="Shruti"/>
      <w:color w:val="5F497A" w:themeColor="accent4" w:themeShade="BF"/>
    </w:rPr>
    <w:tblPr>
      <w:tblStyleRowBandSize w:val="1"/>
      <w:tblStyleColBandSize w:val="1"/>
      <w:tblInd w:w="0" w:type="nil"/>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List-Accent41">
    <w:name w:val="Light List - Accent 41"/>
    <w:basedOn w:val="TableNormal"/>
    <w:next w:val="LightList-Accent4"/>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Grid-Accent41">
    <w:name w:val="Light Grid - Accent 41"/>
    <w:basedOn w:val="TableNormal"/>
    <w:next w:val="LightGrid-Accent4"/>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MediumShading1-Accent41">
    <w:name w:val="Medium Shading 1 - Accent 41"/>
    <w:basedOn w:val="TableNormal"/>
    <w:next w:val="MediumShading1-Accent4"/>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2-Accent41">
    <w:name w:val="Medium Shading 2 - Accent 41"/>
    <w:basedOn w:val="TableNormal"/>
    <w:next w:val="MediumShading2-Accent4"/>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41">
    <w:name w:val="Medium List 1 - Accent 41"/>
    <w:basedOn w:val="TableNormal"/>
    <w:next w:val="MediumList1-Accent4"/>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8064A2" w:themeColor="accent4"/>
        <w:bottom w:val="single" w:sz="8" w:space="0" w:color="8064A2" w:themeColor="accent4"/>
      </w:tblBorders>
    </w:tblPr>
    <w:tblStylePr w:type="firstRow">
      <w:rPr>
        <w:rFonts w:ascii="Calibri" w:eastAsia="MS Gothic" w:hAnsi="Calibri" w:cs="Shruti"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2-Accent41">
    <w:name w:val="Medium List 2 - Accent 41"/>
    <w:basedOn w:val="TableNormal"/>
    <w:next w:val="MediumList2-Accent4"/>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41">
    <w:name w:val="Medium Grid 1 - Accent 41"/>
    <w:basedOn w:val="TableNormal"/>
    <w:next w:val="MediumGrid1-Accent4"/>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2-Accent41">
    <w:name w:val="Medium Grid 2 - Accent 41"/>
    <w:basedOn w:val="TableNormal"/>
    <w:next w:val="MediumGrid2-Accent4"/>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3-Accent41">
    <w:name w:val="Medium Grid 3 - Accent 41"/>
    <w:basedOn w:val="TableNormal"/>
    <w:next w:val="MediumGrid3-Accent4"/>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DarkList-Accent41">
    <w:name w:val="Dark List - Accent 41"/>
    <w:basedOn w:val="TableNormal"/>
    <w:next w:val="DarkList-Accent4"/>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olorfulShading-Accent41">
    <w:name w:val="Colorful Shading - Accent 41"/>
    <w:basedOn w:val="TableNormal"/>
    <w:next w:val="ColorfulShading-Accent4"/>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List-Accent41">
    <w:name w:val="Colorful List - Accent 41"/>
    <w:basedOn w:val="TableNormal"/>
    <w:next w:val="ColorfulList-Accent4"/>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Grid-Accent41">
    <w:name w:val="Colorful Grid - Accent 41"/>
    <w:basedOn w:val="TableNormal"/>
    <w:next w:val="ColorfulGrid-Accent4"/>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LightShading-Accent51">
    <w:name w:val="Light Shading - Accent 51"/>
    <w:basedOn w:val="TableNormal"/>
    <w:next w:val="LightShading-Accent5"/>
    <w:uiPriority w:val="60"/>
    <w:semiHidden/>
    <w:unhideWhenUsed/>
    <w:rsid w:val="009D6F17"/>
    <w:pPr>
      <w:spacing w:after="0" w:line="240" w:lineRule="auto"/>
    </w:pPr>
    <w:rPr>
      <w:rFonts w:ascii="Cambria" w:eastAsia="MS Mincho" w:hAnsi="Cambria" w:cs="Shruti"/>
      <w:color w:val="31849B" w:themeColor="accent5" w:themeShade="BF"/>
    </w:rPr>
    <w:tblPr>
      <w:tblStyleRowBandSize w:val="1"/>
      <w:tblStyleColBandSize w:val="1"/>
      <w:tblInd w:w="0" w:type="nil"/>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51">
    <w:name w:val="Light List - Accent 51"/>
    <w:basedOn w:val="TableNormal"/>
    <w:next w:val="LightList-Accent5"/>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Grid-Accent51">
    <w:name w:val="Light Grid - Accent 51"/>
    <w:basedOn w:val="TableNormal"/>
    <w:next w:val="LightGrid-Accent5"/>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MediumShading1-Accent51">
    <w:name w:val="Medium Shading 1 - Accent 51"/>
    <w:basedOn w:val="TableNormal"/>
    <w:next w:val="MediumShading1-Accent5"/>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51">
    <w:name w:val="Medium Shading 2 - Accent 51"/>
    <w:basedOn w:val="TableNormal"/>
    <w:next w:val="MediumShading2-Accent5"/>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51">
    <w:name w:val="Medium List 1 - Accent 51"/>
    <w:basedOn w:val="TableNormal"/>
    <w:next w:val="MediumList1-Accent5"/>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4BACC6" w:themeColor="accent5"/>
        <w:bottom w:val="single" w:sz="8" w:space="0" w:color="4BACC6" w:themeColor="accent5"/>
      </w:tblBorders>
    </w:tblPr>
    <w:tblStylePr w:type="firstRow">
      <w:rPr>
        <w:rFonts w:ascii="Calibri" w:eastAsia="MS Gothic" w:hAnsi="Calibri" w:cs="Shruti"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2-Accent51">
    <w:name w:val="Medium List 2 - Accent 51"/>
    <w:basedOn w:val="TableNormal"/>
    <w:next w:val="MediumList2-Accent5"/>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51">
    <w:name w:val="Medium Grid 1 - Accent 51"/>
    <w:basedOn w:val="TableNormal"/>
    <w:next w:val="MediumGrid1-Accent5"/>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2-Accent51">
    <w:name w:val="Medium Grid 2 - Accent 51"/>
    <w:basedOn w:val="TableNormal"/>
    <w:next w:val="MediumGrid2-Accent5"/>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3-Accent51">
    <w:name w:val="Medium Grid 3 - Accent 51"/>
    <w:basedOn w:val="TableNormal"/>
    <w:next w:val="MediumGrid3-Accent5"/>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DarkList-Accent51">
    <w:name w:val="Dark List - Accent 51"/>
    <w:basedOn w:val="TableNormal"/>
    <w:next w:val="DarkList-Accent5"/>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olorfulShading-Accent51">
    <w:name w:val="Colorful Shading - Accent 51"/>
    <w:basedOn w:val="TableNormal"/>
    <w:next w:val="ColorfulShading-Accent5"/>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List-Accent51">
    <w:name w:val="Colorful List - Accent 51"/>
    <w:basedOn w:val="TableNormal"/>
    <w:next w:val="ColorfulList-Accent5"/>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Grid-Accent51">
    <w:name w:val="Colorful Grid - Accent 51"/>
    <w:basedOn w:val="TableNormal"/>
    <w:next w:val="ColorfulGrid-Accent5"/>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LightShading-Accent61">
    <w:name w:val="Light Shading - Accent 61"/>
    <w:basedOn w:val="TableNormal"/>
    <w:next w:val="LightShading-Accent6"/>
    <w:uiPriority w:val="60"/>
    <w:semiHidden/>
    <w:unhideWhenUsed/>
    <w:rsid w:val="009D6F17"/>
    <w:pPr>
      <w:spacing w:after="0" w:line="240" w:lineRule="auto"/>
    </w:pPr>
    <w:rPr>
      <w:rFonts w:ascii="Cambria" w:eastAsia="MS Mincho" w:hAnsi="Cambria" w:cs="Shruti"/>
      <w:color w:val="E36C0A" w:themeColor="accent6" w:themeShade="BF"/>
    </w:rPr>
    <w:tblPr>
      <w:tblStyleRowBandSize w:val="1"/>
      <w:tblStyleColBandSize w:val="1"/>
      <w:tblInd w:w="0" w:type="nil"/>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Accent61">
    <w:name w:val="Light List - Accent 61"/>
    <w:basedOn w:val="TableNormal"/>
    <w:next w:val="LightList-Accent6"/>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Accent61">
    <w:name w:val="Light Grid - Accent 61"/>
    <w:basedOn w:val="TableNormal"/>
    <w:next w:val="LightGrid-Accent6"/>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Accent61">
    <w:name w:val="Medium Shading 1 - Accent 61"/>
    <w:basedOn w:val="TableNormal"/>
    <w:next w:val="MediumShading1-Accent6"/>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61">
    <w:name w:val="Medium List 1 - Accent 61"/>
    <w:basedOn w:val="TableNormal"/>
    <w:next w:val="MediumList1-Accent6"/>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F79646" w:themeColor="accent6"/>
        <w:bottom w:val="single" w:sz="8" w:space="0" w:color="F79646" w:themeColor="accent6"/>
      </w:tblBorders>
    </w:tblPr>
    <w:tblStylePr w:type="firstRow">
      <w:rPr>
        <w:rFonts w:ascii="Calibri" w:eastAsia="MS Gothic" w:hAnsi="Calibri" w:cs="Shruti"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Accent61">
    <w:name w:val="Medium List 2 - Accent 61"/>
    <w:basedOn w:val="TableNormal"/>
    <w:next w:val="MediumList2-Accent6"/>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61">
    <w:name w:val="Medium Grid 1 - Accent 61"/>
    <w:basedOn w:val="TableNormal"/>
    <w:next w:val="MediumGrid1-Accent6"/>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Accent61">
    <w:name w:val="Medium Grid 2 - Accent 61"/>
    <w:basedOn w:val="TableNormal"/>
    <w:next w:val="MediumGrid2-Accent6"/>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Accent61">
    <w:name w:val="Medium Grid 3 - Accent 61"/>
    <w:basedOn w:val="TableNormal"/>
    <w:next w:val="MediumGrid3-Accent6"/>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Accent61">
    <w:name w:val="Dark List - Accent 61"/>
    <w:basedOn w:val="TableNormal"/>
    <w:next w:val="DarkList-Accent6"/>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Accent61">
    <w:name w:val="Colorful Shading - Accent 61"/>
    <w:basedOn w:val="TableNormal"/>
    <w:next w:val="ColorfulShading-Accent6"/>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61">
    <w:name w:val="Colorful List - Accent 61"/>
    <w:basedOn w:val="TableNormal"/>
    <w:next w:val="ColorfulList-Accent6"/>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Accent61">
    <w:name w:val="Colorful Grid - Accent 61"/>
    <w:basedOn w:val="TableNormal"/>
    <w:next w:val="ColorfulGrid-Accent6"/>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4095</Words>
  <Characters>23345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Pinak Sakariya</cp:lastModifiedBy>
  <cp:revision>14</cp:revision>
  <dcterms:created xsi:type="dcterms:W3CDTF">2026-09-22T16:41:00Z</dcterms:created>
  <dcterms:modified xsi:type="dcterms:W3CDTF">2026-09-23T05:31:00Z</dcterms:modified>
  <cp:category/>
</cp:coreProperties>
</file>