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A007" w14:textId="77777777" w:rsidR="00581754" w:rsidRPr="00F2097E" w:rsidRDefault="006B33B6" w:rsidP="00F2097E">
      <w:pPr>
        <w:spacing w:after="0"/>
        <w:jc w:val="center"/>
        <w:rPr>
          <w:sz w:val="18"/>
          <w:szCs w:val="20"/>
        </w:rPr>
      </w:pPr>
      <w:r w:rsidRPr="00F2097E">
        <w:rPr>
          <w:b/>
          <w:sz w:val="28"/>
          <w:szCs w:val="20"/>
        </w:rPr>
        <w:t>PRACTICAL MANUAL</w:t>
      </w:r>
    </w:p>
    <w:p w14:paraId="24E900B0" w14:textId="64D0AE2F" w:rsidR="00581754" w:rsidRPr="00F2097E" w:rsidRDefault="006B33B6" w:rsidP="00F2097E">
      <w:pPr>
        <w:pStyle w:val="Title"/>
        <w:spacing w:after="0"/>
        <w:jc w:val="center"/>
        <w:rPr>
          <w:color w:val="auto"/>
          <w:sz w:val="28"/>
          <w:szCs w:val="28"/>
        </w:rPr>
      </w:pPr>
      <w:r w:rsidRPr="00F2097E">
        <w:rPr>
          <w:color w:val="auto"/>
          <w:sz w:val="28"/>
          <w:szCs w:val="28"/>
        </w:rPr>
        <w:t>Digital Forensics &amp;</w:t>
      </w:r>
      <w:r w:rsidR="00F2097E" w:rsidRPr="00F2097E">
        <w:rPr>
          <w:color w:val="auto"/>
          <w:sz w:val="28"/>
          <w:szCs w:val="28"/>
        </w:rPr>
        <w:t xml:space="preserve"> </w:t>
      </w:r>
      <w:r w:rsidRPr="00F2097E">
        <w:rPr>
          <w:color w:val="auto"/>
          <w:sz w:val="28"/>
          <w:szCs w:val="28"/>
        </w:rPr>
        <w:t>Incident Response</w:t>
      </w:r>
    </w:p>
    <w:p w14:paraId="70D31FE5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t>Contents</w:t>
      </w:r>
    </w:p>
    <w:p w14:paraId="160FB768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1 – Evidence Acquisition with FTK Imager</w:t>
      </w:r>
    </w:p>
    <w:p w14:paraId="73FBD03E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2 – Deleted File Recovery and Activity Timeline with Autopsy</w:t>
      </w:r>
    </w:p>
    <w:p w14:paraId="1E70D4F5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3 – Windows Registry Forensic Analysis</w:t>
      </w:r>
    </w:p>
    <w:p w14:paraId="69A68D59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4 – Windows Event Log Analysis</w:t>
      </w:r>
    </w:p>
    <w:p w14:paraId="35898113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5 – Network Forensics with Wireshark</w:t>
      </w:r>
    </w:p>
    <w:p w14:paraId="77298566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6 – Email Forensics</w:t>
      </w:r>
    </w:p>
    <w:p w14:paraId="0EEF8F8C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7 – Hash Comparison Using PowerShell</w:t>
      </w:r>
    </w:p>
    <w:p w14:paraId="17629A25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8 – USB Device History</w:t>
      </w:r>
    </w:p>
    <w:p w14:paraId="3CC03E54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9 – NTFS MACB Timestamps and USN Journal</w:t>
      </w:r>
    </w:p>
    <w:p w14:paraId="362401E5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Practical 10 – RAM Acquisition and Memory Forensics</w:t>
      </w:r>
    </w:p>
    <w:p w14:paraId="1E697ED1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Additional Online Practice – Virtual Labs</w:t>
      </w:r>
    </w:p>
    <w:p w14:paraId="5032DC7C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TryHackMe DFIR Learning Rooms</w:t>
      </w:r>
    </w:p>
    <w:p w14:paraId="4A41629A" w14:textId="77777777" w:rsidR="00581754" w:rsidRPr="00F2097E" w:rsidRDefault="006B33B6">
      <w:pPr>
        <w:pStyle w:val="ListBullet"/>
        <w:spacing w:after="40"/>
        <w:rPr>
          <w:sz w:val="24"/>
          <w:szCs w:val="28"/>
        </w:rPr>
      </w:pPr>
      <w:r w:rsidRPr="00F2097E">
        <w:rPr>
          <w:sz w:val="24"/>
          <w:szCs w:val="28"/>
        </w:rPr>
        <w:t>Suggested Practical Report Format</w:t>
      </w:r>
    </w:p>
    <w:p w14:paraId="49709AD1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t>Laboratory Guidelines and Evidence Handling</w:t>
      </w:r>
    </w:p>
    <w:p w14:paraId="7FF01AD7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Perform investigations only on systems, images, logs, email samples, and network captures that you own or have explicit authorization to examine.</w:t>
      </w:r>
    </w:p>
    <w:p w14:paraId="39429EEB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For real evidence, document the case identifier, evidence item, collector, date/time, location, seal condition, transfers, and every examination action.</w:t>
      </w:r>
    </w:p>
    <w:p w14:paraId="4BD77E1A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Use a hardware or suitable software write blocker when acquiring storage media where feasible. Do not boot a suspect drive directly.</w:t>
      </w:r>
    </w:p>
    <w:p w14:paraId="250D9865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Calculate and record cryptographic hashes before and after copying or processing evidence where appropriate. A matching hash supports integrity of the compared data but does not alone establish authenticity or lawful collection.</w:t>
      </w:r>
    </w:p>
    <w:p w14:paraId="159C1237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Preserve original evidence. Perform analysis on verified forensic copies and keep notes, screenshots, tool names/versions, timestamps, and findings.</w:t>
      </w:r>
    </w:p>
    <w:p w14:paraId="1F739250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For email exercises, use a synthetic/sample email or an instructor-provided .eml file. Do not upload private emails or personal data to public services.</w:t>
      </w:r>
    </w:p>
    <w:p w14:paraId="2FC0C1BC" w14:textId="77777777" w:rsidR="00581754" w:rsidRPr="00F2097E" w:rsidRDefault="006B33B6" w:rsidP="00F2097E">
      <w:pPr>
        <w:pStyle w:val="ListBullet"/>
        <w:spacing w:after="40"/>
        <w:jc w:val="both"/>
        <w:rPr>
          <w:sz w:val="22"/>
          <w:szCs w:val="24"/>
        </w:rPr>
      </w:pPr>
      <w:r w:rsidRPr="00F2097E">
        <w:rPr>
          <w:sz w:val="22"/>
          <w:szCs w:val="24"/>
        </w:rPr>
        <w:t>For network forensics, use instructor-provided PCAPs or traffic from an authorized lab environment only.</w:t>
      </w:r>
    </w:p>
    <w:p w14:paraId="10D50564" w14:textId="77777777" w:rsidR="00581754" w:rsidRPr="00F2097E" w:rsidRDefault="006B33B6">
      <w:r w:rsidRPr="00F2097E">
        <w:br w:type="page"/>
      </w:r>
    </w:p>
    <w:p w14:paraId="573C9ABA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1 – Evidence Acquisition with FTK Imager</w:t>
      </w:r>
    </w:p>
    <w:p w14:paraId="4B08C3C3" w14:textId="159246BC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Create a forensic image of an instructor-provided USB device, verify its integrity using hash values, and document chain of custody.</w:t>
      </w:r>
    </w:p>
    <w:p w14:paraId="2A4AE2CA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FTK Imager; approved USB evidence device; write blocker where available; evidence/chain-of-custody form.</w:t>
      </w:r>
    </w:p>
    <w:p w14:paraId="15EB15C9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76AF6E8C" w14:textId="77777777" w:rsidR="00581754" w:rsidRPr="00F2097E" w:rsidRDefault="006B33B6">
      <w:pPr>
        <w:pStyle w:val="ListNumber"/>
        <w:spacing w:after="40"/>
      </w:pPr>
      <w:r w:rsidRPr="00F2097E">
        <w:t>Record the evidence identifier, device make/model, serial number (if available), date/time, collector, and condition.</w:t>
      </w:r>
    </w:p>
    <w:p w14:paraId="4330E958" w14:textId="77777777" w:rsidR="00581754" w:rsidRPr="00F2097E" w:rsidRDefault="006B33B6">
      <w:pPr>
        <w:pStyle w:val="ListNumber"/>
        <w:spacing w:after="40"/>
      </w:pPr>
      <w:r w:rsidRPr="00F2097E">
        <w:t>Connect the evidence device through a write blocker where available.</w:t>
      </w:r>
    </w:p>
    <w:p w14:paraId="4674B1CE" w14:textId="77777777" w:rsidR="00581754" w:rsidRPr="00F2097E" w:rsidRDefault="006B33B6">
      <w:pPr>
        <w:pStyle w:val="ListNumber"/>
        <w:spacing w:after="40"/>
      </w:pPr>
      <w:r w:rsidRPr="00F2097E">
        <w:t>Open FTK Imager and select the appropriate image-creation option for the source device.</w:t>
      </w:r>
    </w:p>
    <w:p w14:paraId="05D607B4" w14:textId="77777777" w:rsidR="00581754" w:rsidRPr="00F2097E" w:rsidRDefault="006B33B6">
      <w:pPr>
        <w:pStyle w:val="ListNumber"/>
        <w:spacing w:after="40"/>
      </w:pPr>
      <w:r w:rsidRPr="00F2097E">
        <w:t>Enter case and evidence details, choose a suitable image format (for example, E01), and select the destination on a separate storage device.</w:t>
      </w:r>
    </w:p>
    <w:p w14:paraId="7EF22C06" w14:textId="77777777" w:rsidR="00581754" w:rsidRPr="00F2097E" w:rsidRDefault="006B33B6">
      <w:pPr>
        <w:pStyle w:val="ListNumber"/>
        <w:spacing w:after="40"/>
      </w:pPr>
      <w:r w:rsidRPr="00F2097E">
        <w:t>Enable verification and hashing options available in the installed version, then start acquisition.</w:t>
      </w:r>
    </w:p>
    <w:p w14:paraId="2B8FE5C1" w14:textId="77777777" w:rsidR="00581754" w:rsidRPr="00F2097E" w:rsidRDefault="006B33B6">
      <w:pPr>
        <w:pStyle w:val="ListNumber"/>
        <w:spacing w:after="40"/>
      </w:pPr>
      <w:r w:rsidRPr="00F2097E">
        <w:t>Save the acquisition log and verification report. Record the hash values and any warnings.</w:t>
      </w:r>
    </w:p>
    <w:p w14:paraId="4A6DF574" w14:textId="77777777" w:rsidR="00581754" w:rsidRPr="00F2097E" w:rsidRDefault="006B33B6">
      <w:pPr>
        <w:pStyle w:val="ListNumber"/>
        <w:spacing w:after="40"/>
      </w:pPr>
      <w:r w:rsidRPr="00F2097E">
        <w:t>Compare the recorded values with the verification results and complete the chain-of-custody form.</w:t>
      </w:r>
    </w:p>
    <w:p w14:paraId="776E42E5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5C0950A3" w14:textId="77777777" w:rsidR="00581754" w:rsidRPr="00F2097E" w:rsidRDefault="006B33B6">
      <w:r w:rsidRPr="00F2097E">
        <w:t>Image file, acquisition/verification report, recorded hash values, completed chain-of-custody form, and screenshots.</w:t>
      </w:r>
    </w:p>
    <w:p w14:paraId="6C676A62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56692464" w14:textId="77777777" w:rsidR="00581754" w:rsidRPr="00F2097E" w:rsidRDefault="006B33B6">
      <w:r w:rsidRPr="00F2097E">
        <w:rPr>
          <w:i/>
        </w:rPr>
        <w:t>Never save the image file back to the evidence device. Use only instructor-authorized media.</w:t>
      </w:r>
    </w:p>
    <w:p w14:paraId="1AA5F4A9" w14:textId="77777777" w:rsidR="00581754" w:rsidRPr="00F2097E" w:rsidRDefault="006B33B6">
      <w:r w:rsidRPr="00F2097E">
        <w:br w:type="page"/>
      </w:r>
    </w:p>
    <w:p w14:paraId="6BA7B32F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2 – Deleted File Recovery and Activity Timeline with Autopsy</w:t>
      </w:r>
    </w:p>
    <w:p w14:paraId="1B921055" w14:textId="31AFF616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Examine an instructor-provided forensic disk image, identify deleted files and user activity artefacts, and build a chronological timeline.</w:t>
      </w:r>
    </w:p>
    <w:p w14:paraId="4D8942E7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Autopsy; instructor-provided E01 or supported disk image.</w:t>
      </w:r>
    </w:p>
    <w:p w14:paraId="25D87056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7B5A539A" w14:textId="77777777" w:rsidR="00581754" w:rsidRPr="00F2097E" w:rsidRDefault="006B33B6" w:rsidP="00567B03">
      <w:pPr>
        <w:pStyle w:val="ListNumber"/>
        <w:numPr>
          <w:ilvl w:val="0"/>
          <w:numId w:val="10"/>
        </w:numPr>
        <w:spacing w:after="40"/>
      </w:pPr>
      <w:r w:rsidRPr="00F2097E">
        <w:t>Create a new case in Autopsy and enter the case details.</w:t>
      </w:r>
    </w:p>
    <w:p w14:paraId="53463C45" w14:textId="77777777" w:rsidR="00581754" w:rsidRPr="00F2097E" w:rsidRDefault="006B33B6">
      <w:pPr>
        <w:pStyle w:val="ListNumber"/>
        <w:spacing w:after="40"/>
      </w:pPr>
      <w:r w:rsidRPr="00F2097E">
        <w:t>A</w:t>
      </w:r>
      <w:r w:rsidRPr="00F2097E">
        <w:t>dd the provided disk image as a data source.</w:t>
      </w:r>
    </w:p>
    <w:p w14:paraId="488310B0" w14:textId="77777777" w:rsidR="00581754" w:rsidRPr="00F2097E" w:rsidRDefault="006B33B6">
      <w:pPr>
        <w:pStyle w:val="ListNumber"/>
        <w:spacing w:after="40"/>
      </w:pPr>
      <w:r w:rsidRPr="00F2097E">
        <w:t>Select appropriate ingest modules and allow processing to complete.</w:t>
      </w:r>
    </w:p>
    <w:p w14:paraId="6723FFCF" w14:textId="77777777" w:rsidR="00581754" w:rsidRPr="00F2097E" w:rsidRDefault="006B33B6">
      <w:pPr>
        <w:pStyle w:val="ListNumber"/>
        <w:spacing w:after="40"/>
      </w:pPr>
      <w:r w:rsidRPr="00F2097E">
        <w:t>Review the file tree, deleted/unallocated entries, keyword search results, browser artefacts, and recent activity artefacts available in the image.</w:t>
      </w:r>
    </w:p>
    <w:p w14:paraId="6B199A2A" w14:textId="77777777" w:rsidR="00581754" w:rsidRPr="00F2097E" w:rsidRDefault="006B33B6">
      <w:pPr>
        <w:pStyle w:val="ListNumber"/>
        <w:spacing w:after="40"/>
      </w:pPr>
      <w:r w:rsidRPr="00F2097E">
        <w:t>Open the timeline view and filter to relevant time ranges or artefact categories.</w:t>
      </w:r>
    </w:p>
    <w:p w14:paraId="503C21A9" w14:textId="77777777" w:rsidR="00581754" w:rsidRPr="00F2097E" w:rsidRDefault="006B33B6">
      <w:pPr>
        <w:pStyle w:val="ListNumber"/>
        <w:spacing w:after="40"/>
      </w:pPr>
      <w:r w:rsidRPr="00F2097E">
        <w:t>Correlate at least five events and record the source artefact, timestamp, interpretation, and limitations.</w:t>
      </w:r>
    </w:p>
    <w:p w14:paraId="2DE43985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277F7717" w14:textId="77777777" w:rsidR="00581754" w:rsidRPr="00F2097E" w:rsidRDefault="006B33B6">
      <w:r w:rsidRPr="00F2097E">
        <w:t>Screenshots of recovered/deleted entries, relevant artefact tables, timeline export (if available), and a short evidence-based narrative.</w:t>
      </w:r>
    </w:p>
    <w:p w14:paraId="600863A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3CE4D823" w14:textId="29A6335D" w:rsidR="00581754" w:rsidRPr="00F2097E" w:rsidRDefault="006B33B6">
      <w:r w:rsidRPr="00F2097E">
        <w:rPr>
          <w:i/>
        </w:rPr>
        <w:t>A deleted-file entry does not guarantee the file's contents can be recovered. Avoid cl</w:t>
      </w:r>
      <w:r w:rsidR="00295E5B">
        <w:rPr>
          <w:i/>
        </w:rPr>
        <w:t>aim</w:t>
      </w:r>
      <w:r w:rsidRPr="00F2097E">
        <w:rPr>
          <w:i/>
        </w:rPr>
        <w:t>ing copying or intent based only on temporal proximity.</w:t>
      </w:r>
    </w:p>
    <w:p w14:paraId="32448CF5" w14:textId="77777777" w:rsidR="00581754" w:rsidRPr="00F2097E" w:rsidRDefault="006B33B6">
      <w:r w:rsidRPr="00F2097E">
        <w:br w:type="page"/>
      </w:r>
    </w:p>
    <w:p w14:paraId="0AE06F78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3 – Windows Registry Forensic Analysis</w:t>
      </w:r>
    </w:p>
    <w:p w14:paraId="5F21079D" w14:textId="58DE68EF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Examine Windows Registry artefacts to identify application execution traces, USB device history, recent documents, and possible persistence entries.</w:t>
      </w:r>
    </w:p>
    <w:p w14:paraId="112DF4A5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Autopsy Registry modules and/or Registry Explorer; instructor-provided forensic image.</w:t>
      </w:r>
    </w:p>
    <w:p w14:paraId="2B0F12EB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7C5584F4" w14:textId="77777777" w:rsidR="00581754" w:rsidRPr="00F2097E" w:rsidRDefault="006B33B6" w:rsidP="00567B03">
      <w:pPr>
        <w:pStyle w:val="ListNumber"/>
        <w:numPr>
          <w:ilvl w:val="0"/>
          <w:numId w:val="11"/>
        </w:numPr>
        <w:spacing w:after="40"/>
      </w:pPr>
      <w:r w:rsidRPr="00F2097E">
        <w:t>Open the approved case/image and locate the relevant Registry hive files.</w:t>
      </w:r>
    </w:p>
    <w:p w14:paraId="77DA7EB2" w14:textId="77777777" w:rsidR="00581754" w:rsidRPr="00F2097E" w:rsidRDefault="006B33B6">
      <w:pPr>
        <w:pStyle w:val="ListNumber"/>
        <w:spacing w:after="40"/>
      </w:pPr>
      <w:r w:rsidRPr="00F2097E">
        <w:t>R</w:t>
      </w:r>
      <w:r w:rsidRPr="00F2097E">
        <w:t>eview UserAssist entries where available and document any decoded application execution records.</w:t>
      </w:r>
    </w:p>
    <w:p w14:paraId="143B6ED3" w14:textId="77777777" w:rsidR="00581754" w:rsidRPr="00F2097E" w:rsidRDefault="006B33B6">
      <w:pPr>
        <w:pStyle w:val="ListNumber"/>
        <w:spacing w:after="40"/>
      </w:pPr>
      <w:r w:rsidRPr="00F2097E">
        <w:t>Examine USBSTOR-related artefacts and record device descriptors/serial information available in the image.</w:t>
      </w:r>
    </w:p>
    <w:p w14:paraId="47174761" w14:textId="77777777" w:rsidR="00581754" w:rsidRPr="00F2097E" w:rsidRDefault="006B33B6">
      <w:pPr>
        <w:pStyle w:val="ListNumber"/>
        <w:spacing w:after="40"/>
      </w:pPr>
      <w:r w:rsidRPr="00F2097E">
        <w:t>Review RecentDocs and Run/RunOnce entries where present.</w:t>
      </w:r>
    </w:p>
    <w:p w14:paraId="631A2CF4" w14:textId="77777777" w:rsidR="00581754" w:rsidRPr="00F2097E" w:rsidRDefault="006B33B6">
      <w:pPr>
        <w:pStyle w:val="ListNumber"/>
        <w:spacing w:after="40"/>
      </w:pPr>
      <w:r w:rsidRPr="00F2097E">
        <w:t>For each relevant artefact, record the hive, key path, value, timestamp (if available), and its evidential limitation.</w:t>
      </w:r>
    </w:p>
    <w:p w14:paraId="7E3B68E0" w14:textId="77777777" w:rsidR="00581754" w:rsidRPr="00F2097E" w:rsidRDefault="006B33B6">
      <w:pPr>
        <w:pStyle w:val="ListNumber"/>
        <w:spacing w:after="40"/>
      </w:pPr>
      <w:r w:rsidRPr="00F2097E">
        <w:t>Correlate findings with other artefacts before making a conclusion.</w:t>
      </w:r>
    </w:p>
    <w:p w14:paraId="48334A38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72B30F19" w14:textId="77777777" w:rsidR="00581754" w:rsidRPr="00F2097E" w:rsidRDefault="006B33B6">
      <w:r w:rsidRPr="00F2097E">
        <w:t>Registry artefact table with paths, values, timestamps where available, screenshots, and a short interpretation.</w:t>
      </w:r>
    </w:p>
    <w:p w14:paraId="5A571A3B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5A9635DB" w14:textId="77777777" w:rsidR="00581754" w:rsidRPr="00F2097E" w:rsidRDefault="006B33B6">
      <w:r w:rsidRPr="00F2097E">
        <w:rPr>
          <w:i/>
        </w:rPr>
        <w:t>Registry artefacts can show traces of activity but do not always establish exactly what a user did or prove malicious intent.</w:t>
      </w:r>
    </w:p>
    <w:p w14:paraId="4F9CE607" w14:textId="77777777" w:rsidR="00581754" w:rsidRPr="00F2097E" w:rsidRDefault="006B33B6">
      <w:r w:rsidRPr="00F2097E">
        <w:br w:type="page"/>
      </w:r>
    </w:p>
    <w:p w14:paraId="513181B8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4 – Windows Event Log Analysis</w:t>
      </w:r>
    </w:p>
    <w:p w14:paraId="734A4E40" w14:textId="48A55C57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Identify significant Windows event IDs from Event Viewer and explain what each event can indicate during an investigation.</w:t>
      </w:r>
    </w:p>
    <w:p w14:paraId="04A8E85C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Windows Event Viewer on an authorized lab computer; instructor-provided EVTX files if available.</w:t>
      </w:r>
    </w:p>
    <w:p w14:paraId="5EE6D5AE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58A06042" w14:textId="77777777" w:rsidR="00581754" w:rsidRPr="00F2097E" w:rsidRDefault="006B33B6" w:rsidP="00567B03">
      <w:pPr>
        <w:pStyle w:val="ListNumber"/>
        <w:numPr>
          <w:ilvl w:val="0"/>
          <w:numId w:val="12"/>
        </w:numPr>
        <w:spacing w:after="40"/>
      </w:pPr>
      <w:r w:rsidRPr="00F2097E">
        <w:t>Open Event Viewer and review Windows Logs, especially Security and System.</w:t>
      </w:r>
    </w:p>
    <w:p w14:paraId="1B999AF9" w14:textId="77777777" w:rsidR="00581754" w:rsidRPr="00F2097E" w:rsidRDefault="006B33B6">
      <w:pPr>
        <w:pStyle w:val="ListNumber"/>
        <w:spacing w:after="40"/>
      </w:pPr>
      <w:r w:rsidRPr="00F2097E">
        <w:t>F</w:t>
      </w:r>
      <w:r w:rsidRPr="00F2097E">
        <w:t>ilter events by a selected time range and record the event ID, provider, timestamp, account/computer fields, and message.</w:t>
      </w:r>
    </w:p>
    <w:p w14:paraId="6EDAF182" w14:textId="77777777" w:rsidR="00581754" w:rsidRPr="00F2097E" w:rsidRDefault="006B33B6">
      <w:pPr>
        <w:pStyle w:val="ListNumber"/>
        <w:spacing w:after="40"/>
      </w:pPr>
      <w:r w:rsidRPr="00F2097E">
        <w:t>Investigate relevant examples such as 4624 (successful logon), 4625 (failed logon), 4720 (user account created), and 7045 (service installed), where present.</w:t>
      </w:r>
    </w:p>
    <w:p w14:paraId="60700B20" w14:textId="77777777" w:rsidR="00581754" w:rsidRPr="00F2097E" w:rsidRDefault="006B33B6">
      <w:pPr>
        <w:pStyle w:val="ListNumber"/>
        <w:spacing w:after="40"/>
      </w:pPr>
      <w:r w:rsidRPr="00F2097E">
        <w:t>Explain what each event supports and what additional evidence would be needed to confirm an incident.</w:t>
      </w:r>
    </w:p>
    <w:p w14:paraId="4567B10D" w14:textId="77777777" w:rsidR="00581754" w:rsidRPr="00F2097E" w:rsidRDefault="006B33B6">
      <w:pPr>
        <w:pStyle w:val="ListNumber"/>
        <w:spacing w:after="40"/>
      </w:pPr>
      <w:r w:rsidRPr="00F2097E">
        <w:t>Export or capture relevant event details without altering the source logs.</w:t>
      </w:r>
    </w:p>
    <w:p w14:paraId="3600252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3E9F06F0" w14:textId="77777777" w:rsidR="00581754" w:rsidRPr="00F2097E" w:rsidRDefault="006B33B6">
      <w:r w:rsidRPr="00F2097E">
        <w:t>A table of at least five relevant events, screenshots, and a brief interpretation for each.</w:t>
      </w:r>
    </w:p>
    <w:p w14:paraId="75DA0BFC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490ACAD7" w14:textId="77777777" w:rsidR="00581754" w:rsidRPr="00F2097E" w:rsidRDefault="006B33B6">
      <w:r w:rsidRPr="00F2097E">
        <w:rPr>
          <w:i/>
        </w:rPr>
        <w:t>Event IDs must be interpreted with event details, logon type, host role, and surrounding events; an event ID alone is not proof of compromise.</w:t>
      </w:r>
    </w:p>
    <w:p w14:paraId="3E148388" w14:textId="77777777" w:rsidR="00581754" w:rsidRPr="00F2097E" w:rsidRDefault="006B33B6">
      <w:r w:rsidRPr="00F2097E">
        <w:br w:type="page"/>
      </w:r>
    </w:p>
    <w:p w14:paraId="3406C1B0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5 – Network Forensics with Wireshark</w:t>
      </w:r>
    </w:p>
    <w:p w14:paraId="02414925" w14:textId="0ED31043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Analyze an instructor-provided PCAP to identify protocols, suspicious traffic patterns, and a defensible event timeline.</w:t>
      </w:r>
    </w:p>
    <w:p w14:paraId="1D9FB981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Wireshark; instructor-provided PCAP; NetworkMiner if available.</w:t>
      </w:r>
    </w:p>
    <w:p w14:paraId="139C5206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6F037795" w14:textId="77777777" w:rsidR="00581754" w:rsidRPr="00F2097E" w:rsidRDefault="006B33B6" w:rsidP="00567B03">
      <w:pPr>
        <w:pStyle w:val="ListNumber"/>
        <w:numPr>
          <w:ilvl w:val="0"/>
          <w:numId w:val="13"/>
        </w:numPr>
        <w:spacing w:after="40"/>
      </w:pPr>
      <w:r w:rsidRPr="00F2097E">
        <w:t>Open the authorized PCAP file in Wireshark and record its filename and hash if required.</w:t>
      </w:r>
    </w:p>
    <w:p w14:paraId="730F934D" w14:textId="77777777" w:rsidR="00581754" w:rsidRPr="00F2097E" w:rsidRDefault="006B33B6">
      <w:pPr>
        <w:pStyle w:val="ListNumber"/>
        <w:spacing w:after="40"/>
      </w:pPr>
      <w:r w:rsidRPr="00F2097E">
        <w:t>R</w:t>
      </w:r>
      <w:r w:rsidRPr="00F2097E">
        <w:t>eview the protocol hierarchy and conversations to identify relevant hosts and protocols.</w:t>
      </w:r>
    </w:p>
    <w:p w14:paraId="3792DAB3" w14:textId="77777777" w:rsidR="00581754" w:rsidRPr="00F2097E" w:rsidRDefault="006B33B6">
      <w:pPr>
        <w:pStyle w:val="ListNumber"/>
        <w:spacing w:after="40"/>
      </w:pPr>
      <w:r w:rsidRPr="00F2097E">
        <w:t>Use appropriate display filters such as dns, http, tcp.port, ip.addr, or smtp as relevant to the capture.</w:t>
      </w:r>
    </w:p>
    <w:p w14:paraId="17DCC3E5" w14:textId="77777777" w:rsidR="00581754" w:rsidRPr="00F2097E" w:rsidRDefault="006B33B6">
      <w:pPr>
        <w:pStyle w:val="ListNumber"/>
        <w:spacing w:after="40"/>
      </w:pPr>
      <w:r w:rsidRPr="00F2097E">
        <w:t>Follow selected TCP streams and inspect DNS queries, HTTP requests, or other relevant protocol details.</w:t>
      </w:r>
    </w:p>
    <w:p w14:paraId="0B53EAE2" w14:textId="77777777" w:rsidR="00581754" w:rsidRPr="00F2097E" w:rsidRDefault="006B33B6">
      <w:pPr>
        <w:pStyle w:val="ListNumber"/>
        <w:spacing w:after="40"/>
      </w:pPr>
      <w:r w:rsidRPr="00F2097E">
        <w:t>Record timestamps, source/destination addresses, ports, protocol, observed behaviour, and supporting packet numbers.</w:t>
      </w:r>
    </w:p>
    <w:p w14:paraId="2D66868B" w14:textId="77777777" w:rsidR="00581754" w:rsidRPr="00F2097E" w:rsidRDefault="006B33B6">
      <w:pPr>
        <w:pStyle w:val="ListNumber"/>
        <w:spacing w:after="40"/>
      </w:pPr>
      <w:r w:rsidRPr="00F2097E">
        <w:t>Build a timeline and distinguish direct observations from hypotheses.</w:t>
      </w:r>
    </w:p>
    <w:p w14:paraId="51443CF0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41E2B71A" w14:textId="77777777" w:rsidR="00581754" w:rsidRPr="00F2097E" w:rsidRDefault="006B33B6">
      <w:r w:rsidRPr="00F2097E">
        <w:t>Screenshots of relevant packets/streams, a host and event table, and a short timeline-based analysis.</w:t>
      </w:r>
    </w:p>
    <w:p w14:paraId="31973A36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11A0F453" w14:textId="77777777" w:rsidR="00581754" w:rsidRPr="00F2097E" w:rsidRDefault="006B33B6">
      <w:r w:rsidRPr="00F2097E">
        <w:rPr>
          <w:i/>
        </w:rPr>
        <w:t>Do not capture or inspect third-party traffic without authorization. Credentials may be visible only if the traffic is unencrypted and the capture contains them.</w:t>
      </w:r>
    </w:p>
    <w:p w14:paraId="66C9CB4C" w14:textId="77777777" w:rsidR="00581754" w:rsidRPr="00F2097E" w:rsidRDefault="006B33B6">
      <w:r w:rsidRPr="00F2097E">
        <w:br w:type="page"/>
      </w:r>
    </w:p>
    <w:p w14:paraId="668916D2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6 – Email Forensics</w:t>
      </w:r>
    </w:p>
    <w:p w14:paraId="343D6BED" w14:textId="3801A83D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Analyze a sample email header and identify technical indicators that may suggest spoofing or suspicious routing.</w:t>
      </w:r>
    </w:p>
    <w:p w14:paraId="336243AE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Instructor-provided .eml/header sample; text editor or mail client with raw-header view.</w:t>
      </w:r>
    </w:p>
    <w:p w14:paraId="5BCB4938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20C4CF79" w14:textId="77777777" w:rsidR="00581754" w:rsidRPr="00F2097E" w:rsidRDefault="006B33B6" w:rsidP="00567B03">
      <w:pPr>
        <w:pStyle w:val="ListNumber"/>
        <w:numPr>
          <w:ilvl w:val="0"/>
          <w:numId w:val="14"/>
        </w:numPr>
        <w:spacing w:after="40"/>
      </w:pPr>
      <w:r w:rsidRPr="00F2097E">
        <w:t xml:space="preserve">Use a synthetic email, a public training sample, or an </w:t>
      </w:r>
      <w:proofErr w:type="gramStart"/>
      <w:r w:rsidRPr="00F2097E">
        <w:t>instructor-provided</w:t>
      </w:r>
      <w:proofErr w:type="gramEnd"/>
      <w:r w:rsidRPr="00F2097E">
        <w:t xml:space="preserve"> .eml file.</w:t>
      </w:r>
    </w:p>
    <w:p w14:paraId="39581E8A" w14:textId="77777777" w:rsidR="00581754" w:rsidRPr="00F2097E" w:rsidRDefault="006B33B6">
      <w:pPr>
        <w:pStyle w:val="ListNumber"/>
        <w:spacing w:after="40"/>
      </w:pPr>
      <w:r w:rsidRPr="00F2097E">
        <w:t>I</w:t>
      </w:r>
      <w:r w:rsidRPr="00F2097E">
        <w:t>nspect From, Reply-To, Return-Path, Message-ID, Date, and Received headers.</w:t>
      </w:r>
    </w:p>
    <w:p w14:paraId="049855D9" w14:textId="77777777" w:rsidR="00581754" w:rsidRPr="00F2097E" w:rsidRDefault="006B33B6">
      <w:pPr>
        <w:pStyle w:val="ListNumber"/>
        <w:spacing w:after="40"/>
      </w:pPr>
      <w:r w:rsidRPr="00F2097E">
        <w:t>Read Received headers in context and note that trust depends on which mail servers added them.</w:t>
      </w:r>
    </w:p>
    <w:p w14:paraId="632224C5" w14:textId="77777777" w:rsidR="00581754" w:rsidRPr="00F2097E" w:rsidRDefault="006B33B6">
      <w:pPr>
        <w:pStyle w:val="ListNumber"/>
        <w:spacing w:after="40"/>
      </w:pPr>
      <w:r w:rsidRPr="00F2097E">
        <w:t>Review SPF, DKIM, and DMARC results if present in the sample.</w:t>
      </w:r>
    </w:p>
    <w:p w14:paraId="2FE98996" w14:textId="77777777" w:rsidR="00581754" w:rsidRPr="00F2097E" w:rsidRDefault="006B33B6">
      <w:pPr>
        <w:pStyle w:val="ListNumber"/>
        <w:spacing w:after="40"/>
      </w:pPr>
      <w:r w:rsidRPr="00F2097E">
        <w:t>List suspicious indicators and benign explanations, then state what additional evidence is required.</w:t>
      </w:r>
    </w:p>
    <w:p w14:paraId="2D50082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7256612A" w14:textId="77777777" w:rsidR="00581754" w:rsidRPr="00F2097E" w:rsidRDefault="006B33B6">
      <w:r w:rsidRPr="00F2097E">
        <w:t>Annotated header, hop/routing summary, list of indicators, and a short evidence-based verdict.</w:t>
      </w:r>
    </w:p>
    <w:p w14:paraId="76DA78A6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365363D4" w14:textId="77777777" w:rsidR="00581754" w:rsidRPr="00F2097E" w:rsidRDefault="006B33B6">
      <w:r w:rsidRPr="00F2097E">
        <w:rPr>
          <w:i/>
        </w:rPr>
        <w:t>Do not share personal inbox contents or sensitive email headers publicly. One failed authentication result alone does not conclusively prove maliciousness.</w:t>
      </w:r>
    </w:p>
    <w:p w14:paraId="382988AB" w14:textId="77777777" w:rsidR="00581754" w:rsidRPr="00F2097E" w:rsidRDefault="006B33B6">
      <w:r w:rsidRPr="00F2097E">
        <w:br w:type="page"/>
      </w:r>
    </w:p>
    <w:p w14:paraId="2C6CDAFE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7 – Hash Comparison Using PowerShell</w:t>
      </w:r>
    </w:p>
    <w:p w14:paraId="671A1810" w14:textId="3E19166F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Calculate and compare hashes of two files using CertUtil and PowerShell to determine whether their contents match.</w:t>
      </w:r>
    </w:p>
    <w:p w14:paraId="6F1A1D30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Windows PowerShell or Command Prompt; two instructor-provided sample files.</w:t>
      </w:r>
    </w:p>
    <w:p w14:paraId="57DEB28C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1574854C" w14:textId="77777777" w:rsidR="00581754" w:rsidRPr="00F2097E" w:rsidRDefault="006B33B6" w:rsidP="00567B03">
      <w:pPr>
        <w:pStyle w:val="ListNumber"/>
        <w:numPr>
          <w:ilvl w:val="0"/>
          <w:numId w:val="15"/>
        </w:numPr>
        <w:spacing w:after="40"/>
      </w:pPr>
      <w:r w:rsidRPr="00F2097E">
        <w:t>Place the two authorized sample files in a working directory and record their filenames.</w:t>
      </w:r>
    </w:p>
    <w:p w14:paraId="322A5F52" w14:textId="77777777" w:rsidR="00581754" w:rsidRPr="00F2097E" w:rsidRDefault="006B33B6">
      <w:pPr>
        <w:pStyle w:val="ListNumber"/>
        <w:spacing w:after="40"/>
      </w:pPr>
      <w:r w:rsidRPr="00F2097E">
        <w:t>C</w:t>
      </w:r>
      <w:r w:rsidRPr="00F2097E">
        <w:t>alculate SHA-256 using PowerShell: Get-FileHash 'file-path' -Algorithm SHA256.</w:t>
      </w:r>
    </w:p>
    <w:p w14:paraId="1E9794CC" w14:textId="77777777" w:rsidR="00581754" w:rsidRPr="00F2097E" w:rsidRDefault="006B33B6">
      <w:pPr>
        <w:pStyle w:val="ListNumber"/>
        <w:spacing w:after="40"/>
      </w:pPr>
      <w:r w:rsidRPr="00F2097E">
        <w:t>Optionally calculate SHA-256 using CertUtil: certutil -hashfile 'file-path' SHA256.</w:t>
      </w:r>
    </w:p>
    <w:p w14:paraId="38341EF1" w14:textId="77777777" w:rsidR="00581754" w:rsidRPr="00F2097E" w:rsidRDefault="006B33B6">
      <w:pPr>
        <w:pStyle w:val="ListNumber"/>
        <w:spacing w:after="40"/>
      </w:pPr>
      <w:r w:rsidRPr="00F2097E">
        <w:t>Compare the resulting values character by character.</w:t>
      </w:r>
    </w:p>
    <w:p w14:paraId="4293CC4E" w14:textId="77777777" w:rsidR="00581754" w:rsidRPr="00F2097E" w:rsidRDefault="006B33B6">
      <w:pPr>
        <w:pStyle w:val="ListNumber"/>
        <w:spacing w:after="40"/>
      </w:pPr>
      <w:r w:rsidRPr="00F2097E">
        <w:t>Repeat after copying a file to a second location and document whether the values match.</w:t>
      </w:r>
    </w:p>
    <w:p w14:paraId="3B11B47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3145E552" w14:textId="77777777" w:rsidR="00581754" w:rsidRPr="00F2097E" w:rsidRDefault="006B33B6">
      <w:r w:rsidRPr="00F2097E">
        <w:t>A table of filenames, algorithms, hashes, comparison result, and screenshots of the commands.</w:t>
      </w:r>
    </w:p>
    <w:p w14:paraId="617B4052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505F7935" w14:textId="77777777" w:rsidR="00581754" w:rsidRPr="00F2097E" w:rsidRDefault="006B33B6">
      <w:r w:rsidRPr="00F2097E">
        <w:rPr>
          <w:i/>
        </w:rPr>
        <w:t>A matching hash strongly supports that the compared file contents are identical; it does not establish who created a file or whether it is trustworthy.</w:t>
      </w:r>
    </w:p>
    <w:p w14:paraId="79B9C3E9" w14:textId="77777777" w:rsidR="00581754" w:rsidRPr="00F2097E" w:rsidRDefault="006B33B6">
      <w:r w:rsidRPr="00F2097E">
        <w:br w:type="page"/>
      </w:r>
    </w:p>
    <w:p w14:paraId="669DC3CB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8 – USB Device History</w:t>
      </w:r>
    </w:p>
    <w:p w14:paraId="4D6D3037" w14:textId="058635EB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Identify USB device information recorded on an authorized Windows system using Registry artefacts and USBDeview.</w:t>
      </w:r>
    </w:p>
    <w:p w14:paraId="70DF9647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Registry Editor or forensic Registry viewer; USBDeview; instructor-approved lab computer.</w:t>
      </w:r>
    </w:p>
    <w:p w14:paraId="4C951C00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0F600FBC" w14:textId="77777777" w:rsidR="00581754" w:rsidRPr="00F2097E" w:rsidRDefault="006B33B6" w:rsidP="00567B03">
      <w:pPr>
        <w:pStyle w:val="ListNumber"/>
        <w:numPr>
          <w:ilvl w:val="0"/>
          <w:numId w:val="16"/>
        </w:numPr>
        <w:spacing w:after="40"/>
      </w:pPr>
      <w:r w:rsidRPr="00F2097E">
        <w:t>Open USBDeview and record device names, identifiers, serial numbers, and connection details that are available.</w:t>
      </w:r>
    </w:p>
    <w:p w14:paraId="734849B4" w14:textId="77777777" w:rsidR="00581754" w:rsidRPr="00F2097E" w:rsidRDefault="006B33B6">
      <w:pPr>
        <w:pStyle w:val="ListNumber"/>
        <w:spacing w:after="40"/>
      </w:pPr>
      <w:r w:rsidRPr="00F2097E">
        <w:t>R</w:t>
      </w:r>
      <w:r w:rsidRPr="00F2097E">
        <w:t>eview relevant SYSTEM hive USBSTOR artefacts using a forensic viewer or an approved live-system workflow.</w:t>
      </w:r>
    </w:p>
    <w:p w14:paraId="37407740" w14:textId="77777777" w:rsidR="00581754" w:rsidRPr="00F2097E" w:rsidRDefault="006B33B6">
      <w:pPr>
        <w:pStyle w:val="ListNumber"/>
        <w:spacing w:after="40"/>
      </w:pPr>
      <w:r w:rsidRPr="00F2097E">
        <w:t>Compare results from the two sources and note any differences or missing fields.</w:t>
      </w:r>
    </w:p>
    <w:p w14:paraId="3F2BABA4" w14:textId="77777777" w:rsidR="00581754" w:rsidRPr="00F2097E" w:rsidRDefault="006B33B6">
      <w:pPr>
        <w:pStyle w:val="ListNumber"/>
        <w:spacing w:after="40"/>
      </w:pPr>
      <w:r w:rsidRPr="00F2097E">
        <w:t>Record the exact source and collection method for each finding.</w:t>
      </w:r>
    </w:p>
    <w:p w14:paraId="096480CF" w14:textId="77777777" w:rsidR="00581754" w:rsidRPr="00F2097E" w:rsidRDefault="006B33B6">
      <w:pPr>
        <w:pStyle w:val="ListNumber"/>
        <w:spacing w:after="40"/>
      </w:pPr>
      <w:r w:rsidRPr="00F2097E">
        <w:t>Explain what the artefacts can and cannot establish about device use.</w:t>
      </w:r>
    </w:p>
    <w:p w14:paraId="6FAE2A96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07A4AED6" w14:textId="77777777" w:rsidR="00581754" w:rsidRPr="00F2097E" w:rsidRDefault="006B33B6">
      <w:r w:rsidRPr="00F2097E">
        <w:t>USB device inventory table, screenshots, and a comparison of the data sources.</w:t>
      </w:r>
    </w:p>
    <w:p w14:paraId="53D40269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076D589B" w14:textId="77777777" w:rsidR="00581754" w:rsidRPr="00F2097E" w:rsidRDefault="006B33B6">
      <w:r w:rsidRPr="00F2097E">
        <w:rPr>
          <w:i/>
        </w:rPr>
        <w:t>Examine only a lab machine or a system for which you have permission. USB presence does not by itself prove that files were copied.</w:t>
      </w:r>
    </w:p>
    <w:p w14:paraId="08ECD95A" w14:textId="77777777" w:rsidR="00581754" w:rsidRPr="00F2097E" w:rsidRDefault="006B33B6">
      <w:r w:rsidRPr="00F2097E">
        <w:br w:type="page"/>
      </w:r>
    </w:p>
    <w:p w14:paraId="015AF72A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9 – NTFS MACB Timestamps and USN Journal</w:t>
      </w:r>
    </w:p>
    <w:p w14:paraId="19C8B2D8" w14:textId="0D9B8379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Inspect NTFS file timestamps and the USN Change Journal to understand file-system activity traces.</w:t>
      </w:r>
    </w:p>
    <w:p w14:paraId="4381BEDE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Instructor-provided NTFS image or authorized Windows lab system; suitable NTFS artefact viewer or command-line utilities.</w:t>
      </w:r>
    </w:p>
    <w:p w14:paraId="63842B0B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607425CD" w14:textId="77777777" w:rsidR="00581754" w:rsidRPr="00F2097E" w:rsidRDefault="006B33B6" w:rsidP="00567B03">
      <w:pPr>
        <w:pStyle w:val="ListNumber"/>
        <w:numPr>
          <w:ilvl w:val="0"/>
          <w:numId w:val="17"/>
        </w:numPr>
        <w:spacing w:after="40"/>
      </w:pPr>
      <w:r w:rsidRPr="00F2097E">
        <w:t>Select a provided NTFS image or approved lab volume and document its source.</w:t>
      </w:r>
    </w:p>
    <w:p w14:paraId="62DB1D63" w14:textId="77777777" w:rsidR="00581754" w:rsidRPr="00F2097E" w:rsidRDefault="006B33B6">
      <w:pPr>
        <w:pStyle w:val="ListNumber"/>
        <w:spacing w:after="40"/>
      </w:pPr>
      <w:r w:rsidRPr="00F2097E">
        <w:t>I</w:t>
      </w:r>
      <w:r w:rsidRPr="00F2097E">
        <w:t>dentify Modified, Accessed, MFT Changed, and Birth/Created timestamp fields where available.</w:t>
      </w:r>
    </w:p>
    <w:p w14:paraId="0B0338BC" w14:textId="77777777" w:rsidR="00581754" w:rsidRPr="00F2097E" w:rsidRDefault="006B33B6">
      <w:pPr>
        <w:pStyle w:val="ListNumber"/>
        <w:spacing w:after="40"/>
      </w:pPr>
      <w:r w:rsidRPr="00F2097E">
        <w:t>Record the timezone and timestamp format used by the tool.</w:t>
      </w:r>
    </w:p>
    <w:p w14:paraId="15A428A4" w14:textId="77777777" w:rsidR="00581754" w:rsidRPr="00F2097E" w:rsidRDefault="006B33B6">
      <w:pPr>
        <w:pStyle w:val="ListNumber"/>
        <w:spacing w:after="40"/>
      </w:pPr>
      <w:r w:rsidRPr="00F2097E">
        <w:t>Review relevant USN Journal records using an approved tool and note file references, reason flags, and timestamps.</w:t>
      </w:r>
    </w:p>
    <w:p w14:paraId="55B7D2B9" w14:textId="77777777" w:rsidR="00581754" w:rsidRPr="00F2097E" w:rsidRDefault="006B33B6">
      <w:pPr>
        <w:pStyle w:val="ListNumber"/>
        <w:spacing w:after="40"/>
      </w:pPr>
      <w:r w:rsidRPr="00F2097E">
        <w:t>Correlate journal records with file metadata and other artefacts; document ambiguities.</w:t>
      </w:r>
    </w:p>
    <w:p w14:paraId="081BF76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33EFB982" w14:textId="77777777" w:rsidR="00581754" w:rsidRPr="00F2097E" w:rsidRDefault="006B33B6">
      <w:r w:rsidRPr="00F2097E">
        <w:t>Timestamp table, relevant USN Journal entries, screenshots, and a short explanation of correlated activity.</w:t>
      </w:r>
    </w:p>
    <w:p w14:paraId="0EAC90D0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0D3C3436" w14:textId="77777777" w:rsidR="00581754" w:rsidRPr="00F2097E" w:rsidRDefault="006B33B6">
      <w:r w:rsidRPr="00F2097E">
        <w:rPr>
          <w:i/>
        </w:rPr>
        <w:t>NTFS timestamp semantics and updates depend on system behaviour and settings. Do not infer user intent from timestamps alone.</w:t>
      </w:r>
    </w:p>
    <w:p w14:paraId="59ABBB61" w14:textId="77777777" w:rsidR="00581754" w:rsidRPr="00F2097E" w:rsidRDefault="006B33B6">
      <w:r w:rsidRPr="00F2097E">
        <w:br w:type="page"/>
      </w:r>
    </w:p>
    <w:p w14:paraId="2C40682F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Practical 10 – RAM Acquisition and Memory Forensics</w:t>
      </w:r>
    </w:p>
    <w:p w14:paraId="3DE994C9" w14:textId="4823C8F1" w:rsidR="00581754" w:rsidRPr="00F2097E" w:rsidRDefault="00D33C80">
      <w:r>
        <w:rPr>
          <w:b/>
        </w:rPr>
        <w:t>OBJECTIVE</w:t>
      </w:r>
      <w:r w:rsidR="006B33B6" w:rsidRPr="00F2097E">
        <w:rPr>
          <w:b/>
        </w:rPr>
        <w:t xml:space="preserve">: </w:t>
      </w:r>
      <w:r w:rsidR="006B33B6" w:rsidRPr="00F2097E">
        <w:t>Capture volatile memory from an authorized lab machine and examine the memory image using Volatility 3 or a compatible interface.</w:t>
      </w:r>
    </w:p>
    <w:p w14:paraId="44FDC853" w14:textId="77777777" w:rsidR="00581754" w:rsidRPr="00F2097E" w:rsidRDefault="006B33B6">
      <w:r w:rsidRPr="00F2097E">
        <w:rPr>
          <w:b/>
        </w:rPr>
        <w:t xml:space="preserve">Tools / Resources: </w:t>
      </w:r>
      <w:r w:rsidRPr="00F2097E">
        <w:t>Magnet RAM Capture or FTK Imager memory capture feature where supported; Volatility 3; Volatility Workbench if installed; approved memory image.</w:t>
      </w:r>
    </w:p>
    <w:p w14:paraId="56FAE1CE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Procedure</w:t>
      </w:r>
    </w:p>
    <w:p w14:paraId="71B58AE1" w14:textId="77777777" w:rsidR="00581754" w:rsidRPr="00F2097E" w:rsidRDefault="006B33B6" w:rsidP="00567B03">
      <w:pPr>
        <w:pStyle w:val="ListNumber"/>
        <w:numPr>
          <w:ilvl w:val="0"/>
          <w:numId w:val="18"/>
        </w:numPr>
        <w:spacing w:after="40"/>
      </w:pPr>
      <w:r w:rsidRPr="00F2097E">
        <w:t>Obtain instructor authorization and record the host, date/time, tool name/version, and acquisition operator.</w:t>
      </w:r>
    </w:p>
    <w:p w14:paraId="5C9DBAEB" w14:textId="77777777" w:rsidR="00581754" w:rsidRPr="00F2097E" w:rsidRDefault="006B33B6">
      <w:pPr>
        <w:pStyle w:val="ListNumber"/>
        <w:spacing w:after="40"/>
      </w:pPr>
      <w:r w:rsidRPr="00F2097E">
        <w:t>U</w:t>
      </w:r>
      <w:r w:rsidRPr="00F2097E">
        <w:t>se the approved memory-acquisition utility and save the output to a separate destination.</w:t>
      </w:r>
    </w:p>
    <w:p w14:paraId="2A18B9D7" w14:textId="77777777" w:rsidR="00581754" w:rsidRPr="00F2097E" w:rsidRDefault="006B33B6">
      <w:pPr>
        <w:pStyle w:val="ListNumber"/>
        <w:spacing w:after="40"/>
      </w:pPr>
      <w:r w:rsidRPr="00F2097E">
        <w:t>Record file size and calculate a SHA-256 hash of the acquired dump.</w:t>
      </w:r>
    </w:p>
    <w:p w14:paraId="119E393C" w14:textId="77777777" w:rsidR="00581754" w:rsidRPr="00F2097E" w:rsidRDefault="006B33B6">
      <w:pPr>
        <w:pStyle w:val="ListNumber"/>
        <w:spacing w:after="40"/>
      </w:pPr>
      <w:r w:rsidRPr="00F2097E">
        <w:t>Open the dump with the approved Volatility 3 environment and identify the operating system using the relevant info plugin where supported.</w:t>
      </w:r>
    </w:p>
    <w:p w14:paraId="7E067B40" w14:textId="77777777" w:rsidR="00581754" w:rsidRPr="00F2097E" w:rsidRDefault="006B33B6">
      <w:pPr>
        <w:pStyle w:val="ListNumber"/>
        <w:spacing w:after="40"/>
      </w:pPr>
      <w:r w:rsidRPr="00F2097E">
        <w:t>List processes and inspect network-related artefacts using compatible plugins, such as windows.pslist and windows.netstat where supported by the dump.</w:t>
      </w:r>
    </w:p>
    <w:p w14:paraId="59B338E4" w14:textId="77777777" w:rsidR="00581754" w:rsidRPr="00F2097E" w:rsidRDefault="006B33B6">
      <w:pPr>
        <w:pStyle w:val="ListNumber"/>
        <w:spacing w:after="40"/>
      </w:pPr>
      <w:r w:rsidRPr="00F2097E">
        <w:t>Record suspicious observations, supporting output, and tool limitations.</w:t>
      </w:r>
    </w:p>
    <w:p w14:paraId="4B9A595F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Expected Output</w:t>
      </w:r>
    </w:p>
    <w:p w14:paraId="7B63637B" w14:textId="77777777" w:rsidR="00581754" w:rsidRPr="00F2097E" w:rsidRDefault="006B33B6">
      <w:r w:rsidRPr="00F2097E">
        <w:t>Memory dump metadata, SHA-256 hash, command/output screenshots, process/network artefact table, and a short report.</w:t>
      </w:r>
    </w:p>
    <w:p w14:paraId="2EEC5AF3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Important Note</w:t>
      </w:r>
    </w:p>
    <w:p w14:paraId="3C69DA18" w14:textId="77777777" w:rsidR="00581754" w:rsidRPr="00F2097E" w:rsidRDefault="006B33B6">
      <w:r w:rsidRPr="00F2097E">
        <w:rPr>
          <w:i/>
        </w:rPr>
        <w:t>Memory capture changes the running system to some degree and may contain sensitive data. Use only authorized lab systems and protect the dump.</w:t>
      </w:r>
    </w:p>
    <w:p w14:paraId="43E09EF0" w14:textId="77777777" w:rsidR="00581754" w:rsidRPr="00F2097E" w:rsidRDefault="006B33B6">
      <w:r w:rsidRPr="00F2097E">
        <w:br w:type="page"/>
      </w:r>
    </w:p>
    <w:p w14:paraId="1B3E3D53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Additional Online Practice – Virtual Labs</w:t>
      </w:r>
    </w:p>
    <w:p w14:paraId="3DC34E5A" w14:textId="77777777" w:rsidR="00581754" w:rsidRPr="00F2097E" w:rsidRDefault="006B33B6">
      <w:r w:rsidRPr="00F2097E">
        <w:t>Complete the relevant simulation and prepare a separate practical report. Include the objective, steps performed, observations, screenshots showing completion, results, and a short conclusion.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81754" w:rsidRPr="00F2097E" w14:paraId="1F69B769" w14:textId="77777777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08A1AB30" w14:textId="77777777" w:rsidR="00581754" w:rsidRPr="00F2097E" w:rsidRDefault="006B33B6">
            <w:pPr>
              <w:spacing w:after="0"/>
            </w:pPr>
            <w:r w:rsidRPr="00F2097E">
              <w:rPr>
                <w:b/>
                <w:sz w:val="18"/>
              </w:rPr>
              <w:t>Experiment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3D3117C5" w14:textId="77777777" w:rsidR="00581754" w:rsidRPr="00F2097E" w:rsidRDefault="006B33B6">
            <w:pPr>
              <w:spacing w:after="0"/>
            </w:pPr>
            <w:r w:rsidRPr="00F2097E">
              <w:rPr>
                <w:b/>
                <w:sz w:val="18"/>
              </w:rPr>
              <w:t>Link</w:t>
            </w:r>
          </w:p>
        </w:tc>
      </w:tr>
      <w:tr w:rsidR="00581754" w:rsidRPr="00F2097E" w14:paraId="0CAA9786" w14:textId="77777777">
        <w:trPr>
          <w:jc w:val="center"/>
        </w:trPr>
        <w:tc>
          <w:tcPr>
            <w:tcW w:w="4968" w:type="dxa"/>
            <w:vAlign w:val="center"/>
          </w:tcPr>
          <w:p w14:paraId="35ADFEA1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Virtual Labs – Computer Forensics experiments</w:t>
            </w:r>
          </w:p>
        </w:tc>
        <w:tc>
          <w:tcPr>
            <w:tcW w:w="4968" w:type="dxa"/>
          </w:tcPr>
          <w:p w14:paraId="6F0E24E7" w14:textId="77777777" w:rsidR="00581754" w:rsidRPr="00F2097E" w:rsidRDefault="006B33B6">
            <w:hyperlink r:id="rId8">
              <w:r w:rsidRPr="00F2097E">
                <w:rPr>
                  <w:u w:val="single"/>
                </w:rPr>
                <w:t>https://cf-amrt.vlabs.ac.in/List%20of%20experiments.html</w:t>
              </w:r>
            </w:hyperlink>
          </w:p>
        </w:tc>
      </w:tr>
      <w:tr w:rsidR="00581754" w:rsidRPr="00F2097E" w14:paraId="2164B63A" w14:textId="77777777">
        <w:trPr>
          <w:jc w:val="center"/>
        </w:trPr>
        <w:tc>
          <w:tcPr>
            <w:tcW w:w="4968" w:type="dxa"/>
            <w:vAlign w:val="center"/>
          </w:tcPr>
          <w:p w14:paraId="0783AED9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File Signatures and Carving</w:t>
            </w:r>
          </w:p>
        </w:tc>
        <w:tc>
          <w:tcPr>
            <w:tcW w:w="4968" w:type="dxa"/>
          </w:tcPr>
          <w:p w14:paraId="61D77307" w14:textId="77777777" w:rsidR="00581754" w:rsidRPr="00F2097E" w:rsidRDefault="006B33B6">
            <w:hyperlink r:id="rId9">
              <w:r w:rsidRPr="00F2097E">
                <w:rPr>
                  <w:u w:val="single"/>
                </w:rPr>
                <w:t>https://cf-amrt.vlabs.ac.in/exp/file-signatures-carving/index.html</w:t>
              </w:r>
            </w:hyperlink>
          </w:p>
        </w:tc>
      </w:tr>
      <w:tr w:rsidR="00581754" w:rsidRPr="00F2097E" w14:paraId="298C2671" w14:textId="77777777">
        <w:trPr>
          <w:jc w:val="center"/>
        </w:trPr>
        <w:tc>
          <w:tcPr>
            <w:tcW w:w="4968" w:type="dxa"/>
            <w:vAlign w:val="center"/>
          </w:tcPr>
          <w:p w14:paraId="2FAF8B04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Memory Forensics – Password Hashes</w:t>
            </w:r>
          </w:p>
        </w:tc>
        <w:tc>
          <w:tcPr>
            <w:tcW w:w="4968" w:type="dxa"/>
          </w:tcPr>
          <w:p w14:paraId="7C74D7EA" w14:textId="77777777" w:rsidR="00581754" w:rsidRPr="00F2097E" w:rsidRDefault="006B33B6">
            <w:hyperlink r:id="rId10">
              <w:r w:rsidRPr="00F2097E">
                <w:rPr>
                  <w:u w:val="single"/>
                </w:rPr>
                <w:t>https://cf-amrt.vlabs.ac.in/exp/memory-forensics-password-hashes/</w:t>
              </w:r>
            </w:hyperlink>
          </w:p>
        </w:tc>
      </w:tr>
      <w:tr w:rsidR="00581754" w:rsidRPr="00F2097E" w14:paraId="7F8EFCD2" w14:textId="77777777">
        <w:trPr>
          <w:jc w:val="center"/>
        </w:trPr>
        <w:tc>
          <w:tcPr>
            <w:tcW w:w="4968" w:type="dxa"/>
            <w:vAlign w:val="center"/>
          </w:tcPr>
          <w:p w14:paraId="00AB8F67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Master File Table (MFT)</w:t>
            </w:r>
          </w:p>
        </w:tc>
        <w:tc>
          <w:tcPr>
            <w:tcW w:w="4968" w:type="dxa"/>
          </w:tcPr>
          <w:p w14:paraId="50A9076F" w14:textId="77777777" w:rsidR="00581754" w:rsidRPr="00F2097E" w:rsidRDefault="006B33B6">
            <w:hyperlink r:id="rId11">
              <w:r w:rsidRPr="00F2097E">
                <w:rPr>
                  <w:u w:val="single"/>
                </w:rPr>
                <w:t>https://cf-amrt.vlabs.ac.in/exp/master-file-table/</w:t>
              </w:r>
            </w:hyperlink>
          </w:p>
        </w:tc>
      </w:tr>
      <w:tr w:rsidR="00581754" w:rsidRPr="00F2097E" w14:paraId="12241C95" w14:textId="77777777">
        <w:trPr>
          <w:jc w:val="center"/>
        </w:trPr>
        <w:tc>
          <w:tcPr>
            <w:tcW w:w="4968" w:type="dxa"/>
            <w:vAlign w:val="center"/>
          </w:tcPr>
          <w:p w14:paraId="2B86053E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LSB Data Hiding and Recovery</w:t>
            </w:r>
          </w:p>
        </w:tc>
        <w:tc>
          <w:tcPr>
            <w:tcW w:w="4968" w:type="dxa"/>
          </w:tcPr>
          <w:p w14:paraId="4F83E63A" w14:textId="77777777" w:rsidR="00581754" w:rsidRPr="00F2097E" w:rsidRDefault="006B33B6">
            <w:hyperlink r:id="rId12">
              <w:r w:rsidRPr="00F2097E">
                <w:rPr>
                  <w:u w:val="single"/>
                </w:rPr>
                <w:t>https://cf-amrt.vlabs.ac.in/exp/lsb-data-hiding-recovery/</w:t>
              </w:r>
            </w:hyperlink>
          </w:p>
        </w:tc>
      </w:tr>
      <w:tr w:rsidR="00581754" w:rsidRPr="00F2097E" w14:paraId="79FE1A15" w14:textId="77777777">
        <w:trPr>
          <w:jc w:val="center"/>
        </w:trPr>
        <w:tc>
          <w:tcPr>
            <w:tcW w:w="4968" w:type="dxa"/>
            <w:vAlign w:val="center"/>
          </w:tcPr>
          <w:p w14:paraId="0E694DFC" w14:textId="77777777" w:rsidR="00581754" w:rsidRPr="00F2097E" w:rsidRDefault="006B33B6">
            <w:pPr>
              <w:spacing w:after="0"/>
            </w:pPr>
            <w:r w:rsidRPr="00F2097E">
              <w:rPr>
                <w:sz w:val="18"/>
              </w:rPr>
              <w:t>Network Attack Analysis with Wireshark</w:t>
            </w:r>
          </w:p>
        </w:tc>
        <w:tc>
          <w:tcPr>
            <w:tcW w:w="4968" w:type="dxa"/>
          </w:tcPr>
          <w:p w14:paraId="78E16574" w14:textId="77777777" w:rsidR="00581754" w:rsidRPr="00F2097E" w:rsidRDefault="006B33B6">
            <w:hyperlink r:id="rId13">
              <w:r w:rsidRPr="00F2097E">
                <w:rPr>
                  <w:u w:val="single"/>
                </w:rPr>
                <w:t>https://cf-amrt.vlabs.ac.in/exp/network-attack-analysis-wireshark/</w:t>
              </w:r>
            </w:hyperlink>
          </w:p>
        </w:tc>
      </w:tr>
    </w:tbl>
    <w:p w14:paraId="243B9D14" w14:textId="77777777" w:rsidR="00581754" w:rsidRPr="00F2097E" w:rsidRDefault="006B33B6">
      <w:r w:rsidRPr="00F2097E">
        <w:br w:type="page"/>
      </w:r>
    </w:p>
    <w:p w14:paraId="1E05CF13" w14:textId="77777777" w:rsidR="00581754" w:rsidRPr="00F2097E" w:rsidRDefault="006B33B6">
      <w:pPr>
        <w:pStyle w:val="Heading1"/>
        <w:rPr>
          <w:color w:val="auto"/>
        </w:rPr>
      </w:pPr>
      <w:r w:rsidRPr="00F2097E">
        <w:rPr>
          <w:color w:val="auto"/>
        </w:rPr>
        <w:lastRenderedPageBreak/>
        <w:t>TryHackMe DFIR Learning Rooms</w:t>
      </w:r>
    </w:p>
    <w:p w14:paraId="5FE5D854" w14:textId="77777777" w:rsidR="00581754" w:rsidRPr="00F2097E" w:rsidRDefault="006B33B6">
      <w:r w:rsidRPr="00F2097E">
        <w:t xml:space="preserve">Open each room link and check its current access requirements. Some rooms may require an account or </w:t>
      </w:r>
      <w:r w:rsidRPr="00F2097E">
        <w:t>subscription. Follow the platform's room instructions and use only the provided lab environment.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5803"/>
        <w:gridCol w:w="2495"/>
      </w:tblGrid>
      <w:tr w:rsidR="00581754" w:rsidRPr="003739F9" w14:paraId="2EBDB9C4" w14:textId="77777777" w:rsidTr="003739F9">
        <w:trPr>
          <w:jc w:val="center"/>
        </w:trPr>
        <w:tc>
          <w:tcPr>
            <w:tcW w:w="0" w:type="auto"/>
            <w:shd w:val="clear" w:color="auto" w:fill="17365D"/>
            <w:vAlign w:val="center"/>
          </w:tcPr>
          <w:p w14:paraId="0FA8F2D9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Room</w:t>
            </w:r>
          </w:p>
        </w:tc>
        <w:tc>
          <w:tcPr>
            <w:tcW w:w="0" w:type="auto"/>
            <w:shd w:val="clear" w:color="auto" w:fill="17365D"/>
            <w:vAlign w:val="center"/>
          </w:tcPr>
          <w:p w14:paraId="5F792AA0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Official Room URL</w:t>
            </w:r>
          </w:p>
        </w:tc>
        <w:tc>
          <w:tcPr>
            <w:tcW w:w="0" w:type="auto"/>
            <w:shd w:val="clear" w:color="auto" w:fill="17365D"/>
            <w:vAlign w:val="center"/>
          </w:tcPr>
          <w:p w14:paraId="46651404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Focus</w:t>
            </w:r>
          </w:p>
        </w:tc>
      </w:tr>
      <w:tr w:rsidR="00581754" w:rsidRPr="003739F9" w14:paraId="0F91E31C" w14:textId="77777777" w:rsidTr="003739F9">
        <w:trPr>
          <w:jc w:val="center"/>
        </w:trPr>
        <w:tc>
          <w:tcPr>
            <w:tcW w:w="0" w:type="auto"/>
            <w:vAlign w:val="center"/>
          </w:tcPr>
          <w:p w14:paraId="3F8C65A7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Intro to Digital Forensics</w:t>
            </w:r>
          </w:p>
        </w:tc>
        <w:tc>
          <w:tcPr>
            <w:tcW w:w="0" w:type="auto"/>
          </w:tcPr>
          <w:p w14:paraId="08247C28" w14:textId="77777777" w:rsidR="00581754" w:rsidRPr="003739F9" w:rsidRDefault="006B33B6">
            <w:pPr>
              <w:rPr>
                <w:sz w:val="22"/>
              </w:rPr>
            </w:pPr>
            <w:hyperlink r:id="rId14">
              <w:r w:rsidRPr="003739F9">
                <w:rPr>
                  <w:sz w:val="22"/>
                  <w:u w:val="single"/>
                </w:rPr>
                <w:t>https://tryhackme.com/room/introdigitalforensics</w:t>
              </w:r>
            </w:hyperlink>
          </w:p>
        </w:tc>
        <w:tc>
          <w:tcPr>
            <w:tcW w:w="0" w:type="auto"/>
            <w:vAlign w:val="center"/>
          </w:tcPr>
          <w:p w14:paraId="7ABBBEC1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Forensic process, chain of custody, evidence handling, and metadata.</w:t>
            </w:r>
          </w:p>
        </w:tc>
      </w:tr>
      <w:tr w:rsidR="00581754" w:rsidRPr="003739F9" w14:paraId="580EF1EB" w14:textId="77777777" w:rsidTr="003739F9">
        <w:trPr>
          <w:jc w:val="center"/>
        </w:trPr>
        <w:tc>
          <w:tcPr>
            <w:tcW w:w="0" w:type="auto"/>
            <w:vAlign w:val="center"/>
          </w:tcPr>
          <w:p w14:paraId="6AC25959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Intro to Cold System Forensics</w:t>
            </w:r>
          </w:p>
        </w:tc>
        <w:tc>
          <w:tcPr>
            <w:tcW w:w="0" w:type="auto"/>
          </w:tcPr>
          <w:p w14:paraId="3CEAA3AB" w14:textId="77777777" w:rsidR="00581754" w:rsidRPr="003739F9" w:rsidRDefault="006B33B6">
            <w:pPr>
              <w:rPr>
                <w:sz w:val="22"/>
              </w:rPr>
            </w:pPr>
            <w:hyperlink r:id="rId15">
              <w:r w:rsidRPr="003739F9">
                <w:rPr>
                  <w:sz w:val="22"/>
                  <w:u w:val="single"/>
                </w:rPr>
                <w:t>https://tryhackme.com/room/introtocoldsystemforensics</w:t>
              </w:r>
            </w:hyperlink>
          </w:p>
        </w:tc>
        <w:tc>
          <w:tcPr>
            <w:tcW w:w="0" w:type="auto"/>
            <w:vAlign w:val="center"/>
          </w:tcPr>
          <w:p w14:paraId="1095A606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Cold/offline forensics, acquisition, preservation, and chain of custody.</w:t>
            </w:r>
          </w:p>
        </w:tc>
      </w:tr>
      <w:tr w:rsidR="00581754" w:rsidRPr="003739F9" w14:paraId="18C74869" w14:textId="77777777" w:rsidTr="003739F9">
        <w:trPr>
          <w:jc w:val="center"/>
        </w:trPr>
        <w:tc>
          <w:tcPr>
            <w:tcW w:w="0" w:type="auto"/>
            <w:vAlign w:val="center"/>
          </w:tcPr>
          <w:p w14:paraId="5063B7FC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Forensic Imaging</w:t>
            </w:r>
          </w:p>
        </w:tc>
        <w:tc>
          <w:tcPr>
            <w:tcW w:w="0" w:type="auto"/>
          </w:tcPr>
          <w:p w14:paraId="1C9622CE" w14:textId="77777777" w:rsidR="00581754" w:rsidRPr="003739F9" w:rsidRDefault="006B33B6">
            <w:pPr>
              <w:rPr>
                <w:sz w:val="22"/>
              </w:rPr>
            </w:pPr>
            <w:hyperlink r:id="rId16">
              <w:r w:rsidRPr="003739F9">
                <w:rPr>
                  <w:sz w:val="22"/>
                  <w:u w:val="single"/>
                </w:rPr>
                <w:t>https://tryhackme.com/room/forensicimaging</w:t>
              </w:r>
            </w:hyperlink>
          </w:p>
        </w:tc>
        <w:tc>
          <w:tcPr>
            <w:tcW w:w="0" w:type="auto"/>
            <w:vAlign w:val="center"/>
          </w:tcPr>
          <w:p w14:paraId="46C1EDA9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Forensic acquisition and imaging concepts.</w:t>
            </w:r>
          </w:p>
        </w:tc>
      </w:tr>
      <w:tr w:rsidR="00581754" w:rsidRPr="003739F9" w14:paraId="4DFF2F75" w14:textId="77777777" w:rsidTr="003739F9">
        <w:trPr>
          <w:jc w:val="center"/>
        </w:trPr>
        <w:tc>
          <w:tcPr>
            <w:tcW w:w="0" w:type="auto"/>
            <w:vAlign w:val="center"/>
          </w:tcPr>
          <w:p w14:paraId="303199B8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Disk Analysis &amp; Autopsy</w:t>
            </w:r>
          </w:p>
        </w:tc>
        <w:tc>
          <w:tcPr>
            <w:tcW w:w="0" w:type="auto"/>
          </w:tcPr>
          <w:p w14:paraId="79E2FCCF" w14:textId="77777777" w:rsidR="00581754" w:rsidRPr="003739F9" w:rsidRDefault="006B33B6">
            <w:pPr>
              <w:rPr>
                <w:sz w:val="22"/>
              </w:rPr>
            </w:pPr>
            <w:hyperlink r:id="rId17">
              <w:r w:rsidRPr="003739F9">
                <w:rPr>
                  <w:sz w:val="22"/>
                  <w:u w:val="single"/>
                </w:rPr>
                <w:t>https://tryhackme.com/room/autopsy2ze0</w:t>
              </w:r>
            </w:hyperlink>
          </w:p>
        </w:tc>
        <w:tc>
          <w:tcPr>
            <w:tcW w:w="0" w:type="auto"/>
            <w:vAlign w:val="center"/>
          </w:tcPr>
          <w:p w14:paraId="140990A8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Disk-image investigation and artifact analysis using Autopsy.</w:t>
            </w:r>
          </w:p>
        </w:tc>
      </w:tr>
      <w:tr w:rsidR="00581754" w:rsidRPr="003739F9" w14:paraId="1EA36FAB" w14:textId="77777777" w:rsidTr="003739F9">
        <w:trPr>
          <w:jc w:val="center"/>
        </w:trPr>
        <w:tc>
          <w:tcPr>
            <w:tcW w:w="0" w:type="auto"/>
            <w:vAlign w:val="center"/>
          </w:tcPr>
          <w:p w14:paraId="51CC7EB5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Autopsy</w:t>
            </w:r>
          </w:p>
        </w:tc>
        <w:tc>
          <w:tcPr>
            <w:tcW w:w="0" w:type="auto"/>
          </w:tcPr>
          <w:p w14:paraId="2D25D27A" w14:textId="77777777" w:rsidR="00581754" w:rsidRPr="003739F9" w:rsidRDefault="006B33B6">
            <w:pPr>
              <w:rPr>
                <w:sz w:val="22"/>
              </w:rPr>
            </w:pPr>
            <w:hyperlink r:id="rId18">
              <w:r w:rsidRPr="003739F9">
                <w:rPr>
                  <w:sz w:val="22"/>
                  <w:u w:val="single"/>
                </w:rPr>
                <w:t>https://tryhackme.com/room/btautopsye0</w:t>
              </w:r>
            </w:hyperlink>
          </w:p>
        </w:tc>
        <w:tc>
          <w:tcPr>
            <w:tcW w:w="0" w:type="auto"/>
            <w:vAlign w:val="center"/>
          </w:tcPr>
          <w:p w14:paraId="1F085B4E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Autopsy workflow, data sources, ingest modules, and visualization.</w:t>
            </w:r>
          </w:p>
        </w:tc>
      </w:tr>
      <w:tr w:rsidR="00581754" w:rsidRPr="003739F9" w14:paraId="129644E3" w14:textId="77777777" w:rsidTr="003739F9">
        <w:trPr>
          <w:jc w:val="center"/>
        </w:trPr>
        <w:tc>
          <w:tcPr>
            <w:tcW w:w="0" w:type="auto"/>
            <w:vAlign w:val="center"/>
          </w:tcPr>
          <w:p w14:paraId="7EFFACAA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Memory Analysis Introduction</w:t>
            </w:r>
          </w:p>
        </w:tc>
        <w:tc>
          <w:tcPr>
            <w:tcW w:w="0" w:type="auto"/>
          </w:tcPr>
          <w:p w14:paraId="318FE2C8" w14:textId="77777777" w:rsidR="00581754" w:rsidRPr="003739F9" w:rsidRDefault="006B33B6">
            <w:pPr>
              <w:rPr>
                <w:sz w:val="22"/>
              </w:rPr>
            </w:pPr>
            <w:hyperlink r:id="rId19">
              <w:r w:rsidRPr="003739F9">
                <w:rPr>
                  <w:sz w:val="22"/>
                  <w:u w:val="single"/>
                </w:rPr>
                <w:t>https://tryhackme.com/room/memoryanalysisintroduction</w:t>
              </w:r>
            </w:hyperlink>
          </w:p>
        </w:tc>
        <w:tc>
          <w:tcPr>
            <w:tcW w:w="0" w:type="auto"/>
            <w:vAlign w:val="center"/>
          </w:tcPr>
          <w:p w14:paraId="77FBD138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Volatile memory concepts, memory dumps, and threat artifacts.</w:t>
            </w:r>
          </w:p>
        </w:tc>
      </w:tr>
      <w:tr w:rsidR="00581754" w:rsidRPr="003739F9" w14:paraId="05C6A90B" w14:textId="77777777" w:rsidTr="003739F9">
        <w:trPr>
          <w:jc w:val="center"/>
        </w:trPr>
        <w:tc>
          <w:tcPr>
            <w:tcW w:w="0" w:type="auto"/>
            <w:vAlign w:val="center"/>
          </w:tcPr>
          <w:p w14:paraId="29DD6F8A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Volatility Essentials</w:t>
            </w:r>
          </w:p>
        </w:tc>
        <w:tc>
          <w:tcPr>
            <w:tcW w:w="0" w:type="auto"/>
          </w:tcPr>
          <w:p w14:paraId="2F0CC804" w14:textId="77777777" w:rsidR="00581754" w:rsidRPr="003739F9" w:rsidRDefault="006B33B6">
            <w:pPr>
              <w:rPr>
                <w:sz w:val="22"/>
              </w:rPr>
            </w:pPr>
            <w:hyperlink r:id="rId20">
              <w:r w:rsidRPr="003739F9">
                <w:rPr>
                  <w:sz w:val="22"/>
                  <w:u w:val="single"/>
                </w:rPr>
                <w:t>https://tryhackme.com/room/volatilityessentials</w:t>
              </w:r>
            </w:hyperlink>
          </w:p>
        </w:tc>
        <w:tc>
          <w:tcPr>
            <w:tcW w:w="0" w:type="auto"/>
            <w:vAlign w:val="center"/>
          </w:tcPr>
          <w:p w14:paraId="186214DA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Practical memory analysis with Volatility plugins.</w:t>
            </w:r>
          </w:p>
        </w:tc>
      </w:tr>
      <w:tr w:rsidR="00581754" w:rsidRPr="003739F9" w14:paraId="41D9D37C" w14:textId="77777777" w:rsidTr="003739F9">
        <w:trPr>
          <w:jc w:val="center"/>
        </w:trPr>
        <w:tc>
          <w:tcPr>
            <w:tcW w:w="0" w:type="auto"/>
            <w:vAlign w:val="center"/>
          </w:tcPr>
          <w:p w14:paraId="314FC72A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Volatility</w:t>
            </w:r>
          </w:p>
        </w:tc>
        <w:tc>
          <w:tcPr>
            <w:tcW w:w="0" w:type="auto"/>
          </w:tcPr>
          <w:p w14:paraId="5C986AA0" w14:textId="77777777" w:rsidR="00581754" w:rsidRPr="003739F9" w:rsidRDefault="006B33B6">
            <w:pPr>
              <w:rPr>
                <w:sz w:val="22"/>
              </w:rPr>
            </w:pPr>
            <w:hyperlink r:id="rId21">
              <w:r w:rsidRPr="003739F9">
                <w:rPr>
                  <w:sz w:val="22"/>
                  <w:u w:val="single"/>
                </w:rPr>
                <w:t>https://tryhackme.com/room/bpvolatility</w:t>
              </w:r>
            </w:hyperlink>
          </w:p>
        </w:tc>
        <w:tc>
          <w:tcPr>
            <w:tcW w:w="0" w:type="auto"/>
            <w:vAlign w:val="center"/>
          </w:tcPr>
          <w:p w14:paraId="5E3F6A31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Hands-on Volatility-based memory investigation.</w:t>
            </w:r>
          </w:p>
        </w:tc>
      </w:tr>
      <w:tr w:rsidR="00581754" w:rsidRPr="003739F9" w14:paraId="21DC7F6A" w14:textId="77777777" w:rsidTr="003739F9">
        <w:trPr>
          <w:jc w:val="center"/>
        </w:trPr>
        <w:tc>
          <w:tcPr>
            <w:tcW w:w="0" w:type="auto"/>
            <w:vAlign w:val="center"/>
          </w:tcPr>
          <w:p w14:paraId="5C931549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Memory Forensics</w:t>
            </w:r>
          </w:p>
        </w:tc>
        <w:tc>
          <w:tcPr>
            <w:tcW w:w="0" w:type="auto"/>
          </w:tcPr>
          <w:p w14:paraId="11A4782D" w14:textId="77777777" w:rsidR="00581754" w:rsidRPr="003739F9" w:rsidRDefault="006B33B6">
            <w:pPr>
              <w:rPr>
                <w:sz w:val="22"/>
              </w:rPr>
            </w:pPr>
            <w:hyperlink r:id="rId22">
              <w:r w:rsidRPr="003739F9">
                <w:rPr>
                  <w:sz w:val="22"/>
                  <w:u w:val="single"/>
                </w:rPr>
                <w:t>https://tryhackme.com/room/memoryforensics</w:t>
              </w:r>
            </w:hyperlink>
          </w:p>
        </w:tc>
        <w:tc>
          <w:tcPr>
            <w:tcW w:w="0" w:type="auto"/>
            <w:vAlign w:val="center"/>
          </w:tcPr>
          <w:p w14:paraId="6DA303FA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Memory-forensics investigation practice.</w:t>
            </w:r>
          </w:p>
        </w:tc>
      </w:tr>
      <w:tr w:rsidR="00581754" w:rsidRPr="003739F9" w14:paraId="49C49EA4" w14:textId="77777777" w:rsidTr="003739F9">
        <w:trPr>
          <w:jc w:val="center"/>
        </w:trPr>
        <w:tc>
          <w:tcPr>
            <w:tcW w:w="0" w:type="auto"/>
            <w:vAlign w:val="center"/>
          </w:tcPr>
          <w:p w14:paraId="2310C712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Windows Applications Forensics</w:t>
            </w:r>
          </w:p>
        </w:tc>
        <w:tc>
          <w:tcPr>
            <w:tcW w:w="0" w:type="auto"/>
          </w:tcPr>
          <w:p w14:paraId="55B1D4E8" w14:textId="77777777" w:rsidR="00581754" w:rsidRPr="003739F9" w:rsidRDefault="006B33B6">
            <w:pPr>
              <w:rPr>
                <w:sz w:val="22"/>
              </w:rPr>
            </w:pPr>
            <w:hyperlink r:id="rId23">
              <w:r w:rsidRPr="003739F9">
                <w:rPr>
                  <w:sz w:val="22"/>
                  <w:u w:val="single"/>
                </w:rPr>
                <w:t>https://tryhackme.com/room/windowsapplications</w:t>
              </w:r>
            </w:hyperlink>
          </w:p>
        </w:tc>
        <w:tc>
          <w:tcPr>
            <w:tcW w:w="0" w:type="auto"/>
            <w:vAlign w:val="center"/>
          </w:tcPr>
          <w:p w14:paraId="22419A2E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Windows application artifacts and investigative traces.</w:t>
            </w:r>
          </w:p>
        </w:tc>
      </w:tr>
      <w:tr w:rsidR="00581754" w:rsidRPr="003739F9" w14:paraId="5CE81BB2" w14:textId="77777777" w:rsidTr="003739F9">
        <w:trPr>
          <w:jc w:val="center"/>
        </w:trPr>
        <w:tc>
          <w:tcPr>
            <w:tcW w:w="0" w:type="auto"/>
            <w:vAlign w:val="center"/>
          </w:tcPr>
          <w:p w14:paraId="1706E1CE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Linux Server Forensics</w:t>
            </w:r>
          </w:p>
        </w:tc>
        <w:tc>
          <w:tcPr>
            <w:tcW w:w="0" w:type="auto"/>
          </w:tcPr>
          <w:p w14:paraId="7E1168B5" w14:textId="77777777" w:rsidR="00581754" w:rsidRPr="003739F9" w:rsidRDefault="006B33B6">
            <w:pPr>
              <w:rPr>
                <w:sz w:val="22"/>
              </w:rPr>
            </w:pPr>
            <w:hyperlink r:id="rId24">
              <w:r w:rsidRPr="003739F9">
                <w:rPr>
                  <w:sz w:val="22"/>
                  <w:u w:val="single"/>
                </w:rPr>
                <w:t>https://tryhackme.com/room/linuxserverforensics</w:t>
              </w:r>
            </w:hyperlink>
          </w:p>
        </w:tc>
        <w:tc>
          <w:tcPr>
            <w:tcW w:w="0" w:type="auto"/>
            <w:vAlign w:val="center"/>
          </w:tcPr>
          <w:p w14:paraId="7CEAF5E4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Forensic analysis of Linux server artifacts.</w:t>
            </w:r>
          </w:p>
        </w:tc>
      </w:tr>
      <w:tr w:rsidR="00581754" w:rsidRPr="003739F9" w14:paraId="06EC62FF" w14:textId="77777777" w:rsidTr="003739F9">
        <w:trPr>
          <w:jc w:val="center"/>
        </w:trPr>
        <w:tc>
          <w:tcPr>
            <w:tcW w:w="0" w:type="auto"/>
            <w:vAlign w:val="center"/>
          </w:tcPr>
          <w:p w14:paraId="4F7B5CD8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b/>
                <w:sz w:val="22"/>
              </w:rPr>
              <w:t>Forensics</w:t>
            </w:r>
          </w:p>
        </w:tc>
        <w:tc>
          <w:tcPr>
            <w:tcW w:w="0" w:type="auto"/>
          </w:tcPr>
          <w:p w14:paraId="4AA5BADC" w14:textId="77777777" w:rsidR="00581754" w:rsidRPr="003739F9" w:rsidRDefault="006B33B6">
            <w:pPr>
              <w:rPr>
                <w:sz w:val="22"/>
              </w:rPr>
            </w:pPr>
            <w:hyperlink r:id="rId25">
              <w:r w:rsidRPr="003739F9">
                <w:rPr>
                  <w:sz w:val="22"/>
                  <w:u w:val="single"/>
                </w:rPr>
                <w:t>https://tryhackme.com/room/forensics</w:t>
              </w:r>
            </w:hyperlink>
          </w:p>
        </w:tc>
        <w:tc>
          <w:tcPr>
            <w:tcW w:w="0" w:type="auto"/>
            <w:vAlign w:val="center"/>
          </w:tcPr>
          <w:p w14:paraId="52FE7571" w14:textId="77777777" w:rsidR="00581754" w:rsidRPr="003739F9" w:rsidRDefault="006B33B6">
            <w:pPr>
              <w:spacing w:after="0"/>
              <w:rPr>
                <w:sz w:val="22"/>
              </w:rPr>
            </w:pPr>
            <w:r w:rsidRPr="003739F9">
              <w:rPr>
                <w:sz w:val="22"/>
              </w:rPr>
              <w:t>General digital-forensics investigation practice.</w:t>
            </w:r>
          </w:p>
        </w:tc>
      </w:tr>
    </w:tbl>
    <w:p w14:paraId="359E762D" w14:textId="77777777" w:rsidR="00581754" w:rsidRPr="00F2097E" w:rsidRDefault="006B33B6">
      <w:pPr>
        <w:pStyle w:val="Heading2"/>
        <w:rPr>
          <w:color w:val="auto"/>
        </w:rPr>
      </w:pPr>
      <w:r w:rsidRPr="00F2097E">
        <w:rPr>
          <w:color w:val="auto"/>
        </w:rPr>
        <w:t>TryHackMe Room Submission Requirements</w:t>
      </w:r>
    </w:p>
    <w:p w14:paraId="1B287644" w14:textId="77777777" w:rsidR="00581754" w:rsidRPr="00F2097E" w:rsidRDefault="006B33B6">
      <w:pPr>
        <w:pStyle w:val="ListBullet"/>
        <w:spacing w:after="40"/>
      </w:pPr>
      <w:r w:rsidRPr="00F2097E">
        <w:t>Record the room name and completion date.</w:t>
      </w:r>
    </w:p>
    <w:p w14:paraId="7A4DC0FA" w14:textId="77777777" w:rsidR="00581754" w:rsidRPr="00F2097E" w:rsidRDefault="006B33B6">
      <w:pPr>
        <w:pStyle w:val="ListBullet"/>
        <w:spacing w:after="40"/>
      </w:pPr>
      <w:r w:rsidRPr="00F2097E">
        <w:t>Include screenshots showing your own task completion; do not copy another person's walkthrough or flags.</w:t>
      </w:r>
    </w:p>
    <w:p w14:paraId="13F13274" w14:textId="77777777" w:rsidR="00581754" w:rsidRPr="00F2097E" w:rsidRDefault="006B33B6">
      <w:pPr>
        <w:pStyle w:val="ListBullet"/>
        <w:spacing w:after="40"/>
      </w:pPr>
      <w:r w:rsidRPr="00F2097E">
        <w:t>Explain the forensic concept or tool demonstrated in the room.</w:t>
      </w:r>
    </w:p>
    <w:p w14:paraId="27295AE4" w14:textId="77777777" w:rsidR="00581754" w:rsidRPr="00F2097E" w:rsidRDefault="006B33B6">
      <w:pPr>
        <w:pStyle w:val="ListBullet"/>
        <w:spacing w:after="40"/>
      </w:pPr>
      <w:r w:rsidRPr="00F2097E">
        <w:t>Describe at least three observations and what each supports.</w:t>
      </w:r>
    </w:p>
    <w:p w14:paraId="4AC42865" w14:textId="74EA2FC1" w:rsidR="00581754" w:rsidRPr="00F2097E" w:rsidRDefault="006B33B6" w:rsidP="003739F9">
      <w:pPr>
        <w:pStyle w:val="ListBullet"/>
        <w:spacing w:after="40"/>
      </w:pPr>
      <w:r w:rsidRPr="00F2097E">
        <w:t>Submit a concise conclusion and list any limitations or questions encountered.</w:t>
      </w:r>
    </w:p>
    <w:sectPr w:rsidR="00581754" w:rsidRPr="00F2097E" w:rsidSect="00034616">
      <w:headerReference w:type="default" r:id="rId26"/>
      <w:footerReference w:type="default" r:id="rId2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DB662" w14:textId="77777777" w:rsidR="006B33B6" w:rsidRDefault="006B33B6">
      <w:pPr>
        <w:spacing w:after="0" w:line="240" w:lineRule="auto"/>
      </w:pPr>
      <w:r>
        <w:separator/>
      </w:r>
    </w:p>
  </w:endnote>
  <w:endnote w:type="continuationSeparator" w:id="0">
    <w:p w14:paraId="6734C4EC" w14:textId="77777777" w:rsidR="006B33B6" w:rsidRDefault="006B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45FD" w14:textId="79D88012" w:rsidR="00581754" w:rsidRDefault="0058175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4E72" w14:textId="77777777" w:rsidR="006B33B6" w:rsidRDefault="006B33B6">
      <w:pPr>
        <w:spacing w:after="0" w:line="240" w:lineRule="auto"/>
      </w:pPr>
      <w:r>
        <w:separator/>
      </w:r>
    </w:p>
  </w:footnote>
  <w:footnote w:type="continuationSeparator" w:id="0">
    <w:p w14:paraId="66ACE397" w14:textId="77777777" w:rsidR="006B33B6" w:rsidRDefault="006B3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12E5" w14:textId="77777777" w:rsidR="00581754" w:rsidRDefault="006B33B6">
    <w:pPr>
      <w:pStyle w:val="Header"/>
      <w:jc w:val="right"/>
    </w:pPr>
    <w:r>
      <w:rPr>
        <w:b/>
        <w:color w:val="667085"/>
        <w:sz w:val="16"/>
      </w:rPr>
      <w:t>DIGITAL FORENSICS &amp; INCIDENT RESPONSE (DFIR)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712466">
    <w:abstractNumId w:val="8"/>
  </w:num>
  <w:num w:numId="2" w16cid:durableId="1582175335">
    <w:abstractNumId w:val="6"/>
  </w:num>
  <w:num w:numId="3" w16cid:durableId="1017928550">
    <w:abstractNumId w:val="5"/>
  </w:num>
  <w:num w:numId="4" w16cid:durableId="1860774956">
    <w:abstractNumId w:val="4"/>
  </w:num>
  <w:num w:numId="5" w16cid:durableId="1286430844">
    <w:abstractNumId w:val="7"/>
  </w:num>
  <w:num w:numId="6" w16cid:durableId="1555120747">
    <w:abstractNumId w:val="3"/>
  </w:num>
  <w:num w:numId="7" w16cid:durableId="369459084">
    <w:abstractNumId w:val="2"/>
  </w:num>
  <w:num w:numId="8" w16cid:durableId="489638533">
    <w:abstractNumId w:val="1"/>
  </w:num>
  <w:num w:numId="9" w16cid:durableId="1766805202">
    <w:abstractNumId w:val="0"/>
  </w:num>
  <w:num w:numId="10" w16cid:durableId="47189358">
    <w:abstractNumId w:val="7"/>
    <w:lvlOverride w:ilvl="0">
      <w:startOverride w:val="1"/>
    </w:lvlOverride>
  </w:num>
  <w:num w:numId="11" w16cid:durableId="699622095">
    <w:abstractNumId w:val="7"/>
    <w:lvlOverride w:ilvl="0">
      <w:startOverride w:val="1"/>
    </w:lvlOverride>
  </w:num>
  <w:num w:numId="12" w16cid:durableId="1754817379">
    <w:abstractNumId w:val="7"/>
    <w:lvlOverride w:ilvl="0">
      <w:startOverride w:val="1"/>
    </w:lvlOverride>
  </w:num>
  <w:num w:numId="13" w16cid:durableId="1874535171">
    <w:abstractNumId w:val="7"/>
    <w:lvlOverride w:ilvl="0">
      <w:startOverride w:val="1"/>
    </w:lvlOverride>
  </w:num>
  <w:num w:numId="14" w16cid:durableId="828329564">
    <w:abstractNumId w:val="7"/>
    <w:lvlOverride w:ilvl="0">
      <w:startOverride w:val="1"/>
    </w:lvlOverride>
  </w:num>
  <w:num w:numId="15" w16cid:durableId="296692784">
    <w:abstractNumId w:val="7"/>
    <w:lvlOverride w:ilvl="0">
      <w:startOverride w:val="1"/>
    </w:lvlOverride>
  </w:num>
  <w:num w:numId="16" w16cid:durableId="1553077928">
    <w:abstractNumId w:val="7"/>
    <w:lvlOverride w:ilvl="0">
      <w:startOverride w:val="1"/>
    </w:lvlOverride>
  </w:num>
  <w:num w:numId="17" w16cid:durableId="1734355324">
    <w:abstractNumId w:val="7"/>
    <w:lvlOverride w:ilvl="0">
      <w:startOverride w:val="1"/>
    </w:lvlOverride>
  </w:num>
  <w:num w:numId="18" w16cid:durableId="187499678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E5B"/>
    <w:rsid w:val="0029639D"/>
    <w:rsid w:val="00326F90"/>
    <w:rsid w:val="003739F9"/>
    <w:rsid w:val="00567B03"/>
    <w:rsid w:val="00581754"/>
    <w:rsid w:val="006B33B6"/>
    <w:rsid w:val="009E771D"/>
    <w:rsid w:val="00AA1D8D"/>
    <w:rsid w:val="00B47730"/>
    <w:rsid w:val="00CB0664"/>
    <w:rsid w:val="00D33C80"/>
    <w:rsid w:val="00F20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390718-341D-42B1-8A8B-A90361F4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ptos" w:hAnsi="Aptos"/>
      <w:color w:val="5B6573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-amrt.vlabs.ac.in/List%20of%20experiments.html" TargetMode="External"/><Relationship Id="rId13" Type="http://schemas.openxmlformats.org/officeDocument/2006/relationships/hyperlink" Target="https://cf-amrt.vlabs.ac.in/exp/network-attack-analysis-wireshark/" TargetMode="External"/><Relationship Id="rId18" Type="http://schemas.openxmlformats.org/officeDocument/2006/relationships/hyperlink" Target="https://tryhackme.com/room/btautopsye0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tryhackme.com/room/bpvolatility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f-amrt.vlabs.ac.in/exp/lsb-data-hiding-recovery/" TargetMode="External"/><Relationship Id="rId17" Type="http://schemas.openxmlformats.org/officeDocument/2006/relationships/hyperlink" Target="https://tryhackme.com/room/autopsy2ze0" TargetMode="External"/><Relationship Id="rId25" Type="http://schemas.openxmlformats.org/officeDocument/2006/relationships/hyperlink" Target="https://tryhackme.com/room/forensi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yhackme.com/room/forensicimaging" TargetMode="External"/><Relationship Id="rId20" Type="http://schemas.openxmlformats.org/officeDocument/2006/relationships/hyperlink" Target="https://tryhackme.com/room/volatilityessential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f-amrt.vlabs.ac.in/exp/master-file-table/" TargetMode="External"/><Relationship Id="rId24" Type="http://schemas.openxmlformats.org/officeDocument/2006/relationships/hyperlink" Target="https://tryhackme.com/room/linuxserverforensi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yhackme.com/room/introtocoldsystemforensics" TargetMode="External"/><Relationship Id="rId23" Type="http://schemas.openxmlformats.org/officeDocument/2006/relationships/hyperlink" Target="https://tryhackme.com/room/windowsapplication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f-amrt.vlabs.ac.in/exp/memory-forensics-password-hashes/" TargetMode="External"/><Relationship Id="rId19" Type="http://schemas.openxmlformats.org/officeDocument/2006/relationships/hyperlink" Target="https://tryhackme.com/room/memoryanalysisintrodu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f-amrt.vlabs.ac.in/exp/file-signatures-carving/index.html" TargetMode="External"/><Relationship Id="rId14" Type="http://schemas.openxmlformats.org/officeDocument/2006/relationships/hyperlink" Target="https://tryhackme.com/room/introdigitalforensics" TargetMode="External"/><Relationship Id="rId22" Type="http://schemas.openxmlformats.org/officeDocument/2006/relationships/hyperlink" Target="https://tryhackme.com/room/memoryforensics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2521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Training Common</cp:lastModifiedBy>
  <cp:revision>6</cp:revision>
  <dcterms:created xsi:type="dcterms:W3CDTF">2013-12-23T23:15:00Z</dcterms:created>
  <dcterms:modified xsi:type="dcterms:W3CDTF">2026-10-26T17:13:00Z</dcterms:modified>
  <cp:category/>
</cp:coreProperties>
</file>