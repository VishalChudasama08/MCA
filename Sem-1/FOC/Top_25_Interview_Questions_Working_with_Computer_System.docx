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C22" w:rsidRDefault="00CD62BC">
      <w:pPr>
        <w:pStyle w:val="Heading1"/>
      </w:pPr>
      <w:bookmarkStart w:id="0" w:name="_GoBack"/>
      <w:bookmarkEnd w:id="0"/>
      <w:r>
        <w:t>Top 25 Interview Questions &amp; Answers</w:t>
      </w:r>
      <w:r>
        <w:br/>
        <w:t>(Working with Computer System)</w:t>
      </w:r>
    </w:p>
    <w:p w:rsidR="00C31C22" w:rsidRDefault="00CD62BC">
      <w:pPr>
        <w:pStyle w:val="ListNumber"/>
      </w:pPr>
      <w:r>
        <w:t>Q1. What is a computer?</w:t>
      </w:r>
    </w:p>
    <w:p w:rsidR="00C31C22" w:rsidRDefault="00CD62BC">
      <w:r>
        <w:t>Ans: A computer is an electronic device that accepts data as input, processes it, and produces meaningful output.</w:t>
      </w:r>
      <w:r>
        <w:br/>
      </w:r>
    </w:p>
    <w:p w:rsidR="00C31C22" w:rsidRDefault="00CD62BC">
      <w:pPr>
        <w:pStyle w:val="ListNumber"/>
      </w:pPr>
      <w:r>
        <w:t>Q2. What is the full form of IPO cycle?</w:t>
      </w:r>
    </w:p>
    <w:p w:rsidR="00C31C22" w:rsidRDefault="00CD62BC">
      <w:r>
        <w:t>Ans: IPO</w:t>
      </w:r>
      <w:r>
        <w:t xml:space="preserve"> stands for Input → Process → Output.</w:t>
      </w:r>
      <w:r>
        <w:br/>
      </w:r>
    </w:p>
    <w:p w:rsidR="00C31C22" w:rsidRDefault="00CD62BC">
      <w:pPr>
        <w:pStyle w:val="ListNumber"/>
      </w:pPr>
      <w:r>
        <w:t>Q3. Name some applications of computers.</w:t>
      </w:r>
    </w:p>
    <w:p w:rsidR="00C31C22" w:rsidRDefault="00CD62BC">
      <w:r>
        <w:t>Ans: Education, Business, Healthcare, Communication, Entertainment, Science, Government.</w:t>
      </w:r>
      <w:r>
        <w:br/>
      </w:r>
    </w:p>
    <w:p w:rsidR="00C31C22" w:rsidRDefault="00CD62BC">
      <w:pPr>
        <w:pStyle w:val="ListNumber"/>
      </w:pPr>
      <w:r>
        <w:t>Q4. What is the architecture of a computer system?</w:t>
      </w:r>
    </w:p>
    <w:p w:rsidR="00C31C22" w:rsidRDefault="00CD62BC">
      <w:r>
        <w:t>Ans: It includes Input Unit, CPU (C</w:t>
      </w:r>
      <w:r>
        <w:t>U, ALU, Registers), Memory Unit, and Output Unit.</w:t>
      </w:r>
      <w:r>
        <w:br/>
      </w:r>
    </w:p>
    <w:p w:rsidR="00C31C22" w:rsidRDefault="00CD62BC">
      <w:pPr>
        <w:pStyle w:val="ListNumber"/>
      </w:pPr>
      <w:r>
        <w:t>Q5. What is the role of CPU in a computer?</w:t>
      </w:r>
    </w:p>
    <w:p w:rsidR="00C31C22" w:rsidRDefault="00CD62BC">
      <w:r>
        <w:t>Ans: CPU is the brain of the computer. It controls operations and performs calculations.</w:t>
      </w:r>
      <w:r>
        <w:br/>
      </w:r>
    </w:p>
    <w:p w:rsidR="00C31C22" w:rsidRDefault="00CD62BC">
      <w:pPr>
        <w:pStyle w:val="ListNumber"/>
      </w:pPr>
      <w:r>
        <w:t>Q6. Difference between ALU and CU?</w:t>
      </w:r>
    </w:p>
    <w:p w:rsidR="00C31C22" w:rsidRDefault="00CD62BC">
      <w:r>
        <w:t xml:space="preserve">Ans: - ALU → Performs arithmetic and </w:t>
      </w:r>
      <w:r>
        <w:t>logical operations.</w:t>
      </w:r>
      <w:r>
        <w:br/>
        <w:t>- CU → Controls and directs data flow.</w:t>
      </w:r>
      <w:r>
        <w:br/>
      </w:r>
    </w:p>
    <w:p w:rsidR="00C31C22" w:rsidRDefault="00CD62BC">
      <w:pPr>
        <w:pStyle w:val="ListNumber"/>
      </w:pPr>
      <w:r>
        <w:t>Q7. What are computer peripherals?</w:t>
      </w:r>
    </w:p>
    <w:p w:rsidR="00C31C22" w:rsidRDefault="00CD62BC">
      <w:r>
        <w:t>Ans: External devices connected to the computer like keyboard, mouse, printer, speakers.</w:t>
      </w:r>
      <w:r>
        <w:br/>
      </w:r>
    </w:p>
    <w:p w:rsidR="00C31C22" w:rsidRDefault="00CD62BC">
      <w:pPr>
        <w:pStyle w:val="ListNumber"/>
      </w:pPr>
      <w:r>
        <w:t>Q8. Give examples of input devices.</w:t>
      </w:r>
    </w:p>
    <w:p w:rsidR="00C31C22" w:rsidRDefault="00CD62BC">
      <w:r>
        <w:t>Ans: Keyboard, Mouse, Scanner, Micr</w:t>
      </w:r>
      <w:r>
        <w:t>ophone.</w:t>
      </w:r>
      <w:r>
        <w:br/>
      </w:r>
    </w:p>
    <w:p w:rsidR="00C31C22" w:rsidRDefault="00CD62BC">
      <w:pPr>
        <w:pStyle w:val="ListNumber"/>
      </w:pPr>
      <w:r>
        <w:t>Q9. Give examples of output devices.</w:t>
      </w:r>
    </w:p>
    <w:p w:rsidR="00C31C22" w:rsidRDefault="00CD62BC">
      <w:r>
        <w:lastRenderedPageBreak/>
        <w:t>Ans: Monitor, Printer, Speakers, Projector.</w:t>
      </w:r>
      <w:r>
        <w:br/>
      </w:r>
    </w:p>
    <w:p w:rsidR="00C31C22" w:rsidRDefault="00CD62BC">
      <w:pPr>
        <w:pStyle w:val="ListNumber"/>
      </w:pPr>
      <w:r>
        <w:t>Q10. What is primary memory?</w:t>
      </w:r>
    </w:p>
    <w:p w:rsidR="00C31C22" w:rsidRDefault="00CD62BC">
      <w:r>
        <w:t>Ans: Memory used directly by CPU (RAM, ROM, Cache, Registers).</w:t>
      </w:r>
      <w:r>
        <w:br/>
      </w:r>
    </w:p>
    <w:p w:rsidR="00C31C22" w:rsidRDefault="00CD62BC">
      <w:pPr>
        <w:pStyle w:val="ListNumber"/>
      </w:pPr>
      <w:r>
        <w:t>Q11. What is secondary memory?</w:t>
      </w:r>
    </w:p>
    <w:p w:rsidR="00C31C22" w:rsidRDefault="00CD62BC">
      <w:r>
        <w:t xml:space="preserve">Ans: Permanent storage devices like HDD, </w:t>
      </w:r>
      <w:r>
        <w:t>SSD, CD/DVD, Pen drive.</w:t>
      </w:r>
      <w:r>
        <w:br/>
      </w:r>
    </w:p>
    <w:p w:rsidR="00C31C22" w:rsidRDefault="00CD62BC">
      <w:pPr>
        <w:pStyle w:val="ListNumber"/>
      </w:pPr>
      <w:r>
        <w:t>Q12. Difference between RAM and ROM.</w:t>
      </w:r>
    </w:p>
    <w:p w:rsidR="00C31C22" w:rsidRDefault="00CD62BC">
      <w:r>
        <w:t>Ans: - RAM: Volatile, temporary storage.</w:t>
      </w:r>
      <w:r>
        <w:br/>
        <w:t>- ROM: Non-volatile, permanent instructions.</w:t>
      </w:r>
      <w:r>
        <w:br/>
      </w:r>
    </w:p>
    <w:p w:rsidR="00C31C22" w:rsidRDefault="00CD62BC">
      <w:pPr>
        <w:pStyle w:val="ListNumber"/>
      </w:pPr>
      <w:r>
        <w:t>Q13. What is cache memory?</w:t>
      </w:r>
    </w:p>
    <w:p w:rsidR="00C31C22" w:rsidRDefault="00CD62BC">
      <w:r>
        <w:t>Ans: A small, high-speed memory that stores frequently used data for quick acces</w:t>
      </w:r>
      <w:r>
        <w:t>s.</w:t>
      </w:r>
      <w:r>
        <w:br/>
      </w:r>
    </w:p>
    <w:p w:rsidR="00C31C22" w:rsidRDefault="00CD62BC">
      <w:pPr>
        <w:pStyle w:val="ListNumber"/>
      </w:pPr>
      <w:r>
        <w:t>Q14. What are the booting steps of a computer?</w:t>
      </w:r>
    </w:p>
    <w:p w:rsidR="00C31C22" w:rsidRDefault="00CD62BC">
      <w:r>
        <w:t>Ans: Power ON → POST → BIOS/UEFI → OS Loading → Login Screen.</w:t>
      </w:r>
      <w:r>
        <w:br/>
      </w:r>
    </w:p>
    <w:p w:rsidR="00C31C22" w:rsidRDefault="00CD62BC">
      <w:pPr>
        <w:pStyle w:val="ListNumber"/>
      </w:pPr>
      <w:r>
        <w:t>Q15. What is POST in booting?</w:t>
      </w:r>
    </w:p>
    <w:p w:rsidR="00C31C22" w:rsidRDefault="00CD62BC">
      <w:r>
        <w:t>Ans: Power-On Self Test – checks hardware when the system starts.</w:t>
      </w:r>
      <w:r>
        <w:br/>
      </w:r>
    </w:p>
    <w:p w:rsidR="00C31C22" w:rsidRDefault="00CD62BC">
      <w:pPr>
        <w:pStyle w:val="ListNumber"/>
      </w:pPr>
      <w:r>
        <w:t>Q16. What is BIOS/UEFI?</w:t>
      </w:r>
    </w:p>
    <w:p w:rsidR="00C31C22" w:rsidRDefault="00CD62BC">
      <w:r>
        <w:t xml:space="preserve">Ans: Firmware that </w:t>
      </w:r>
      <w:r>
        <w:t>initializes hardware and loads the operating system.</w:t>
      </w:r>
      <w:r>
        <w:br/>
      </w:r>
    </w:p>
    <w:p w:rsidR="00C31C22" w:rsidRDefault="00CD62BC">
      <w:pPr>
        <w:pStyle w:val="ListNumber"/>
      </w:pPr>
      <w:r>
        <w:t>Q17. Name some motherboard slots.</w:t>
      </w:r>
    </w:p>
    <w:p w:rsidR="00C31C22" w:rsidRDefault="00CD62BC">
      <w:r>
        <w:t>Ans: CPU socket, RAM slots (DIMM), PCI/PCIe slots, SATA/M.2 slots, USB headers.</w:t>
      </w:r>
      <w:r>
        <w:br/>
      </w:r>
    </w:p>
    <w:p w:rsidR="00C31C22" w:rsidRDefault="00CD62BC">
      <w:pPr>
        <w:pStyle w:val="ListNumber"/>
      </w:pPr>
      <w:r>
        <w:t>Q18. What is the function of PCI/PCIe slot?</w:t>
      </w:r>
    </w:p>
    <w:p w:rsidR="00C31C22" w:rsidRDefault="00CD62BC">
      <w:r>
        <w:t>Ans: Used to connect expansion cards like g</w:t>
      </w:r>
      <w:r>
        <w:t>raphics, sound, or network cards.</w:t>
      </w:r>
      <w:r>
        <w:br/>
      </w:r>
    </w:p>
    <w:p w:rsidR="00C31C22" w:rsidRDefault="00CD62BC">
      <w:pPr>
        <w:pStyle w:val="ListNumber"/>
      </w:pPr>
      <w:r>
        <w:t>Q19. What is plug &amp; play concept?</w:t>
      </w:r>
    </w:p>
    <w:p w:rsidR="00C31C22" w:rsidRDefault="00CD62BC">
      <w:r>
        <w:lastRenderedPageBreak/>
        <w:t>Ans: A technology that allows automatic detection and configuration of hardware devices without manual setup.</w:t>
      </w:r>
      <w:r>
        <w:br/>
      </w:r>
    </w:p>
    <w:p w:rsidR="00C31C22" w:rsidRDefault="00CD62BC">
      <w:pPr>
        <w:pStyle w:val="ListNumber"/>
      </w:pPr>
      <w:r>
        <w:t>Q20. Give examples of plug &amp; play devices.</w:t>
      </w:r>
    </w:p>
    <w:p w:rsidR="00C31C22" w:rsidRDefault="00CD62BC">
      <w:r>
        <w:t>Ans: USB drives, Printers, Extern</w:t>
      </w:r>
      <w:r>
        <w:t>al Hard Disks, Webcams.</w:t>
      </w:r>
      <w:r>
        <w:br/>
      </w:r>
    </w:p>
    <w:p w:rsidR="00C31C22" w:rsidRDefault="00CD62BC">
      <w:pPr>
        <w:pStyle w:val="ListNumber"/>
      </w:pPr>
      <w:r>
        <w:t>Q21. What is the difference between HDD and SSD?</w:t>
      </w:r>
    </w:p>
    <w:p w:rsidR="00C31C22" w:rsidRDefault="00CD62BC">
      <w:r>
        <w:t>Ans: - HDD: Mechanical, slower, cheaper.</w:t>
      </w:r>
      <w:r>
        <w:br/>
        <w:t>- SSD: Faster, no moving parts, more expensive.</w:t>
      </w:r>
      <w:r>
        <w:br/>
      </w:r>
    </w:p>
    <w:p w:rsidR="00C31C22" w:rsidRDefault="00CD62BC">
      <w:pPr>
        <w:pStyle w:val="ListNumber"/>
      </w:pPr>
      <w:r>
        <w:t>Q22. What is the role of the operating system in a computer?</w:t>
      </w:r>
    </w:p>
    <w:p w:rsidR="00C31C22" w:rsidRDefault="00CD62BC">
      <w:r>
        <w:t>Ans: It manages hardware, softw</w:t>
      </w:r>
      <w:r>
        <w:t>are, files, and provides user interface.</w:t>
      </w:r>
      <w:r>
        <w:br/>
      </w:r>
    </w:p>
    <w:p w:rsidR="00C31C22" w:rsidRDefault="00CD62BC">
      <w:pPr>
        <w:pStyle w:val="ListNumber"/>
      </w:pPr>
      <w:r>
        <w:t>Q23. How can you optimize computer performance?</w:t>
      </w:r>
    </w:p>
    <w:p w:rsidR="00C31C22" w:rsidRDefault="00CD62BC">
      <w:r>
        <w:t>Ans: Use SSD, add more RAM, update OS, clean cache, use antivirus, disable unnecessary startup apps.</w:t>
      </w:r>
      <w:r>
        <w:br/>
      </w:r>
    </w:p>
    <w:p w:rsidR="00C31C22" w:rsidRDefault="00CD62BC">
      <w:pPr>
        <w:pStyle w:val="ListNumber"/>
      </w:pPr>
      <w:r>
        <w:t>Q24. What is the difference between input and output devices?</w:t>
      </w:r>
    </w:p>
    <w:p w:rsidR="00C31C22" w:rsidRDefault="00CD62BC">
      <w:r>
        <w:t>An</w:t>
      </w:r>
      <w:r>
        <w:t>s: - Input devices: Send data to computer.</w:t>
      </w:r>
      <w:r>
        <w:br/>
        <w:t>- Output devices: Receive data from computer.</w:t>
      </w:r>
      <w:r>
        <w:br/>
      </w:r>
    </w:p>
    <w:p w:rsidR="00C31C22" w:rsidRDefault="00CD62BC">
      <w:pPr>
        <w:pStyle w:val="ListNumber"/>
      </w:pPr>
      <w:r>
        <w:t>Q25. Why is it important to study this unit for interviews?</w:t>
      </w:r>
    </w:p>
    <w:p w:rsidR="00C31C22" w:rsidRDefault="00CD62BC">
      <w:r>
        <w:t xml:space="preserve">Ans: Because it builds fundamental knowledge about computers, which is the base for all technical and </w:t>
      </w:r>
      <w:r>
        <w:t>non-technical jobs.</w:t>
      </w:r>
      <w:r>
        <w:br/>
      </w:r>
    </w:p>
    <w:sectPr w:rsidR="00C31C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1C22"/>
    <w:rsid w:val="00CB0664"/>
    <w:rsid w:val="00CD62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79530B2-18FB-4547-8F13-3D6B2FD4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69476D-4473-4E9F-82C8-6C5AD6EA0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Windows10Pro</cp:lastModifiedBy>
  <cp:revision>2</cp:revision>
  <dcterms:created xsi:type="dcterms:W3CDTF">2025-09-25T08:58:00Z</dcterms:created>
  <dcterms:modified xsi:type="dcterms:W3CDTF">2025-09-25T08:58:00Z</dcterms:modified>
  <cp:category/>
</cp:coreProperties>
</file>