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0DB" w:rsidRDefault="003110DB"/>
    <w:p w:rsidR="003110DB" w:rsidRDefault="00B27541">
      <w:r>
        <w:t>Real-Life Examples of File Organization in DBMS</w:t>
      </w:r>
    </w:p>
    <w:p w:rsidR="003110DB" w:rsidRDefault="003110DB"/>
    <w:p w:rsidR="003110DB" w:rsidRDefault="00B27541">
      <w:r>
        <w:t>1. Heap File Organization (Unordered)</w:t>
      </w:r>
    </w:p>
    <w:p w:rsidR="003110DB" w:rsidRDefault="00B27541">
      <w:r>
        <w:t>Real-Life Example: Your Classroom Bag</w:t>
      </w:r>
    </w:p>
    <w:p w:rsidR="003110DB" w:rsidRDefault="00B27541">
      <w:r>
        <w:t>- You throw items anywhere without order.</w:t>
      </w:r>
    </w:p>
    <w:p w:rsidR="003110DB" w:rsidRDefault="00B27541">
      <w:r>
        <w:t>- Fast insert, slow search.</w:t>
      </w:r>
    </w:p>
    <w:p w:rsidR="003110DB" w:rsidRDefault="003110DB"/>
    <w:p w:rsidR="003110DB" w:rsidRDefault="00B27541">
      <w:r>
        <w:t>2. Sequential File Organization (Sorted)</w:t>
      </w:r>
    </w:p>
    <w:p w:rsidR="003110DB" w:rsidRDefault="00B27541">
      <w:r>
        <w:t>Real-Life Example: Attendance Register</w:t>
      </w:r>
    </w:p>
    <w:p w:rsidR="003110DB" w:rsidRDefault="00B27541">
      <w:r>
        <w:t>- Sorted by roll numbers.</w:t>
      </w:r>
    </w:p>
    <w:p w:rsidR="003110DB" w:rsidRDefault="00B27541">
      <w:r>
        <w:t>- Fast range queries, slow inserts.</w:t>
      </w:r>
    </w:p>
    <w:p w:rsidR="003110DB" w:rsidRDefault="003110DB"/>
    <w:p w:rsidR="003110DB" w:rsidRDefault="00B27541">
      <w:r>
        <w:t>3. Clustered File Organization (Grouped)</w:t>
      </w:r>
    </w:p>
    <w:p w:rsidR="003110DB" w:rsidRDefault="00B27541">
      <w:r>
        <w:t>Real-Life Example: Hostel Rooms Grouped by Year</w:t>
      </w:r>
    </w:p>
    <w:p w:rsidR="003110DB" w:rsidRDefault="00B27541">
      <w:r>
        <w:t>- Students of same year kept together.</w:t>
      </w:r>
    </w:p>
    <w:p w:rsidR="003110DB" w:rsidRDefault="00B27541">
      <w:r>
        <w:t>- Fast group queries.</w:t>
      </w:r>
    </w:p>
    <w:p w:rsidR="00AB29D2" w:rsidRDefault="00AB29D2"/>
    <w:p w:rsidR="00BB286E" w:rsidRDefault="00BB286E" w:rsidP="00BB286E">
      <w:r>
        <w:t xml:space="preserve">Indexed Cluster: </w:t>
      </w:r>
    </w:p>
    <w:p w:rsidR="00BB286E" w:rsidRDefault="00BB286E" w:rsidP="00BB286E">
      <w:r>
        <w:t xml:space="preserve">Medicines arranged in a cabinet labeled A–Z. Medicines starting with </w:t>
      </w:r>
      <w:proofErr w:type="gramStart"/>
      <w:r>
        <w:t>A</w:t>
      </w:r>
      <w:proofErr w:type="gramEnd"/>
      <w:r>
        <w:t xml:space="preserve"> are in A drawer</w:t>
      </w:r>
    </w:p>
    <w:p w:rsidR="00BB286E" w:rsidRDefault="00BB286E" w:rsidP="00BB286E">
      <w:r>
        <w:t>Medicines starting with B are in B drawer. Within each drawer, items are arranged in alphabetical order</w:t>
      </w:r>
    </w:p>
    <w:p w:rsidR="00AB29D2" w:rsidRDefault="00AB29D2"/>
    <w:p w:rsidR="00AB29D2" w:rsidRDefault="00AB29D2">
      <w:r>
        <w:t>Hash Cluster:</w:t>
      </w:r>
    </w:p>
    <w:p w:rsidR="00AB29D2" w:rsidRPr="00AB29D2" w:rsidRDefault="00AB29D2" w:rsidP="00AB29D2">
      <w:pPr>
        <w:pStyle w:val="NormalWeb"/>
        <w:rPr>
          <w:b/>
        </w:rPr>
      </w:pPr>
      <w:r w:rsidRPr="00AB29D2">
        <w:rPr>
          <w:rStyle w:val="Strong"/>
          <w:b w:val="0"/>
        </w:rPr>
        <w:t>Hostel Room Allocation Using Last Digit of Student ID</w:t>
      </w:r>
    </w:p>
    <w:p w:rsidR="00AB29D2" w:rsidRDefault="00AB29D2" w:rsidP="00AB29D2">
      <w:pPr>
        <w:pStyle w:val="NormalWeb"/>
      </w:pPr>
      <w:r>
        <w:t>Example rule:</w:t>
      </w:r>
    </w:p>
    <w:p w:rsidR="00AB29D2" w:rsidRDefault="00AB29D2" w:rsidP="00AB29D2">
      <w:pPr>
        <w:pStyle w:val="NormalWeb"/>
        <w:numPr>
          <w:ilvl w:val="0"/>
          <w:numId w:val="10"/>
        </w:numPr>
      </w:pPr>
      <w:r>
        <w:lastRenderedPageBreak/>
        <w:t>IDs ending in 0 or 5 → Block A</w:t>
      </w:r>
    </w:p>
    <w:p w:rsidR="00AB29D2" w:rsidRDefault="00AB29D2" w:rsidP="00AB29D2">
      <w:pPr>
        <w:pStyle w:val="NormalWeb"/>
        <w:numPr>
          <w:ilvl w:val="0"/>
          <w:numId w:val="10"/>
        </w:numPr>
      </w:pPr>
      <w:r>
        <w:t>IDs ending in 1 or 6 → Block B</w:t>
      </w:r>
    </w:p>
    <w:p w:rsidR="00AB29D2" w:rsidRDefault="00AB29D2" w:rsidP="00AB29D2">
      <w:pPr>
        <w:pStyle w:val="NormalWeb"/>
        <w:numPr>
          <w:ilvl w:val="0"/>
          <w:numId w:val="10"/>
        </w:numPr>
      </w:pPr>
      <w:r>
        <w:t>IDs ending in 2 or 7 → Block C</w:t>
      </w:r>
    </w:p>
    <w:p w:rsidR="00AB29D2" w:rsidRDefault="00AB29D2" w:rsidP="00AB29D2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you</w:t>
      </w:r>
      <w:proofErr w:type="gramEnd"/>
      <w:r>
        <w:t xml:space="preserve"> directly know the room block from the last digit, similar to a hash bucket.</w:t>
      </w:r>
    </w:p>
    <w:p w:rsidR="00AB29D2" w:rsidRDefault="00AB29D2"/>
    <w:p w:rsidR="003110DB" w:rsidRDefault="00B27541">
      <w:r>
        <w:t>4. Hash File Organization (Direct Access)</w:t>
      </w:r>
    </w:p>
    <w:p w:rsidR="003110DB" w:rsidRDefault="00B27541">
      <w:r>
        <w:t>Real-Life Example: Locker Number</w:t>
      </w:r>
    </w:p>
    <w:p w:rsidR="003110DB" w:rsidRDefault="00B27541">
      <w:r>
        <w:t>- You go directly to your locker.</w:t>
      </w:r>
    </w:p>
    <w:p w:rsidR="003110DB" w:rsidRDefault="00B27541">
      <w:r>
        <w:t>- Fast exact-match search.</w:t>
      </w:r>
    </w:p>
    <w:p w:rsidR="00B27541" w:rsidRDefault="00B27541"/>
    <w:p w:rsidR="00B27541" w:rsidRDefault="00B27541" w:rsidP="00B27541">
      <w:pPr>
        <w:pStyle w:val="Heading1"/>
      </w:pPr>
      <w:r>
        <w:rPr>
          <w:rStyle w:val="Strong"/>
          <w:b/>
          <w:bCs/>
        </w:rPr>
        <w:t>Real-Life Example for Static Hashing</w:t>
      </w:r>
    </w:p>
    <w:p w:rsidR="00B27541" w:rsidRDefault="00B27541" w:rsidP="00B27541">
      <w:pPr>
        <w:pStyle w:val="Heading2"/>
      </w:pPr>
      <w:r>
        <w:rPr>
          <w:rStyle w:val="Strong"/>
          <w:b/>
          <w:bCs/>
        </w:rPr>
        <w:t>Example 1: Fixed Number of Hostel Blocks</w:t>
      </w:r>
    </w:p>
    <w:p w:rsidR="00B27541" w:rsidRDefault="00B27541" w:rsidP="00B27541">
      <w:pPr>
        <w:pStyle w:val="NormalWeb"/>
      </w:pPr>
      <w:r>
        <w:t xml:space="preserve">Imagine a hostel has </w:t>
      </w:r>
      <w:r>
        <w:rPr>
          <w:rStyle w:val="Strong"/>
        </w:rPr>
        <w:t>5 fixed blocks</w:t>
      </w:r>
      <w:proofErr w:type="gramStart"/>
      <w:r>
        <w:t>:</w:t>
      </w:r>
      <w:proofErr w:type="gramEnd"/>
      <w:r>
        <w:br/>
        <w:t>A, B, C, D, E</w:t>
      </w:r>
      <w:r>
        <w:br/>
        <w:t xml:space="preserve">This will </w:t>
      </w:r>
      <w:r>
        <w:rPr>
          <w:rStyle w:val="Strong"/>
        </w:rPr>
        <w:t>never change</w:t>
      </w:r>
      <w:r>
        <w:t>, no matter how many students come.</w:t>
      </w:r>
    </w:p>
    <w:p w:rsidR="00B27541" w:rsidRDefault="00B27541" w:rsidP="00B27541">
      <w:pPr>
        <w:pStyle w:val="NormalWeb"/>
      </w:pPr>
      <w:r>
        <w:t>Allocation rule (hash-like):</w:t>
      </w:r>
    </w:p>
    <w:p w:rsidR="00B27541" w:rsidRDefault="00B27541" w:rsidP="00B27541">
      <w:pPr>
        <w:pStyle w:val="NormalWeb"/>
        <w:numPr>
          <w:ilvl w:val="0"/>
          <w:numId w:val="11"/>
        </w:numPr>
      </w:pPr>
      <w:r>
        <w:t>Students with last digit 0–1 → Block A</w:t>
      </w:r>
    </w:p>
    <w:p w:rsidR="00B27541" w:rsidRDefault="00B27541" w:rsidP="00B27541">
      <w:pPr>
        <w:pStyle w:val="NormalWeb"/>
        <w:numPr>
          <w:ilvl w:val="0"/>
          <w:numId w:val="11"/>
        </w:numPr>
      </w:pPr>
      <w:r>
        <w:t>2–3 → Block B</w:t>
      </w:r>
    </w:p>
    <w:p w:rsidR="00B27541" w:rsidRDefault="00B27541" w:rsidP="00B27541">
      <w:pPr>
        <w:pStyle w:val="NormalWeb"/>
        <w:numPr>
          <w:ilvl w:val="0"/>
          <w:numId w:val="11"/>
        </w:numPr>
      </w:pPr>
      <w:r>
        <w:t>4–5 → Block C</w:t>
      </w:r>
    </w:p>
    <w:p w:rsidR="00B27541" w:rsidRDefault="00B27541" w:rsidP="00B27541">
      <w:pPr>
        <w:pStyle w:val="NormalWeb"/>
        <w:numPr>
          <w:ilvl w:val="0"/>
          <w:numId w:val="11"/>
        </w:numPr>
      </w:pPr>
      <w:r>
        <w:t>6–7 → Block D</w:t>
      </w:r>
    </w:p>
    <w:p w:rsidR="00B27541" w:rsidRDefault="00B27541" w:rsidP="00B27541">
      <w:pPr>
        <w:pStyle w:val="NormalWeb"/>
        <w:numPr>
          <w:ilvl w:val="0"/>
          <w:numId w:val="11"/>
        </w:numPr>
      </w:pPr>
      <w:r>
        <w:t>8–9 → Block E</w:t>
      </w:r>
    </w:p>
    <w:p w:rsidR="00B27541" w:rsidRDefault="00B27541" w:rsidP="00B27541">
      <w:pPr>
        <w:pStyle w:val="Heading3"/>
      </w:pPr>
      <w:r>
        <w:t>What happens when more students arrive?</w:t>
      </w:r>
    </w:p>
    <w:p w:rsidR="00B27541" w:rsidRDefault="00B27541" w:rsidP="00B27541">
      <w:pPr>
        <w:pStyle w:val="NormalWeb"/>
      </w:pPr>
      <w:r>
        <w:t>If Block A becomes full, new students are pushed into:</w:t>
      </w:r>
    </w:p>
    <w:p w:rsidR="00B27541" w:rsidRDefault="00B27541" w:rsidP="00B27541">
      <w:pPr>
        <w:pStyle w:val="NormalWeb"/>
        <w:numPr>
          <w:ilvl w:val="0"/>
          <w:numId w:val="12"/>
        </w:numPr>
      </w:pPr>
      <w:r>
        <w:t>Temporary rooms</w:t>
      </w:r>
    </w:p>
    <w:p w:rsidR="00B27541" w:rsidRDefault="00B27541" w:rsidP="00B27541">
      <w:pPr>
        <w:pStyle w:val="NormalWeb"/>
        <w:numPr>
          <w:ilvl w:val="0"/>
          <w:numId w:val="12"/>
        </w:numPr>
      </w:pPr>
      <w:r>
        <w:t>Extra mattresses</w:t>
      </w:r>
    </w:p>
    <w:p w:rsidR="00B27541" w:rsidRDefault="00B27541" w:rsidP="00B27541">
      <w:pPr>
        <w:pStyle w:val="NormalWeb"/>
        <w:numPr>
          <w:ilvl w:val="0"/>
          <w:numId w:val="12"/>
        </w:numPr>
      </w:pPr>
      <w:r>
        <w:t>Extension rooms</w:t>
      </w:r>
    </w:p>
    <w:p w:rsidR="00B27541" w:rsidRPr="00B27541" w:rsidRDefault="00B27541" w:rsidP="00B27541">
      <w:pPr>
        <w:pStyle w:val="NormalWeb"/>
      </w:pPr>
      <w:r>
        <w:rPr>
          <w:rStyle w:val="Strong"/>
        </w:rPr>
        <w:t>This is like bucket overflow in static hashing.</w:t>
      </w:r>
    </w:p>
    <w:p w:rsidR="00B27541" w:rsidRDefault="00B27541" w:rsidP="00B27541">
      <w:pPr>
        <w:pStyle w:val="Heading2"/>
      </w:pPr>
      <w:r>
        <w:rPr>
          <w:rStyle w:val="Strong"/>
          <w:b/>
          <w:bCs/>
        </w:rPr>
        <w:lastRenderedPageBreak/>
        <w:t>Example 2: Parking Lots in a Mall</w:t>
      </w:r>
    </w:p>
    <w:p w:rsidR="00B27541" w:rsidRDefault="00B27541" w:rsidP="00B27541">
      <w:pPr>
        <w:pStyle w:val="NormalWeb"/>
      </w:pPr>
      <w:r>
        <w:t xml:space="preserve">A mall has </w:t>
      </w:r>
      <w:r>
        <w:rPr>
          <w:rStyle w:val="Strong"/>
        </w:rPr>
        <w:t>4 fixed parking zones</w:t>
      </w:r>
      <w:r>
        <w:t xml:space="preserve"> (P1, P2, P3, </w:t>
      </w:r>
      <w:proofErr w:type="gramStart"/>
      <w:r>
        <w:t>P4</w:t>
      </w:r>
      <w:proofErr w:type="gramEnd"/>
      <w:r>
        <w:t>).</w:t>
      </w:r>
      <w:r>
        <w:br/>
        <w:t>Cars are assigned zones by number plate (like a hash).</w:t>
      </w:r>
      <w:r>
        <w:br/>
        <w:t xml:space="preserve">But on weekends, the mall fills up → overflow → </w:t>
      </w:r>
      <w:proofErr w:type="gramStart"/>
      <w:r>
        <w:t>cars park</w:t>
      </w:r>
      <w:proofErr w:type="gramEnd"/>
      <w:r>
        <w:t xml:space="preserve"> outside.</w:t>
      </w:r>
    </w:p>
    <w:p w:rsidR="00B27541" w:rsidRDefault="00B27541" w:rsidP="00B2754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The</w:t>
      </w:r>
      <w:proofErr w:type="gramEnd"/>
      <w:r>
        <w:t xml:space="preserve"> mall cannot add new zones (fixed structure).</w:t>
      </w:r>
    </w:p>
    <w:p w:rsidR="00B27541" w:rsidRDefault="003961B0" w:rsidP="00B27541">
      <w:r>
        <w:pict>
          <v:rect id="_x0000_i1025" style="width:0;height:1.5pt" o:hralign="center" o:hrstd="t" o:hr="t" fillcolor="#a0a0a0" stroked="f"/>
        </w:pict>
      </w:r>
    </w:p>
    <w:p w:rsidR="00B27541" w:rsidRDefault="00B27541" w:rsidP="00B27541">
      <w:pPr>
        <w:pStyle w:val="Heading3"/>
      </w:pPr>
      <w:r>
        <w:rPr>
          <w:rStyle w:val="Strong"/>
          <w:b/>
          <w:bCs/>
        </w:rPr>
        <w:t>Key Insight</w:t>
      </w:r>
    </w:p>
    <w:p w:rsidR="00B27541" w:rsidRDefault="00B27541" w:rsidP="00B27541">
      <w:pPr>
        <w:pStyle w:val="NormalWeb"/>
      </w:pPr>
      <w:r>
        <w:t>Static hashing = fixed buckets + overflow handling.</w:t>
      </w:r>
    </w:p>
    <w:p w:rsidR="00B27541" w:rsidRDefault="00B27541"/>
    <w:p w:rsidR="00B27541" w:rsidRDefault="00B27541" w:rsidP="00B27541">
      <w:pPr>
        <w:pStyle w:val="Heading1"/>
      </w:pPr>
      <w:r>
        <w:rPr>
          <w:rStyle w:val="Strong"/>
          <w:b/>
          <w:bCs/>
        </w:rPr>
        <w:t>Real-Life Example for Dynamic Hashing</w:t>
      </w:r>
    </w:p>
    <w:p w:rsidR="00B27541" w:rsidRDefault="00B27541" w:rsidP="00B27541">
      <w:pPr>
        <w:pStyle w:val="Heading2"/>
      </w:pPr>
      <w:r>
        <w:rPr>
          <w:rStyle w:val="Strong"/>
          <w:b/>
          <w:bCs/>
        </w:rPr>
        <w:t>Example 1: Expandable Bookshelf / Drawer System</w:t>
      </w:r>
    </w:p>
    <w:p w:rsidR="00B27541" w:rsidRDefault="00B27541" w:rsidP="00B27541">
      <w:pPr>
        <w:pStyle w:val="NormalWeb"/>
      </w:pPr>
      <w:r>
        <w:t xml:space="preserve">Imagine a student has a </w:t>
      </w:r>
      <w:r>
        <w:rPr>
          <w:rStyle w:val="Strong"/>
        </w:rPr>
        <w:t>modular bookshelf</w:t>
      </w:r>
      <w:r>
        <w:t xml:space="preserve"> with boxes that can be added or removed.</w:t>
      </w:r>
    </w:p>
    <w:p w:rsidR="00B27541" w:rsidRDefault="00B27541" w:rsidP="00B27541">
      <w:pPr>
        <w:pStyle w:val="NormalWeb"/>
      </w:pPr>
      <w:r>
        <w:t>Your rule for putting books (hash-like):</w:t>
      </w:r>
    </w:p>
    <w:p w:rsidR="00B27541" w:rsidRDefault="00B27541" w:rsidP="00B27541">
      <w:pPr>
        <w:pStyle w:val="NormalWeb"/>
        <w:numPr>
          <w:ilvl w:val="0"/>
          <w:numId w:val="13"/>
        </w:numPr>
      </w:pPr>
      <w:r>
        <w:t>Books starting with A–D → Box 1</w:t>
      </w:r>
    </w:p>
    <w:p w:rsidR="00B27541" w:rsidRDefault="00B27541" w:rsidP="00B27541">
      <w:pPr>
        <w:pStyle w:val="NormalWeb"/>
        <w:numPr>
          <w:ilvl w:val="0"/>
          <w:numId w:val="13"/>
        </w:numPr>
      </w:pPr>
      <w:r>
        <w:t>E–H → Box 2</w:t>
      </w:r>
    </w:p>
    <w:p w:rsidR="00B27541" w:rsidRDefault="00B27541" w:rsidP="00B27541">
      <w:pPr>
        <w:pStyle w:val="NormalWeb"/>
        <w:numPr>
          <w:ilvl w:val="0"/>
          <w:numId w:val="13"/>
        </w:numPr>
      </w:pPr>
      <w:r>
        <w:t>I–L → Box 3</w:t>
      </w:r>
    </w:p>
    <w:p w:rsidR="00B27541" w:rsidRDefault="00B27541" w:rsidP="00B27541">
      <w:pPr>
        <w:pStyle w:val="NormalWeb"/>
        <w:numPr>
          <w:ilvl w:val="0"/>
          <w:numId w:val="13"/>
        </w:numPr>
      </w:pPr>
      <w:r>
        <w:t>M–P → Box 4</w:t>
      </w:r>
    </w:p>
    <w:p w:rsidR="00B27541" w:rsidRDefault="00B27541" w:rsidP="00B27541">
      <w:pPr>
        <w:pStyle w:val="NormalWeb"/>
        <w:numPr>
          <w:ilvl w:val="0"/>
          <w:numId w:val="13"/>
        </w:numPr>
      </w:pPr>
      <w:r>
        <w:t>Q–Z → Box 5</w:t>
      </w:r>
    </w:p>
    <w:p w:rsidR="00B27541" w:rsidRDefault="00B27541" w:rsidP="00B27541">
      <w:pPr>
        <w:pStyle w:val="NormalWeb"/>
      </w:pPr>
      <w:r>
        <w:t xml:space="preserve">But if Box 1 becomes full, you </w:t>
      </w:r>
      <w:r>
        <w:rPr>
          <w:rStyle w:val="Strong"/>
        </w:rPr>
        <w:t>add one more box</w:t>
      </w:r>
      <w:r>
        <w:t>:</w:t>
      </w:r>
    </w:p>
    <w:p w:rsidR="00B27541" w:rsidRDefault="00B27541" w:rsidP="00B27541">
      <w:pPr>
        <w:pStyle w:val="NormalWeb"/>
        <w:numPr>
          <w:ilvl w:val="0"/>
          <w:numId w:val="14"/>
        </w:numPr>
      </w:pPr>
      <w:r>
        <w:t>A–B → Box 1</w:t>
      </w:r>
    </w:p>
    <w:p w:rsidR="00B27541" w:rsidRDefault="00B27541" w:rsidP="00B27541">
      <w:pPr>
        <w:pStyle w:val="NormalWeb"/>
        <w:numPr>
          <w:ilvl w:val="0"/>
          <w:numId w:val="14"/>
        </w:numPr>
      </w:pPr>
      <w:r>
        <w:t>C–D → Box 6</w:t>
      </w:r>
    </w:p>
    <w:p w:rsidR="00B27541" w:rsidRDefault="00B27541" w:rsidP="00B27541">
      <w:pPr>
        <w:pStyle w:val="NormalWeb"/>
      </w:pPr>
      <w:r>
        <w:t>This is dynamic expansion.</w:t>
      </w:r>
    </w:p>
    <w:p w:rsidR="00B27541" w:rsidRDefault="00B27541" w:rsidP="00B2754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rPr>
          <w:rStyle w:val="Strong"/>
        </w:rPr>
        <w:t>This</w:t>
      </w:r>
      <w:proofErr w:type="gramEnd"/>
      <w:r>
        <w:rPr>
          <w:rStyle w:val="Strong"/>
        </w:rPr>
        <w:t xml:space="preserve"> is exactly what dynamic hashing does — it increases buckets when needed.</w:t>
      </w:r>
    </w:p>
    <w:p w:rsidR="00B27541" w:rsidRDefault="003961B0" w:rsidP="00B27541">
      <w:r>
        <w:pict>
          <v:rect id="_x0000_i1026" style="width:0;height:1.5pt" o:hralign="center" o:hrstd="t" o:hr="t" fillcolor="#a0a0a0" stroked="f"/>
        </w:pict>
      </w:r>
    </w:p>
    <w:p w:rsidR="00B27541" w:rsidRDefault="00B27541" w:rsidP="00B27541">
      <w:pPr>
        <w:pStyle w:val="Heading2"/>
      </w:pPr>
      <w:r>
        <w:rPr>
          <w:rStyle w:val="Strong"/>
          <w:b/>
          <w:bCs/>
        </w:rPr>
        <w:lastRenderedPageBreak/>
        <w:t xml:space="preserve">Example 2: Growing </w:t>
      </w:r>
      <w:proofErr w:type="spellStart"/>
      <w:r>
        <w:rPr>
          <w:rStyle w:val="Strong"/>
          <w:b/>
          <w:bCs/>
        </w:rPr>
        <w:t>WhatsApp</w:t>
      </w:r>
      <w:proofErr w:type="spellEnd"/>
      <w:r>
        <w:rPr>
          <w:rStyle w:val="Strong"/>
          <w:b/>
          <w:bCs/>
        </w:rPr>
        <w:t xml:space="preserve"> or Google Drive Storage</w:t>
      </w:r>
    </w:p>
    <w:p w:rsidR="00B27541" w:rsidRDefault="00B27541" w:rsidP="00B27541">
      <w:pPr>
        <w:pStyle w:val="NormalWeb"/>
      </w:pPr>
      <w:r>
        <w:t xml:space="preserve">Initially you get </w:t>
      </w:r>
      <w:r>
        <w:rPr>
          <w:rStyle w:val="Strong"/>
        </w:rPr>
        <w:t>15 GB free storage</w:t>
      </w:r>
      <w:r>
        <w:t>.</w:t>
      </w:r>
      <w:r>
        <w:br/>
        <w:t xml:space="preserve">If you fill it up, you </w:t>
      </w:r>
      <w:r>
        <w:rPr>
          <w:rStyle w:val="Strong"/>
        </w:rPr>
        <w:t>purchase extra storage</w:t>
      </w:r>
      <w:r>
        <w:t xml:space="preserve"> (100 GB, 1 TB).</w:t>
      </w:r>
    </w:p>
    <w:p w:rsidR="00B27541" w:rsidRDefault="00B27541" w:rsidP="00B27541">
      <w:pPr>
        <w:pStyle w:val="NormalWeb"/>
      </w:pPr>
      <w:r>
        <w:t>Same folder structure gets more storage dynamically.</w:t>
      </w:r>
    </w:p>
    <w:p w:rsidR="00B27541" w:rsidRDefault="00B27541" w:rsidP="00B2754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Bucket space grows </w:t>
      </w:r>
      <w:r>
        <w:rPr>
          <w:rStyle w:val="Strong"/>
        </w:rPr>
        <w:t>as needed</w:t>
      </w:r>
      <w:r>
        <w:t>, not fixed.</w:t>
      </w:r>
    </w:p>
    <w:p w:rsidR="00B27541" w:rsidRDefault="003961B0" w:rsidP="00B27541">
      <w:r>
        <w:pict>
          <v:rect id="_x0000_i1027" style="width:0;height:1.5pt" o:hralign="center" o:hrstd="t" o:hr="t" fillcolor="#a0a0a0" stroked="f"/>
        </w:pict>
      </w:r>
    </w:p>
    <w:p w:rsidR="00B27541" w:rsidRDefault="00B27541" w:rsidP="00B27541">
      <w:pPr>
        <w:pStyle w:val="Heading2"/>
      </w:pPr>
      <w:r>
        <w:rPr>
          <w:rStyle w:val="Strong"/>
          <w:b/>
          <w:bCs/>
        </w:rPr>
        <w:t xml:space="preserve">Example 3: Big Restaurant </w:t>
      </w:r>
      <w:r w:rsidR="00894091">
        <w:rPr>
          <w:rStyle w:val="Strong"/>
          <w:b/>
          <w:bCs/>
        </w:rPr>
        <w:t>during</w:t>
      </w:r>
      <w:r>
        <w:rPr>
          <w:rStyle w:val="Strong"/>
          <w:b/>
          <w:bCs/>
        </w:rPr>
        <w:t xml:space="preserve"> Peak Hours</w:t>
      </w:r>
    </w:p>
    <w:p w:rsidR="00B27541" w:rsidRDefault="00B27541" w:rsidP="00B27541">
      <w:pPr>
        <w:pStyle w:val="NormalWeb"/>
      </w:pPr>
      <w:r>
        <w:t>Normal days:</w:t>
      </w:r>
    </w:p>
    <w:p w:rsidR="00B27541" w:rsidRDefault="00B27541" w:rsidP="00B27541">
      <w:pPr>
        <w:pStyle w:val="NormalWeb"/>
        <w:numPr>
          <w:ilvl w:val="0"/>
          <w:numId w:val="15"/>
        </w:numPr>
      </w:pPr>
      <w:r>
        <w:t>10 tables are open</w:t>
      </w:r>
    </w:p>
    <w:p w:rsidR="00B27541" w:rsidRDefault="00B27541" w:rsidP="00B27541">
      <w:pPr>
        <w:pStyle w:val="NormalWeb"/>
      </w:pPr>
      <w:r>
        <w:t>Peak days (Sunday / festival):</w:t>
      </w:r>
    </w:p>
    <w:p w:rsidR="00B27541" w:rsidRDefault="00B27541" w:rsidP="00B27541">
      <w:pPr>
        <w:pStyle w:val="NormalWeb"/>
        <w:numPr>
          <w:ilvl w:val="0"/>
          <w:numId w:val="16"/>
        </w:numPr>
      </w:pPr>
      <w:r>
        <w:t>Extra tables are opened</w:t>
      </w:r>
    </w:p>
    <w:p w:rsidR="00B27541" w:rsidRDefault="00B27541" w:rsidP="00B27541">
      <w:pPr>
        <w:pStyle w:val="NormalWeb"/>
        <w:numPr>
          <w:ilvl w:val="0"/>
          <w:numId w:val="16"/>
        </w:numPr>
      </w:pPr>
      <w:r>
        <w:t>Outdoor seating is added</w:t>
      </w:r>
    </w:p>
    <w:p w:rsidR="00B27541" w:rsidRDefault="00B27541" w:rsidP="00B27541">
      <w:pPr>
        <w:pStyle w:val="NormalWeb"/>
        <w:numPr>
          <w:ilvl w:val="0"/>
          <w:numId w:val="16"/>
        </w:numPr>
      </w:pPr>
      <w:r>
        <w:t>More waiters are deployed</w:t>
      </w:r>
    </w:p>
    <w:p w:rsidR="00B27541" w:rsidRDefault="00B27541" w:rsidP="00B27541">
      <w:pPr>
        <w:pStyle w:val="NormalWeb"/>
      </w:pPr>
      <w:r>
        <w:t xml:space="preserve">This is like </w:t>
      </w:r>
      <w:r>
        <w:rPr>
          <w:rStyle w:val="Strong"/>
        </w:rPr>
        <w:t>dynamic hashing splitting buckets</w:t>
      </w:r>
      <w:r>
        <w:t xml:space="preserve"> as load increases.</w:t>
      </w:r>
    </w:p>
    <w:p w:rsidR="003110DB" w:rsidRDefault="003110DB"/>
    <w:p w:rsidR="003110DB" w:rsidRDefault="00B27541">
      <w:r>
        <w:t>5. Indexed File Organization</w:t>
      </w:r>
    </w:p>
    <w:p w:rsidR="003110DB" w:rsidRDefault="00B27541">
      <w:r>
        <w:t>Real-Life Example: Index Page of a Textbook</w:t>
      </w:r>
    </w:p>
    <w:p w:rsidR="003110DB" w:rsidRDefault="00B27541">
      <w:r>
        <w:t>- Look topic in index, jump directly to page.</w:t>
      </w:r>
    </w:p>
    <w:p w:rsidR="003110DB" w:rsidRDefault="00B27541">
      <w:r>
        <w:t>- Fast random search.</w:t>
      </w:r>
    </w:p>
    <w:p w:rsidR="003110DB" w:rsidRDefault="003110DB"/>
    <w:p w:rsidR="003110DB" w:rsidRDefault="00B27541">
      <w:r>
        <w:t>6. Multi-Level Index</w:t>
      </w:r>
    </w:p>
    <w:p w:rsidR="003110DB" w:rsidRDefault="00B27541">
      <w:r>
        <w:t>Real-Life Example: Google Maps Navigation</w:t>
      </w:r>
    </w:p>
    <w:p w:rsidR="003110DB" w:rsidRDefault="00B27541">
      <w:r>
        <w:t>- Country → State → City → Road.</w:t>
      </w:r>
    </w:p>
    <w:p w:rsidR="003110DB" w:rsidRDefault="00B27541">
      <w:r>
        <w:t>- Hierarchical searching.</w:t>
      </w:r>
    </w:p>
    <w:p w:rsidR="003110DB" w:rsidRDefault="003110DB"/>
    <w:p w:rsidR="00894091" w:rsidRDefault="00894091"/>
    <w:p w:rsidR="003110DB" w:rsidRDefault="00B27541">
      <w:r>
        <w:lastRenderedPageBreak/>
        <w:t>7. B+ Tree File Organization</w:t>
      </w:r>
    </w:p>
    <w:p w:rsidR="003110DB" w:rsidRDefault="00B27541">
      <w:r>
        <w:t>Real-Life Example: Library Shelves with Labels</w:t>
      </w:r>
    </w:p>
    <w:p w:rsidR="003110DB" w:rsidRDefault="00B27541">
      <w:r>
        <w:t>- Sorted, multi-level searching.</w:t>
      </w:r>
    </w:p>
    <w:p w:rsidR="003110DB" w:rsidRDefault="00B27541">
      <w:r>
        <w:t>- Leaf level stores all data.</w:t>
      </w:r>
    </w:p>
    <w:p w:rsidR="003110DB" w:rsidRDefault="003110DB"/>
    <w:p w:rsidR="003961B0" w:rsidRDefault="003961B0" w:rsidP="003961B0">
      <w:pPr>
        <w:pStyle w:val="Heading1"/>
      </w:pPr>
      <w:r>
        <w:rPr>
          <w:rStyle w:val="Strong"/>
          <w:b/>
          <w:bCs/>
        </w:rPr>
        <w:t>Hospital Patient Record Storage</w:t>
      </w:r>
    </w:p>
    <w:p w:rsidR="003961B0" w:rsidRDefault="003961B0" w:rsidP="003961B0">
      <w:pPr>
        <w:pStyle w:val="NormalWeb"/>
      </w:pPr>
      <w:r>
        <w:t>Hospitals store files like:</w:t>
      </w:r>
    </w:p>
    <w:p w:rsidR="003961B0" w:rsidRDefault="003961B0" w:rsidP="003961B0">
      <w:pPr>
        <w:pStyle w:val="NormalWeb"/>
        <w:numPr>
          <w:ilvl w:val="0"/>
          <w:numId w:val="17"/>
        </w:numPr>
      </w:pPr>
      <w:r>
        <w:t>0000–0999 → Room A</w:t>
      </w:r>
    </w:p>
    <w:p w:rsidR="003961B0" w:rsidRDefault="003961B0" w:rsidP="003961B0">
      <w:pPr>
        <w:pStyle w:val="NormalWeb"/>
        <w:numPr>
          <w:ilvl w:val="0"/>
          <w:numId w:val="17"/>
        </w:numPr>
      </w:pPr>
      <w:r>
        <w:t>1000–1999 → Room B</w:t>
      </w:r>
    </w:p>
    <w:p w:rsidR="003961B0" w:rsidRDefault="003961B0" w:rsidP="003961B0">
      <w:pPr>
        <w:pStyle w:val="NormalWeb"/>
        <w:numPr>
          <w:ilvl w:val="0"/>
          <w:numId w:val="17"/>
        </w:numPr>
      </w:pPr>
      <w:r>
        <w:t>2000–2999 → Room C</w:t>
      </w:r>
    </w:p>
    <w:p w:rsidR="003961B0" w:rsidRDefault="003961B0" w:rsidP="003961B0">
      <w:pPr>
        <w:pStyle w:val="NormalWeb"/>
      </w:pPr>
      <w:r>
        <w:t>Within each room, files are further sorted into cupboards:</w:t>
      </w:r>
    </w:p>
    <w:p w:rsidR="003961B0" w:rsidRDefault="003961B0" w:rsidP="003961B0">
      <w:pPr>
        <w:pStyle w:val="NormalWeb"/>
        <w:numPr>
          <w:ilvl w:val="0"/>
          <w:numId w:val="18"/>
        </w:numPr>
      </w:pPr>
      <w:r>
        <w:t>A000–A199 → Cupboard 1</w:t>
      </w:r>
    </w:p>
    <w:p w:rsidR="003961B0" w:rsidRDefault="003961B0" w:rsidP="003961B0">
      <w:pPr>
        <w:pStyle w:val="NormalWeb"/>
        <w:numPr>
          <w:ilvl w:val="0"/>
          <w:numId w:val="18"/>
        </w:numPr>
      </w:pPr>
      <w:r>
        <w:t>A200–A399 → Cupboard 2</w:t>
      </w:r>
    </w:p>
    <w:p w:rsidR="003961B0" w:rsidRDefault="003961B0" w:rsidP="003961B0">
      <w:pPr>
        <w:pStyle w:val="NormalWeb"/>
      </w:pPr>
      <w:r>
        <w:t>Within cupboards, files are arranged in sorted order in folders.</w:t>
      </w:r>
    </w:p>
    <w:p w:rsidR="003961B0" w:rsidRDefault="003961B0" w:rsidP="003961B0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This</w:t>
      </w:r>
      <w:proofErr w:type="gramEnd"/>
      <w:r>
        <w:t xml:space="preserve"> multi-level indexing + sorted leaf organization resembles a </w:t>
      </w:r>
      <w:r>
        <w:rPr>
          <w:rStyle w:val="Strong"/>
        </w:rPr>
        <w:t>B+ tree</w:t>
      </w:r>
      <w:r>
        <w:t>.</w:t>
      </w:r>
    </w:p>
    <w:p w:rsidR="003961B0" w:rsidRDefault="003961B0" w:rsidP="003961B0">
      <w:r>
        <w:pict>
          <v:rect id="_x0000_i1028" style="width:0;height:1.5pt" o:hralign="center" o:hrstd="t" o:hr="t" fillcolor="#a0a0a0" stroked="f"/>
        </w:pict>
      </w:r>
    </w:p>
    <w:p w:rsidR="003961B0" w:rsidRDefault="003961B0" w:rsidP="003961B0">
      <w:pPr>
        <w:pStyle w:val="Heading1"/>
      </w:pPr>
      <w:r>
        <w:rPr>
          <w:rFonts w:ascii="Segoe UI Symbol" w:hAnsi="Segoe UI Symbol" w:cs="Segoe UI Symbol"/>
        </w:rPr>
        <w:t>🏦</w:t>
      </w:r>
      <w:r>
        <w:t xml:space="preserve"> </w:t>
      </w:r>
      <w:r>
        <w:rPr>
          <w:rStyle w:val="Strong"/>
          <w:b/>
          <w:bCs/>
        </w:rPr>
        <w:t>3. Bank Lockers with Multi-Level Access</w:t>
      </w:r>
    </w:p>
    <w:p w:rsidR="003961B0" w:rsidRDefault="003961B0" w:rsidP="003961B0">
      <w:pPr>
        <w:pStyle w:val="NormalWeb"/>
      </w:pPr>
      <w:r>
        <w:t>Locker numbers:</w:t>
      </w:r>
    </w:p>
    <w:p w:rsidR="003961B0" w:rsidRDefault="003961B0" w:rsidP="003961B0">
      <w:pPr>
        <w:pStyle w:val="NormalWeb"/>
        <w:numPr>
          <w:ilvl w:val="0"/>
          <w:numId w:val="19"/>
        </w:numPr>
      </w:pPr>
      <w:r>
        <w:t>1000–1999: Zone 1</w:t>
      </w:r>
    </w:p>
    <w:p w:rsidR="003961B0" w:rsidRDefault="003961B0" w:rsidP="003961B0">
      <w:pPr>
        <w:pStyle w:val="NormalWeb"/>
        <w:numPr>
          <w:ilvl w:val="0"/>
          <w:numId w:val="19"/>
        </w:numPr>
      </w:pPr>
      <w:r>
        <w:t>2000–2999: Zone 2</w:t>
      </w:r>
    </w:p>
    <w:p w:rsidR="003961B0" w:rsidRDefault="003961B0" w:rsidP="003961B0">
      <w:pPr>
        <w:pStyle w:val="NormalWeb"/>
      </w:pPr>
      <w:r>
        <w:t>Inside Zone 1:</w:t>
      </w:r>
    </w:p>
    <w:p w:rsidR="003961B0" w:rsidRDefault="003961B0" w:rsidP="003961B0">
      <w:pPr>
        <w:pStyle w:val="NormalWeb"/>
        <w:numPr>
          <w:ilvl w:val="0"/>
          <w:numId w:val="20"/>
        </w:numPr>
      </w:pPr>
      <w:r>
        <w:t>1000–1150: Row A</w:t>
      </w:r>
    </w:p>
    <w:p w:rsidR="003961B0" w:rsidRDefault="003961B0" w:rsidP="003961B0">
      <w:pPr>
        <w:pStyle w:val="NormalWeb"/>
        <w:numPr>
          <w:ilvl w:val="0"/>
          <w:numId w:val="20"/>
        </w:numPr>
      </w:pPr>
      <w:r>
        <w:t>1151–1300: Row B</w:t>
      </w:r>
    </w:p>
    <w:p w:rsidR="003961B0" w:rsidRDefault="003961B0" w:rsidP="003961B0">
      <w:pPr>
        <w:pStyle w:val="NormalWeb"/>
      </w:pPr>
      <w:r>
        <w:t>Leaf level = actual lockers containing customer items.</w:t>
      </w:r>
      <w:r>
        <w:br/>
        <w:t>Zone boards = root node</w:t>
      </w:r>
      <w:r>
        <w:br/>
      </w:r>
      <w:r>
        <w:lastRenderedPageBreak/>
        <w:t>Row boards = intermediate nodes</w:t>
      </w:r>
      <w:r>
        <w:br/>
        <w:t>Lockers = leaf nodes</w:t>
      </w:r>
    </w:p>
    <w:p w:rsidR="003961B0" w:rsidRDefault="003961B0" w:rsidP="003961B0">
      <w:pPr>
        <w:pStyle w:val="Heading1"/>
      </w:pPr>
      <w:r>
        <w:rPr>
          <w:rStyle w:val="Strong"/>
          <w:b/>
          <w:bCs/>
        </w:rPr>
        <w:t>Big Supermarket – Aisle → Rack → Shelf Arrangement</w:t>
      </w:r>
    </w:p>
    <w:p w:rsidR="003961B0" w:rsidRDefault="003961B0" w:rsidP="003961B0">
      <w:pPr>
        <w:pStyle w:val="NormalWeb"/>
      </w:pPr>
      <w:r>
        <w:t>Aisles arranged by category:</w:t>
      </w:r>
    </w:p>
    <w:p w:rsidR="003961B0" w:rsidRDefault="003961B0" w:rsidP="003961B0">
      <w:pPr>
        <w:pStyle w:val="NormalWeb"/>
        <w:numPr>
          <w:ilvl w:val="0"/>
          <w:numId w:val="21"/>
        </w:numPr>
      </w:pPr>
      <w:r>
        <w:t>Aisle 1: Groceries</w:t>
      </w:r>
    </w:p>
    <w:p w:rsidR="003961B0" w:rsidRDefault="003961B0" w:rsidP="003961B0">
      <w:pPr>
        <w:pStyle w:val="NormalWeb"/>
        <w:numPr>
          <w:ilvl w:val="0"/>
          <w:numId w:val="21"/>
        </w:numPr>
      </w:pPr>
      <w:r>
        <w:t>Aisle 2: Snacks</w:t>
      </w:r>
    </w:p>
    <w:p w:rsidR="003961B0" w:rsidRDefault="003961B0" w:rsidP="003961B0">
      <w:pPr>
        <w:pStyle w:val="NormalWeb"/>
        <w:numPr>
          <w:ilvl w:val="0"/>
          <w:numId w:val="21"/>
        </w:numPr>
      </w:pPr>
      <w:r>
        <w:t>Aisle 3: Beverages</w:t>
      </w:r>
    </w:p>
    <w:p w:rsidR="003961B0" w:rsidRDefault="003961B0" w:rsidP="003961B0">
      <w:pPr>
        <w:pStyle w:val="NormalWeb"/>
      </w:pPr>
      <w:r>
        <w:t>Inside Aisle 1:</w:t>
      </w:r>
    </w:p>
    <w:p w:rsidR="003961B0" w:rsidRDefault="003961B0" w:rsidP="003961B0">
      <w:pPr>
        <w:pStyle w:val="NormalWeb"/>
        <w:numPr>
          <w:ilvl w:val="0"/>
          <w:numId w:val="22"/>
        </w:numPr>
      </w:pPr>
      <w:r>
        <w:t>Rack 1: Rice</w:t>
      </w:r>
    </w:p>
    <w:p w:rsidR="003961B0" w:rsidRDefault="003961B0" w:rsidP="003961B0">
      <w:pPr>
        <w:pStyle w:val="NormalWeb"/>
        <w:numPr>
          <w:ilvl w:val="0"/>
          <w:numId w:val="22"/>
        </w:numPr>
      </w:pPr>
      <w:r>
        <w:t>Rack 2: Wheat</w:t>
      </w:r>
    </w:p>
    <w:p w:rsidR="003961B0" w:rsidRDefault="003961B0" w:rsidP="003961B0">
      <w:pPr>
        <w:pStyle w:val="NormalWeb"/>
        <w:numPr>
          <w:ilvl w:val="0"/>
          <w:numId w:val="22"/>
        </w:numPr>
      </w:pPr>
      <w:r>
        <w:t>Rack 3: Oil</w:t>
      </w:r>
    </w:p>
    <w:p w:rsidR="003961B0" w:rsidRDefault="003961B0" w:rsidP="003961B0">
      <w:pPr>
        <w:pStyle w:val="NormalWeb"/>
      </w:pPr>
      <w:r>
        <w:t>Within Rack 1:</w:t>
      </w:r>
    </w:p>
    <w:p w:rsidR="003961B0" w:rsidRDefault="003961B0" w:rsidP="003961B0">
      <w:pPr>
        <w:pStyle w:val="NormalWeb"/>
        <w:numPr>
          <w:ilvl w:val="0"/>
          <w:numId w:val="23"/>
        </w:numPr>
      </w:pPr>
      <w:r>
        <w:t>Shelf contains packets sorted by weight or price</w:t>
      </w:r>
    </w:p>
    <w:p w:rsidR="003961B0" w:rsidRDefault="003961B0" w:rsidP="003961B0">
      <w:pPr>
        <w:pStyle w:val="NormalWeb"/>
      </w:pPr>
      <w:r>
        <w:t>Leaf shelves = actual sorted data</w:t>
      </w:r>
      <w:r>
        <w:br/>
        <w:t>Aisles &amp; Racks = internal index nodes</w:t>
      </w:r>
      <w:bookmarkStart w:id="0" w:name="_GoBack"/>
      <w:bookmarkEnd w:id="0"/>
    </w:p>
    <w:sectPr w:rsidR="00396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892D40"/>
    <w:multiLevelType w:val="multilevel"/>
    <w:tmpl w:val="522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E853AE"/>
    <w:multiLevelType w:val="multilevel"/>
    <w:tmpl w:val="056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BD4DC3"/>
    <w:multiLevelType w:val="multilevel"/>
    <w:tmpl w:val="CAE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184DF9"/>
    <w:multiLevelType w:val="multilevel"/>
    <w:tmpl w:val="43B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3247A8"/>
    <w:multiLevelType w:val="multilevel"/>
    <w:tmpl w:val="550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647060"/>
    <w:multiLevelType w:val="multilevel"/>
    <w:tmpl w:val="BDC2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F91141"/>
    <w:multiLevelType w:val="multilevel"/>
    <w:tmpl w:val="441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C31980"/>
    <w:multiLevelType w:val="multilevel"/>
    <w:tmpl w:val="F09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956090"/>
    <w:multiLevelType w:val="multilevel"/>
    <w:tmpl w:val="5AC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8B6D06"/>
    <w:multiLevelType w:val="multilevel"/>
    <w:tmpl w:val="B5D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B34890"/>
    <w:multiLevelType w:val="multilevel"/>
    <w:tmpl w:val="131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AC7789"/>
    <w:multiLevelType w:val="multilevel"/>
    <w:tmpl w:val="2F0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88230B"/>
    <w:multiLevelType w:val="multilevel"/>
    <w:tmpl w:val="0CD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BD3045"/>
    <w:multiLevelType w:val="multilevel"/>
    <w:tmpl w:val="1E2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6"/>
  </w:num>
  <w:num w:numId="13">
    <w:abstractNumId w:val="19"/>
  </w:num>
  <w:num w:numId="14">
    <w:abstractNumId w:val="10"/>
  </w:num>
  <w:num w:numId="15">
    <w:abstractNumId w:val="20"/>
  </w:num>
  <w:num w:numId="16">
    <w:abstractNumId w:val="13"/>
  </w:num>
  <w:num w:numId="17">
    <w:abstractNumId w:val="14"/>
  </w:num>
  <w:num w:numId="18">
    <w:abstractNumId w:val="18"/>
  </w:num>
  <w:num w:numId="19">
    <w:abstractNumId w:val="9"/>
  </w:num>
  <w:num w:numId="20">
    <w:abstractNumId w:val="17"/>
  </w:num>
  <w:num w:numId="21">
    <w:abstractNumId w:val="21"/>
  </w:num>
  <w:num w:numId="22">
    <w:abstractNumId w:val="15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10DB"/>
    <w:rsid w:val="00326F90"/>
    <w:rsid w:val="003961B0"/>
    <w:rsid w:val="003B4A81"/>
    <w:rsid w:val="00894091"/>
    <w:rsid w:val="00AA1D8D"/>
    <w:rsid w:val="00AB29D2"/>
    <w:rsid w:val="00B27541"/>
    <w:rsid w:val="00B47730"/>
    <w:rsid w:val="00BB28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efaultImageDpi w14:val="300"/>
  <w15:docId w15:val="{FF70BCD2-E1B1-4F25-8209-E4C54ED0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B2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6F690-F9EF-4098-BF5C-6353A49C7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2025-11-25T09:53:00Z</dcterms:modified>
  <cp:category/>
</cp:coreProperties>
</file>