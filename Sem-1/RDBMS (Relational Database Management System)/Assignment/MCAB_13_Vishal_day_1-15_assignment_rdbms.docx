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9703" w14:textId="02ED317D" w:rsidR="00F525A7" w:rsidRPr="00BD736B" w:rsidRDefault="00F525A7" w:rsidP="00F525A7">
      <w:pPr>
        <w:spacing w:after="0"/>
        <w:rPr>
          <w:b/>
          <w:bCs/>
          <w:sz w:val="26"/>
          <w:szCs w:val="26"/>
        </w:rPr>
      </w:pPr>
      <w:r w:rsidRPr="00BD736B">
        <w:rPr>
          <w:b/>
          <w:bCs/>
          <w:sz w:val="26"/>
          <w:szCs w:val="26"/>
        </w:rPr>
        <w:t xml:space="preserve">MCA-B013 </w:t>
      </w:r>
      <w:r w:rsidR="00CD212A" w:rsidRPr="00BD736B">
        <w:rPr>
          <w:b/>
          <w:bCs/>
          <w:sz w:val="26"/>
          <w:szCs w:val="26"/>
        </w:rPr>
        <w:t xml:space="preserve">VISHAL </w:t>
      </w:r>
      <w:r w:rsidRPr="00BD736B">
        <w:rPr>
          <w:b/>
          <w:bCs/>
          <w:sz w:val="26"/>
          <w:szCs w:val="26"/>
        </w:rPr>
        <w:t>CHUDASAMA</w:t>
      </w:r>
      <w:r w:rsidR="00CC0A79">
        <w:rPr>
          <w:b/>
          <w:bCs/>
          <w:sz w:val="26"/>
          <w:szCs w:val="26"/>
        </w:rPr>
        <w:t xml:space="preserve"> B.</w:t>
      </w:r>
      <w:r w:rsidR="00CD212A">
        <w:rPr>
          <w:b/>
          <w:bCs/>
          <w:sz w:val="26"/>
          <w:szCs w:val="26"/>
        </w:rPr>
        <w:tab/>
      </w:r>
      <w:r w:rsidR="00CD212A">
        <w:rPr>
          <w:b/>
          <w:bCs/>
          <w:sz w:val="26"/>
          <w:szCs w:val="26"/>
        </w:rPr>
        <w:tab/>
      </w:r>
      <w:r w:rsidR="00CD212A">
        <w:rPr>
          <w:b/>
          <w:bCs/>
          <w:sz w:val="26"/>
          <w:szCs w:val="26"/>
        </w:rPr>
        <w:tab/>
      </w:r>
      <w:r w:rsidR="00CC0A79">
        <w:rPr>
          <w:b/>
          <w:bCs/>
          <w:sz w:val="26"/>
          <w:szCs w:val="26"/>
        </w:rPr>
        <w:tab/>
      </w:r>
      <w:r w:rsidR="00CC0A79">
        <w:rPr>
          <w:b/>
          <w:bCs/>
          <w:sz w:val="26"/>
          <w:szCs w:val="26"/>
        </w:rPr>
        <w:tab/>
      </w:r>
      <w:r w:rsidR="00CC0A79">
        <w:rPr>
          <w:b/>
          <w:bCs/>
          <w:sz w:val="26"/>
          <w:szCs w:val="26"/>
        </w:rPr>
        <w:tab/>
      </w:r>
      <w:r w:rsidR="00CC0A79">
        <w:rPr>
          <w:b/>
          <w:bCs/>
          <w:sz w:val="26"/>
          <w:szCs w:val="26"/>
        </w:rPr>
        <w:tab/>
      </w:r>
      <w:r w:rsidR="00CC0A79">
        <w:rPr>
          <w:b/>
          <w:bCs/>
          <w:sz w:val="26"/>
          <w:szCs w:val="26"/>
        </w:rPr>
        <w:tab/>
      </w:r>
      <w:r w:rsidR="00CC0A79">
        <w:rPr>
          <w:b/>
          <w:bCs/>
          <w:sz w:val="26"/>
          <w:szCs w:val="26"/>
        </w:rPr>
        <w:tab/>
      </w:r>
      <w:r w:rsidR="00CD212A">
        <w:rPr>
          <w:b/>
          <w:bCs/>
          <w:sz w:val="26"/>
          <w:szCs w:val="26"/>
        </w:rPr>
        <w:t>Enrollment No: 25004401110069</w:t>
      </w:r>
    </w:p>
    <w:p w14:paraId="7AFD2B99" w14:textId="77777777" w:rsidR="00F525A7" w:rsidRPr="00BD736B" w:rsidRDefault="00F525A7" w:rsidP="00F525A7">
      <w:pPr>
        <w:spacing w:after="0"/>
        <w:rPr>
          <w:sz w:val="22"/>
        </w:rPr>
      </w:pPr>
    </w:p>
    <w:p w14:paraId="0663F4A9" w14:textId="1FCA1979" w:rsidR="00183DEF" w:rsidRPr="00BD736B" w:rsidRDefault="00000000">
      <w:pPr>
        <w:spacing w:after="0" w:line="240" w:lineRule="auto"/>
        <w:rPr>
          <w:b/>
          <w:bCs/>
          <w:sz w:val="22"/>
        </w:rPr>
      </w:pPr>
      <w:r w:rsidRPr="00BD736B">
        <w:rPr>
          <w:sz w:val="22"/>
        </w:rPr>
        <w:t xml:space="preserve">SQL&gt; -- </w:t>
      </w:r>
      <w:r w:rsidRPr="00BD736B">
        <w:rPr>
          <w:b/>
          <w:bCs/>
          <w:sz w:val="22"/>
          <w:highlight w:val="cyan"/>
        </w:rPr>
        <w:t>day-1.docx</w:t>
      </w:r>
      <w:r w:rsidRPr="00BD736B">
        <w:rPr>
          <w:sz w:val="22"/>
        </w:rPr>
        <w:t xml:space="preserve"> file </w:t>
      </w:r>
      <w:r w:rsidR="002F7C98" w:rsidRPr="00BD736B">
        <w:rPr>
          <w:sz w:val="22"/>
        </w:rPr>
        <w:t>exercise</w:t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color w:val="00B0F0"/>
          <w:sz w:val="22"/>
        </w:rPr>
        <w:t>1.</w:t>
      </w:r>
      <w:r w:rsidRPr="00BD736B">
        <w:rPr>
          <w:b/>
          <w:bCs/>
          <w:sz w:val="22"/>
        </w:rPr>
        <w:t xml:space="preserve"> Display the structure of an EMP table</w:t>
      </w:r>
      <w:r w:rsidRPr="00BD736B">
        <w:rPr>
          <w:sz w:val="22"/>
        </w:rPr>
        <w:br/>
        <w:t xml:space="preserve">SQL&gt; </w:t>
      </w:r>
      <w:r w:rsidRPr="00BD736B">
        <w:rPr>
          <w:b/>
          <w:bCs/>
          <w:color w:val="C00000"/>
          <w:sz w:val="22"/>
        </w:rPr>
        <w:t>desc emp;</w:t>
      </w:r>
      <w:r w:rsidRPr="00BD736B">
        <w:rPr>
          <w:sz w:val="22"/>
        </w:rPr>
        <w:br/>
        <w:t xml:space="preserve"> Name                                                              Null?    Type</w:t>
      </w:r>
      <w:r w:rsidRPr="00BD736B">
        <w:rPr>
          <w:sz w:val="22"/>
        </w:rPr>
        <w:br/>
        <w:t xml:space="preserve"> ----------------------------------------------------------------- -------- ----------------------------------------</w:t>
      </w:r>
      <w:r w:rsidRPr="00BD736B">
        <w:rPr>
          <w:sz w:val="22"/>
        </w:rPr>
        <w:br/>
        <w:t xml:space="preserve"> EMPNO                                                             NOT NULL NUMBER(4)</w:t>
      </w:r>
      <w:r w:rsidRPr="00BD736B">
        <w:rPr>
          <w:sz w:val="22"/>
        </w:rPr>
        <w:br/>
        <w:t xml:space="preserve"> ENAME                                                                      VARCHAR2(10)</w:t>
      </w:r>
      <w:r w:rsidRPr="00BD736B">
        <w:rPr>
          <w:sz w:val="22"/>
        </w:rPr>
        <w:br/>
        <w:t xml:space="preserve"> JOB                                                                        VARCHAR2(9)</w:t>
      </w:r>
      <w:r w:rsidRPr="00BD736B">
        <w:rPr>
          <w:sz w:val="22"/>
        </w:rPr>
        <w:br/>
        <w:t xml:space="preserve"> MGR                                                                        NUMBER(4)</w:t>
      </w:r>
      <w:r w:rsidRPr="00BD736B">
        <w:rPr>
          <w:sz w:val="22"/>
        </w:rPr>
        <w:br/>
        <w:t xml:space="preserve"> HIREDATE                                                                   DATE</w:t>
      </w:r>
      <w:r w:rsidRPr="00BD736B">
        <w:rPr>
          <w:sz w:val="22"/>
        </w:rPr>
        <w:br/>
        <w:t xml:space="preserve"> SAL                                                                        NUMBER(7,2)</w:t>
      </w:r>
      <w:r w:rsidRPr="00BD736B">
        <w:rPr>
          <w:sz w:val="22"/>
        </w:rPr>
        <w:br/>
        <w:t xml:space="preserve"> COMM                                                                       NUMBER(7,2)</w:t>
      </w:r>
      <w:r w:rsidRPr="00BD736B">
        <w:rPr>
          <w:sz w:val="22"/>
        </w:rPr>
        <w:br/>
        <w:t xml:space="preserve"> DEPTNO                                                                     NUMBER(2)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2. Display the structure of DEPT table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desc dept;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 Name                                                              Null?    Type</w:t>
      </w:r>
      <w:r w:rsidRPr="00BD736B">
        <w:rPr>
          <w:sz w:val="22"/>
        </w:rPr>
        <w:br/>
        <w:t xml:space="preserve"> ----------------------------------------------------------------- -------- ---------------------------------------</w:t>
      </w:r>
      <w:r w:rsidR="00BD736B">
        <w:rPr>
          <w:sz w:val="22"/>
        </w:rPr>
        <w:t>-</w:t>
      </w:r>
      <w:r w:rsidRPr="00BD736B">
        <w:rPr>
          <w:sz w:val="22"/>
        </w:rPr>
        <w:br/>
        <w:t xml:space="preserve"> DEPTNO                                                            NOT NULL NUMBER(2)</w:t>
      </w:r>
      <w:r w:rsidRPr="00BD736B">
        <w:rPr>
          <w:sz w:val="22"/>
        </w:rPr>
        <w:br/>
        <w:t xml:space="preserve"> DNAME                                                                      VARCHAR2(14)</w:t>
      </w:r>
      <w:r w:rsidRPr="00BD736B">
        <w:rPr>
          <w:sz w:val="22"/>
        </w:rPr>
        <w:br/>
        <w:t xml:space="preserve"> LOC                                                                        VARCHAR2(13)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3. Display all the records of EMP table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*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 xml:space="preserve">      7934 MILLER     CLERK           7782 23-JAN-82       1300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4. Display all the records of DEPT table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* from dept;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DEPTNO DNAME          LOC</w:t>
      </w:r>
      <w:r w:rsidRPr="00BD736B">
        <w:rPr>
          <w:sz w:val="22"/>
        </w:rPr>
        <w:br/>
        <w:t>---------- -------------- -------------</w:t>
      </w:r>
      <w:r w:rsidRPr="00BD736B">
        <w:rPr>
          <w:sz w:val="22"/>
        </w:rPr>
        <w:br/>
        <w:t xml:space="preserve">        10 ACCOUNTING     NEW YORK</w:t>
      </w:r>
      <w:r w:rsidRPr="00BD736B">
        <w:rPr>
          <w:sz w:val="22"/>
        </w:rPr>
        <w:br/>
        <w:t xml:space="preserve">        20 RESEARCH       DALLAS</w:t>
      </w:r>
      <w:r w:rsidRPr="00BD736B">
        <w:rPr>
          <w:sz w:val="22"/>
        </w:rPr>
        <w:br/>
        <w:t xml:space="preserve">        30 SALES          CHICAGO</w:t>
      </w:r>
      <w:r w:rsidRPr="00BD736B">
        <w:rPr>
          <w:sz w:val="22"/>
        </w:rPr>
        <w:br/>
        <w:t xml:space="preserve">        40 OPERATIONS     BOSTON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5. Display only Name of all employees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>ENAME</w:t>
      </w:r>
      <w:r w:rsidRPr="00BD736B">
        <w:rPr>
          <w:sz w:val="22"/>
        </w:rPr>
        <w:br/>
        <w:t>----------</w:t>
      </w:r>
      <w:r w:rsidRPr="00BD736B">
        <w:rPr>
          <w:sz w:val="22"/>
        </w:rPr>
        <w:br/>
        <w:t>SMITH</w:t>
      </w:r>
      <w:r w:rsidRPr="00BD736B">
        <w:rPr>
          <w:sz w:val="22"/>
        </w:rPr>
        <w:br/>
        <w:t>ALLEN</w:t>
      </w:r>
      <w:r w:rsidRPr="00BD736B">
        <w:rPr>
          <w:sz w:val="22"/>
        </w:rPr>
        <w:br/>
        <w:t>WARD</w:t>
      </w:r>
      <w:r w:rsidRPr="00BD736B">
        <w:rPr>
          <w:sz w:val="22"/>
        </w:rPr>
        <w:br/>
        <w:t>JONES</w:t>
      </w:r>
      <w:r w:rsidRPr="00BD736B">
        <w:rPr>
          <w:sz w:val="22"/>
        </w:rPr>
        <w:br/>
        <w:t>MARTIN</w:t>
      </w:r>
      <w:r w:rsidRPr="00BD736B">
        <w:rPr>
          <w:sz w:val="22"/>
        </w:rPr>
        <w:br/>
        <w:t>BLAKE</w:t>
      </w:r>
      <w:r w:rsidRPr="00BD736B">
        <w:rPr>
          <w:sz w:val="22"/>
        </w:rPr>
        <w:br/>
        <w:t>CLARK</w:t>
      </w:r>
      <w:r w:rsidRPr="00BD736B">
        <w:rPr>
          <w:sz w:val="22"/>
        </w:rPr>
        <w:br/>
        <w:t>SCOTT</w:t>
      </w:r>
      <w:r w:rsidRPr="00BD736B">
        <w:rPr>
          <w:sz w:val="22"/>
        </w:rPr>
        <w:br/>
        <w:t>KING</w:t>
      </w:r>
      <w:r w:rsidRPr="00BD736B">
        <w:rPr>
          <w:sz w:val="22"/>
        </w:rPr>
        <w:br/>
        <w:t>TURNER</w:t>
      </w:r>
      <w:r w:rsidRPr="00BD736B">
        <w:rPr>
          <w:sz w:val="22"/>
        </w:rPr>
        <w:br/>
        <w:t>ADAMS</w:t>
      </w:r>
      <w:r w:rsidRPr="00BD736B">
        <w:rPr>
          <w:sz w:val="22"/>
        </w:rPr>
        <w:br/>
        <w:t>JAMES</w:t>
      </w:r>
      <w:r w:rsidRPr="00BD736B">
        <w:rPr>
          <w:sz w:val="22"/>
        </w:rPr>
        <w:br/>
        <w:t>FORD</w:t>
      </w:r>
      <w:r w:rsidRPr="00BD736B">
        <w:rPr>
          <w:sz w:val="22"/>
        </w:rPr>
        <w:br/>
        <w:t>MILLER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6. Display Employee's Name and salary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,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>ENAME             SAL</w:t>
      </w:r>
      <w:r w:rsidRPr="00BD736B">
        <w:rPr>
          <w:sz w:val="22"/>
        </w:rPr>
        <w:br/>
        <w:t>---------- ----------</w:t>
      </w:r>
      <w:r w:rsidRPr="00BD736B">
        <w:rPr>
          <w:sz w:val="22"/>
        </w:rPr>
        <w:br/>
        <w:t>SMITH             800</w:t>
      </w:r>
      <w:r w:rsidRPr="00BD736B">
        <w:rPr>
          <w:sz w:val="22"/>
        </w:rPr>
        <w:br/>
        <w:t>ALLEN            1600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>WARD             1250</w:t>
      </w:r>
      <w:r w:rsidRPr="00BD736B">
        <w:rPr>
          <w:sz w:val="22"/>
        </w:rPr>
        <w:br/>
        <w:t>JONES            2975</w:t>
      </w:r>
      <w:r w:rsidRPr="00BD736B">
        <w:rPr>
          <w:sz w:val="22"/>
        </w:rPr>
        <w:br/>
        <w:t>MARTIN           1250</w:t>
      </w:r>
      <w:r w:rsidRPr="00BD736B">
        <w:rPr>
          <w:sz w:val="22"/>
        </w:rPr>
        <w:br/>
        <w:t>BLAKE            2850</w:t>
      </w:r>
      <w:r w:rsidRPr="00BD736B">
        <w:rPr>
          <w:sz w:val="22"/>
        </w:rPr>
        <w:br/>
        <w:t>CLARK            2450</w:t>
      </w:r>
      <w:r w:rsidRPr="00BD736B">
        <w:rPr>
          <w:sz w:val="22"/>
        </w:rPr>
        <w:br/>
        <w:t>SCOTT            3000</w:t>
      </w:r>
      <w:r w:rsidRPr="00BD736B">
        <w:rPr>
          <w:sz w:val="22"/>
        </w:rPr>
        <w:br/>
        <w:t>KING             5000</w:t>
      </w:r>
      <w:r w:rsidRPr="00BD736B">
        <w:rPr>
          <w:sz w:val="22"/>
        </w:rPr>
        <w:br/>
        <w:t>TURNER           1500</w:t>
      </w:r>
      <w:r w:rsidRPr="00BD736B">
        <w:rPr>
          <w:sz w:val="22"/>
        </w:rPr>
        <w:br/>
        <w:t>ADAMS            1100</w:t>
      </w:r>
      <w:r w:rsidRPr="00BD736B">
        <w:rPr>
          <w:sz w:val="22"/>
        </w:rPr>
        <w:br/>
        <w:t>JAMES             950</w:t>
      </w:r>
      <w:r w:rsidRPr="00BD736B">
        <w:rPr>
          <w:sz w:val="22"/>
        </w:rPr>
        <w:br/>
        <w:t>FORD             3000</w:t>
      </w:r>
      <w:r w:rsidRPr="00BD736B">
        <w:rPr>
          <w:sz w:val="22"/>
        </w:rPr>
        <w:br/>
        <w:t>MILLER           1300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7. Display only unique departments (</w:t>
      </w:r>
      <w:proofErr w:type="spellStart"/>
      <w:r w:rsidRPr="00BD736B">
        <w:rPr>
          <w:b/>
          <w:bCs/>
          <w:sz w:val="22"/>
        </w:rPr>
        <w:t>deptno</w:t>
      </w:r>
      <w:proofErr w:type="spellEnd"/>
      <w:r w:rsidRPr="00BD736B">
        <w:rPr>
          <w:b/>
          <w:bCs/>
          <w:sz w:val="22"/>
        </w:rPr>
        <w:t>) from EMP table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br/>
        <w:t xml:space="preserve">SQL&gt; </w:t>
      </w:r>
      <w:r w:rsidRPr="00BD736B">
        <w:rPr>
          <w:b/>
          <w:bCs/>
          <w:color w:val="C00000"/>
          <w:sz w:val="22"/>
        </w:rPr>
        <w:t>select distinct(</w:t>
      </w:r>
      <w:proofErr w:type="spellStart"/>
      <w:r w:rsidRPr="00BD736B">
        <w:rPr>
          <w:b/>
          <w:bCs/>
          <w:color w:val="C00000"/>
          <w:sz w:val="22"/>
        </w:rPr>
        <w:t>deptno</w:t>
      </w:r>
      <w:proofErr w:type="spellEnd"/>
      <w:r w:rsidRPr="00BD736B">
        <w:rPr>
          <w:b/>
          <w:bCs/>
          <w:color w:val="C00000"/>
          <w:sz w:val="22"/>
        </w:rPr>
        <w:t>)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DEPTNO</w:t>
      </w:r>
      <w:r w:rsidRPr="00BD736B">
        <w:rPr>
          <w:sz w:val="22"/>
        </w:rPr>
        <w:br/>
        <w:t>----------</w:t>
      </w:r>
      <w:r w:rsidRPr="00BD736B">
        <w:rPr>
          <w:sz w:val="22"/>
        </w:rPr>
        <w:br/>
        <w:t xml:space="preserve">        30</w:t>
      </w:r>
      <w:r w:rsidRPr="00BD736B">
        <w:rPr>
          <w:sz w:val="22"/>
        </w:rPr>
        <w:br/>
        <w:t xml:space="preserve">        20</w:t>
      </w:r>
      <w:r w:rsidRPr="00BD736B">
        <w:rPr>
          <w:sz w:val="22"/>
        </w:rPr>
        <w:br/>
        <w:t xml:space="preserve">        10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8. Display employees whose name starts with 'J';</w:t>
      </w:r>
    </w:p>
    <w:p w14:paraId="76141A9D" w14:textId="77777777" w:rsidR="00183DEF" w:rsidRPr="00BD736B" w:rsidRDefault="00183DEF">
      <w:pPr>
        <w:spacing w:after="0" w:line="240" w:lineRule="auto"/>
        <w:rPr>
          <w:sz w:val="22"/>
        </w:rPr>
      </w:pPr>
    </w:p>
    <w:p w14:paraId="4DA9D8FE" w14:textId="61F4D82F" w:rsidR="00330695" w:rsidRDefault="00183DEF">
      <w:pPr>
        <w:spacing w:after="0" w:line="240" w:lineRule="auto"/>
        <w:rPr>
          <w:sz w:val="22"/>
        </w:rPr>
      </w:pP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like 'J%';</w:t>
      </w:r>
      <w:r w:rsidRPr="00BD736B">
        <w:rPr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9. Display all the employees' Date of Joining (</w:t>
      </w:r>
      <w:proofErr w:type="spellStart"/>
      <w:r w:rsidRPr="00BD736B">
        <w:rPr>
          <w:b/>
          <w:bCs/>
          <w:sz w:val="22"/>
        </w:rPr>
        <w:t>HireDate</w:t>
      </w:r>
      <w:proofErr w:type="spellEnd"/>
      <w:r w:rsidRPr="00BD736B">
        <w:rPr>
          <w:b/>
          <w:bCs/>
          <w:sz w:val="22"/>
        </w:rPr>
        <w:t>) and Salary (Sal)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 xml:space="preserve">,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>HIREDATE         SAL</w:t>
      </w:r>
      <w:r w:rsidRPr="00BD736B">
        <w:rPr>
          <w:sz w:val="22"/>
        </w:rPr>
        <w:br/>
        <w:t>--------- ----------</w:t>
      </w:r>
      <w:r w:rsidRPr="00BD736B">
        <w:rPr>
          <w:sz w:val="22"/>
        </w:rPr>
        <w:br/>
        <w:t>17-DEC-80        800</w:t>
      </w:r>
      <w:r w:rsidRPr="00BD736B">
        <w:rPr>
          <w:sz w:val="22"/>
        </w:rPr>
        <w:br/>
        <w:t>20-FEB-81       1600</w:t>
      </w:r>
      <w:r w:rsidRPr="00BD736B">
        <w:rPr>
          <w:sz w:val="22"/>
        </w:rPr>
        <w:br/>
        <w:t>22-FEB-81       1250</w:t>
      </w:r>
      <w:r w:rsidRPr="00BD736B">
        <w:rPr>
          <w:sz w:val="22"/>
        </w:rPr>
        <w:br/>
        <w:t>02-APR-81       2975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>28-SEP-81       1250</w:t>
      </w:r>
      <w:r w:rsidRPr="00BD736B">
        <w:rPr>
          <w:sz w:val="22"/>
        </w:rPr>
        <w:br/>
        <w:t>01-MAY-81       2850</w:t>
      </w:r>
      <w:r w:rsidRPr="00BD736B">
        <w:rPr>
          <w:sz w:val="22"/>
        </w:rPr>
        <w:br/>
        <w:t>09-JUN-81       2450</w:t>
      </w:r>
      <w:r w:rsidRPr="00BD736B">
        <w:rPr>
          <w:sz w:val="22"/>
        </w:rPr>
        <w:br/>
        <w:t>19-APR-87       3000</w:t>
      </w:r>
      <w:r w:rsidRPr="00BD736B">
        <w:rPr>
          <w:sz w:val="22"/>
        </w:rPr>
        <w:br/>
        <w:t>17-NOV-81       5000</w:t>
      </w:r>
      <w:r w:rsidRPr="00BD736B">
        <w:rPr>
          <w:sz w:val="22"/>
        </w:rPr>
        <w:br/>
        <w:t>08-SEP-81       1500</w:t>
      </w:r>
      <w:r w:rsidRPr="00BD736B">
        <w:rPr>
          <w:sz w:val="22"/>
        </w:rPr>
        <w:br/>
        <w:t>23-MAY-87       1100</w:t>
      </w:r>
      <w:r w:rsidRPr="00BD736B">
        <w:rPr>
          <w:sz w:val="22"/>
        </w:rPr>
        <w:br/>
        <w:t>03-DEC-81        950</w:t>
      </w:r>
      <w:r w:rsidRPr="00BD736B">
        <w:rPr>
          <w:sz w:val="22"/>
        </w:rPr>
        <w:br/>
        <w:t>03-DEC-81       3000</w:t>
      </w:r>
      <w:r w:rsidRPr="00BD736B">
        <w:rPr>
          <w:sz w:val="22"/>
        </w:rPr>
        <w:br/>
        <w:t>23-JAN-82       1300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10. Display all clerks (job), from EMP table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job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>JOB</w:t>
      </w:r>
      <w:r w:rsidRPr="00BD736B">
        <w:rPr>
          <w:sz w:val="22"/>
        </w:rPr>
        <w:br/>
        <w:t>---------</w:t>
      </w:r>
      <w:r w:rsidRPr="00BD736B">
        <w:rPr>
          <w:sz w:val="22"/>
        </w:rPr>
        <w:br/>
        <w:t>CLERK</w:t>
      </w:r>
      <w:r w:rsidRPr="00BD736B">
        <w:rPr>
          <w:sz w:val="22"/>
        </w:rPr>
        <w:br/>
        <w:t>SALESMAN</w:t>
      </w:r>
      <w:r w:rsidRPr="00BD736B">
        <w:rPr>
          <w:sz w:val="22"/>
        </w:rPr>
        <w:br/>
      </w:r>
      <w:proofErr w:type="spellStart"/>
      <w:r w:rsidRPr="00BD736B">
        <w:rPr>
          <w:sz w:val="22"/>
        </w:rPr>
        <w:t>SALESMAN</w:t>
      </w:r>
      <w:proofErr w:type="spellEnd"/>
      <w:r w:rsidRPr="00BD736B">
        <w:rPr>
          <w:sz w:val="22"/>
        </w:rPr>
        <w:br/>
        <w:t>MANAGER</w:t>
      </w:r>
      <w:r w:rsidRPr="00BD736B">
        <w:rPr>
          <w:sz w:val="22"/>
        </w:rPr>
        <w:br/>
        <w:t>SALESMAN</w:t>
      </w:r>
      <w:r w:rsidRPr="00BD736B">
        <w:rPr>
          <w:sz w:val="22"/>
        </w:rPr>
        <w:br/>
        <w:t>MANAGER</w:t>
      </w:r>
      <w:r w:rsidRPr="00BD736B">
        <w:rPr>
          <w:sz w:val="22"/>
        </w:rPr>
        <w:br/>
      </w:r>
      <w:proofErr w:type="spellStart"/>
      <w:r w:rsidRPr="00BD736B">
        <w:rPr>
          <w:sz w:val="22"/>
        </w:rPr>
        <w:t>MANAGER</w:t>
      </w:r>
      <w:proofErr w:type="spellEnd"/>
      <w:r w:rsidRPr="00BD736B">
        <w:rPr>
          <w:sz w:val="22"/>
        </w:rPr>
        <w:br/>
        <w:t>ANALYST</w:t>
      </w:r>
      <w:r w:rsidRPr="00BD736B">
        <w:rPr>
          <w:sz w:val="22"/>
        </w:rPr>
        <w:br/>
        <w:t>PRESIDENT</w:t>
      </w:r>
      <w:r w:rsidRPr="00BD736B">
        <w:rPr>
          <w:sz w:val="22"/>
        </w:rPr>
        <w:br/>
        <w:t>SALESMAN</w:t>
      </w:r>
      <w:r w:rsidRPr="00BD736B">
        <w:rPr>
          <w:sz w:val="22"/>
        </w:rPr>
        <w:br/>
        <w:t>CLERK</w:t>
      </w:r>
      <w:r w:rsidRPr="00BD736B">
        <w:rPr>
          <w:sz w:val="22"/>
        </w:rPr>
        <w:br/>
      </w:r>
      <w:proofErr w:type="spellStart"/>
      <w:r w:rsidRPr="00BD736B">
        <w:rPr>
          <w:sz w:val="22"/>
        </w:rPr>
        <w:t>CLERK</w:t>
      </w:r>
      <w:proofErr w:type="spellEnd"/>
      <w:r w:rsidRPr="00BD736B">
        <w:rPr>
          <w:sz w:val="22"/>
        </w:rPr>
        <w:br/>
        <w:t>ANALYST</w:t>
      </w:r>
      <w:r w:rsidRPr="00BD736B">
        <w:rPr>
          <w:sz w:val="22"/>
        </w:rPr>
        <w:br/>
        <w:t>CLERK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11. Display all employees' name and salary whose salary is more than 2000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br/>
        <w:t xml:space="preserve">SQL&gt; </w:t>
      </w:r>
      <w:r w:rsidRPr="00BD736B">
        <w:rPr>
          <w:b/>
          <w:bCs/>
          <w:color w:val="C00000"/>
          <w:sz w:val="22"/>
        </w:rPr>
        <w:t xml:space="preserve">select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,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from emp where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&gt; 2000;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>ENAME             SAL</w:t>
      </w:r>
      <w:r w:rsidRPr="00BD736B">
        <w:rPr>
          <w:sz w:val="22"/>
        </w:rPr>
        <w:br/>
        <w:t>---------- ----------</w:t>
      </w:r>
      <w:r w:rsidRPr="00BD736B">
        <w:rPr>
          <w:sz w:val="22"/>
        </w:rPr>
        <w:br/>
        <w:t>JONES            2975</w:t>
      </w:r>
      <w:r w:rsidRPr="00BD736B">
        <w:rPr>
          <w:sz w:val="22"/>
        </w:rPr>
        <w:br/>
        <w:t>BLAKE            2850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>CLARK            2450</w:t>
      </w:r>
      <w:r w:rsidRPr="00BD736B">
        <w:rPr>
          <w:sz w:val="22"/>
        </w:rPr>
        <w:br/>
        <w:t>SCOTT            3000</w:t>
      </w:r>
      <w:r w:rsidRPr="00BD736B">
        <w:rPr>
          <w:sz w:val="22"/>
        </w:rPr>
        <w:br/>
        <w:t>KING             5000</w:t>
      </w:r>
      <w:r w:rsidRPr="00BD736B">
        <w:rPr>
          <w:sz w:val="22"/>
        </w:rPr>
        <w:br/>
        <w:t>FORD             3000</w:t>
      </w:r>
      <w:r w:rsidRPr="00BD736B">
        <w:rPr>
          <w:sz w:val="22"/>
        </w:rPr>
        <w:br/>
      </w:r>
      <w:r w:rsidRPr="00BD736B">
        <w:rPr>
          <w:sz w:val="22"/>
        </w:rPr>
        <w:br/>
        <w:t>6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12. Display all employees who are not in department number (</w:t>
      </w:r>
      <w:proofErr w:type="spellStart"/>
      <w:r w:rsidRPr="00BD736B">
        <w:rPr>
          <w:b/>
          <w:bCs/>
          <w:sz w:val="22"/>
        </w:rPr>
        <w:t>deptno</w:t>
      </w:r>
      <w:proofErr w:type="spellEnd"/>
      <w:r w:rsidRPr="00BD736B">
        <w:rPr>
          <w:b/>
          <w:bCs/>
          <w:sz w:val="22"/>
        </w:rPr>
        <w:t>) 30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br/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deptno</w:t>
      </w:r>
      <w:proofErr w:type="spellEnd"/>
      <w:r w:rsidRPr="00BD736B">
        <w:rPr>
          <w:b/>
          <w:bCs/>
          <w:color w:val="C00000"/>
          <w:sz w:val="22"/>
        </w:rPr>
        <w:t xml:space="preserve"> != 30;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>8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 xml:space="preserve">13. Display employees with their </w:t>
      </w:r>
      <w:proofErr w:type="spellStart"/>
      <w:r w:rsidRPr="00BD736B">
        <w:rPr>
          <w:b/>
          <w:bCs/>
          <w:sz w:val="22"/>
        </w:rPr>
        <w:t>empno</w:t>
      </w:r>
      <w:proofErr w:type="spellEnd"/>
      <w:r w:rsidRPr="00BD736B">
        <w:rPr>
          <w:b/>
          <w:bCs/>
          <w:sz w:val="22"/>
        </w:rPr>
        <w:t xml:space="preserve">, </w:t>
      </w:r>
      <w:proofErr w:type="spellStart"/>
      <w:r w:rsidRPr="00BD736B">
        <w:rPr>
          <w:b/>
          <w:bCs/>
          <w:sz w:val="22"/>
        </w:rPr>
        <w:t>ename</w:t>
      </w:r>
      <w:proofErr w:type="spellEnd"/>
      <w:r w:rsidRPr="00BD736B">
        <w:rPr>
          <w:b/>
          <w:bCs/>
          <w:sz w:val="22"/>
        </w:rPr>
        <w:t xml:space="preserve"> and </w:t>
      </w:r>
      <w:proofErr w:type="spellStart"/>
      <w:r w:rsidRPr="00BD736B">
        <w:rPr>
          <w:b/>
          <w:bCs/>
          <w:sz w:val="22"/>
        </w:rPr>
        <w:t>mgr</w:t>
      </w:r>
      <w:proofErr w:type="spellEnd"/>
      <w:r w:rsidRPr="00BD736B">
        <w:rPr>
          <w:b/>
          <w:bCs/>
          <w:sz w:val="22"/>
        </w:rPr>
        <w:t xml:space="preserve"> (</w:t>
      </w:r>
      <w:proofErr w:type="spellStart"/>
      <w:r w:rsidRPr="00BD736B">
        <w:rPr>
          <w:b/>
          <w:bCs/>
          <w:sz w:val="22"/>
        </w:rPr>
        <w:t>i.e</w:t>
      </w:r>
      <w:proofErr w:type="spellEnd"/>
      <w:r w:rsidRPr="00BD736B">
        <w:rPr>
          <w:b/>
          <w:bCs/>
          <w:sz w:val="22"/>
        </w:rPr>
        <w:t xml:space="preserve"> manager's no)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</w:t>
      </w:r>
      <w:proofErr w:type="spellStart"/>
      <w:r w:rsidRPr="00BD736B">
        <w:rPr>
          <w:b/>
          <w:bCs/>
          <w:color w:val="C00000"/>
          <w:sz w:val="22"/>
        </w:rPr>
        <w:t>empno</w:t>
      </w:r>
      <w:proofErr w:type="spellEnd"/>
      <w:r w:rsidRPr="00BD736B">
        <w:rPr>
          <w:b/>
          <w:bCs/>
          <w:color w:val="C00000"/>
          <w:sz w:val="22"/>
        </w:rPr>
        <w:t xml:space="preserve">,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, </w:t>
      </w:r>
      <w:proofErr w:type="spellStart"/>
      <w:r w:rsidRPr="00BD736B">
        <w:rPr>
          <w:b/>
          <w:bCs/>
          <w:color w:val="C00000"/>
          <w:sz w:val="22"/>
        </w:rPr>
        <w:t>mgr</w:t>
      </w:r>
      <w:proofErr w:type="spellEnd"/>
      <w:r w:rsidRPr="00BD736B">
        <w:rPr>
          <w:b/>
          <w:bCs/>
          <w:color w:val="C00000"/>
          <w:sz w:val="22"/>
        </w:rPr>
        <w:t xml:space="preserve">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       MGR</w:t>
      </w:r>
      <w:r w:rsidRPr="00BD736B">
        <w:rPr>
          <w:sz w:val="22"/>
        </w:rPr>
        <w:br/>
        <w:t>---------- ---------- ----------</w:t>
      </w:r>
      <w:r w:rsidRPr="00BD736B">
        <w:rPr>
          <w:sz w:val="22"/>
        </w:rPr>
        <w:br/>
        <w:t xml:space="preserve">      7369 SMITH            7902</w:t>
      </w:r>
      <w:r w:rsidRPr="00BD736B">
        <w:rPr>
          <w:sz w:val="22"/>
        </w:rPr>
        <w:br/>
        <w:t xml:space="preserve">      7499 ALLEN            7698</w:t>
      </w:r>
      <w:r w:rsidRPr="00BD736B">
        <w:rPr>
          <w:sz w:val="22"/>
        </w:rPr>
        <w:br/>
        <w:t xml:space="preserve">      7521 WARD             7698</w:t>
      </w:r>
      <w:r w:rsidRPr="00BD736B">
        <w:rPr>
          <w:sz w:val="22"/>
        </w:rPr>
        <w:br/>
        <w:t xml:space="preserve">      7566 JONES            7839</w:t>
      </w:r>
      <w:r w:rsidRPr="00BD736B">
        <w:rPr>
          <w:sz w:val="22"/>
        </w:rPr>
        <w:br/>
        <w:t xml:space="preserve">      7654 MARTIN           7698</w:t>
      </w:r>
      <w:r w:rsidRPr="00BD736B">
        <w:rPr>
          <w:sz w:val="22"/>
        </w:rPr>
        <w:br/>
        <w:t xml:space="preserve">      7698 BLAKE            7839</w:t>
      </w:r>
      <w:r w:rsidRPr="00BD736B">
        <w:rPr>
          <w:sz w:val="22"/>
        </w:rPr>
        <w:br/>
        <w:t xml:space="preserve">      7782 CLARK            7839</w:t>
      </w:r>
      <w:r w:rsidRPr="00BD736B">
        <w:rPr>
          <w:sz w:val="22"/>
        </w:rPr>
        <w:br/>
        <w:t xml:space="preserve">      7788 SCOTT            7566</w:t>
      </w:r>
      <w:r w:rsidRPr="00BD736B">
        <w:rPr>
          <w:sz w:val="22"/>
        </w:rPr>
        <w:br/>
        <w:t xml:space="preserve">      7839 KING</w:t>
      </w:r>
      <w:r w:rsidRPr="00BD736B">
        <w:rPr>
          <w:sz w:val="22"/>
        </w:rPr>
        <w:br/>
        <w:t xml:space="preserve">      7844 TURNER           7698</w:t>
      </w:r>
      <w:r w:rsidRPr="00BD736B">
        <w:rPr>
          <w:sz w:val="22"/>
        </w:rPr>
        <w:br/>
        <w:t xml:space="preserve">      7876 ADAMS            7788</w:t>
      </w:r>
      <w:r w:rsidRPr="00BD736B">
        <w:rPr>
          <w:sz w:val="22"/>
        </w:rPr>
        <w:br/>
        <w:t xml:space="preserve">      7900 JAMES            7698</w:t>
      </w:r>
      <w:r w:rsidRPr="00BD736B">
        <w:rPr>
          <w:sz w:val="22"/>
        </w:rPr>
        <w:br/>
        <w:t xml:space="preserve">      7902 FORD             7566</w:t>
      </w:r>
      <w:r w:rsidRPr="00BD736B">
        <w:rPr>
          <w:sz w:val="22"/>
        </w:rPr>
        <w:br/>
        <w:t xml:space="preserve">      7934 MILLER           7782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14. Display manager's number, job profile, department number and salary of employees Allen, Adams, Jones and Blake.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</w:t>
      </w:r>
      <w:proofErr w:type="spellStart"/>
      <w:r w:rsidRPr="00BD736B">
        <w:rPr>
          <w:b/>
          <w:bCs/>
          <w:color w:val="C00000"/>
          <w:sz w:val="22"/>
        </w:rPr>
        <w:t>mgr</w:t>
      </w:r>
      <w:proofErr w:type="spellEnd"/>
      <w:r w:rsidRPr="00BD736B">
        <w:rPr>
          <w:b/>
          <w:bCs/>
          <w:color w:val="C00000"/>
          <w:sz w:val="22"/>
        </w:rPr>
        <w:t xml:space="preserve">, job, </w:t>
      </w:r>
      <w:proofErr w:type="spellStart"/>
      <w:r w:rsidRPr="00BD736B">
        <w:rPr>
          <w:b/>
          <w:bCs/>
          <w:color w:val="C00000"/>
          <w:sz w:val="22"/>
        </w:rPr>
        <w:t>deptno</w:t>
      </w:r>
      <w:proofErr w:type="spellEnd"/>
      <w:r w:rsidRPr="00BD736B">
        <w:rPr>
          <w:b/>
          <w:bCs/>
          <w:color w:val="C00000"/>
          <w:sz w:val="22"/>
        </w:rPr>
        <w:t xml:space="preserve">,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from emp where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= 'ALLEN' OR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= 'ADAMS' OR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= 'JONES' OR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= 'BLAKE';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  MGR JOB           DEPTNO        SAL</w:t>
      </w:r>
      <w:r w:rsidRPr="00BD736B">
        <w:rPr>
          <w:sz w:val="22"/>
        </w:rPr>
        <w:br/>
        <w:t>---------- --------- ---------- ----------</w:t>
      </w:r>
      <w:r w:rsidRPr="00BD736B">
        <w:rPr>
          <w:sz w:val="22"/>
        </w:rPr>
        <w:br/>
        <w:t xml:space="preserve">      7698 SALESMAN          30       1600</w:t>
      </w:r>
      <w:r w:rsidRPr="00BD736B">
        <w:rPr>
          <w:sz w:val="22"/>
        </w:rPr>
        <w:br/>
        <w:t xml:space="preserve">      7839 MANAGER           20       2975</w:t>
      </w:r>
      <w:r w:rsidRPr="00BD736B">
        <w:rPr>
          <w:sz w:val="22"/>
        </w:rPr>
        <w:br/>
        <w:t xml:space="preserve">      7839 MANAGER           30       2850</w:t>
      </w:r>
      <w:r w:rsidRPr="00BD736B">
        <w:rPr>
          <w:sz w:val="22"/>
        </w:rPr>
        <w:br/>
        <w:t xml:space="preserve">      7788 CLERK             20       1100</w:t>
      </w:r>
      <w:r w:rsidRPr="00BD736B">
        <w:rPr>
          <w:sz w:val="22"/>
        </w:rPr>
        <w:br/>
      </w:r>
      <w:r w:rsidRPr="00BD736B">
        <w:rPr>
          <w:sz w:val="22"/>
        </w:rPr>
        <w:br/>
        <w:t>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15. Display only unique Salary (</w:t>
      </w:r>
      <w:proofErr w:type="spellStart"/>
      <w:r w:rsidRPr="00BD736B">
        <w:rPr>
          <w:b/>
          <w:bCs/>
          <w:sz w:val="22"/>
        </w:rPr>
        <w:t>sal</w:t>
      </w:r>
      <w:proofErr w:type="spellEnd"/>
      <w:r w:rsidRPr="00BD736B">
        <w:rPr>
          <w:b/>
          <w:bCs/>
          <w:sz w:val="22"/>
        </w:rPr>
        <w:t>) from EMP table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distinct(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),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from emp;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  SAL ENAME</w:t>
      </w:r>
      <w:r w:rsidRPr="00BD736B">
        <w:rPr>
          <w:sz w:val="22"/>
        </w:rPr>
        <w:br/>
        <w:t>---------- ----------</w:t>
      </w:r>
      <w:r w:rsidRPr="00BD736B">
        <w:rPr>
          <w:sz w:val="22"/>
        </w:rPr>
        <w:br/>
        <w:t xml:space="preserve">      1600 ALLEN</w:t>
      </w:r>
      <w:r w:rsidRPr="00BD736B">
        <w:rPr>
          <w:sz w:val="22"/>
        </w:rPr>
        <w:br/>
        <w:t xml:space="preserve">      1500 TURNER</w:t>
      </w:r>
      <w:r w:rsidRPr="00BD736B">
        <w:rPr>
          <w:sz w:val="22"/>
        </w:rPr>
        <w:br/>
        <w:t xml:space="preserve">      5000 KING</w:t>
      </w:r>
      <w:r w:rsidRPr="00BD736B">
        <w:rPr>
          <w:sz w:val="22"/>
        </w:rPr>
        <w:br/>
        <w:t xml:space="preserve">      1250 MARTIN</w:t>
      </w:r>
      <w:r w:rsidRPr="00BD736B">
        <w:rPr>
          <w:sz w:val="22"/>
        </w:rPr>
        <w:br/>
        <w:t xml:space="preserve">      1250 WARD</w:t>
      </w:r>
      <w:r w:rsidRPr="00BD736B">
        <w:rPr>
          <w:sz w:val="22"/>
        </w:rPr>
        <w:br/>
        <w:t xml:space="preserve">      1300 MILLER</w:t>
      </w:r>
      <w:r w:rsidRPr="00BD736B">
        <w:rPr>
          <w:sz w:val="22"/>
        </w:rPr>
        <w:br/>
        <w:t xml:space="preserve">       800 SMITH</w:t>
      </w:r>
      <w:r w:rsidRPr="00BD736B">
        <w:rPr>
          <w:sz w:val="22"/>
        </w:rPr>
        <w:br/>
        <w:t xml:space="preserve">      2450 CLARK</w:t>
      </w:r>
      <w:r w:rsidRPr="00BD736B">
        <w:rPr>
          <w:sz w:val="22"/>
        </w:rPr>
        <w:br/>
        <w:t xml:space="preserve">      3000 SCOTT</w:t>
      </w:r>
      <w:r w:rsidRPr="00BD736B">
        <w:rPr>
          <w:sz w:val="22"/>
        </w:rPr>
        <w:br/>
        <w:t xml:space="preserve">      1100 ADAMS</w:t>
      </w:r>
      <w:r w:rsidRPr="00BD736B">
        <w:rPr>
          <w:sz w:val="22"/>
        </w:rPr>
        <w:br/>
        <w:t xml:space="preserve">      2850 BLAKE</w:t>
      </w:r>
      <w:r w:rsidRPr="00BD736B">
        <w:rPr>
          <w:sz w:val="22"/>
        </w:rPr>
        <w:br/>
        <w:t xml:space="preserve">      2975 JONES</w:t>
      </w:r>
      <w:r w:rsidRPr="00BD736B">
        <w:rPr>
          <w:sz w:val="22"/>
        </w:rPr>
        <w:br/>
        <w:t xml:space="preserve">       950 JAMES</w:t>
      </w:r>
      <w:r w:rsidRPr="00BD736B">
        <w:rPr>
          <w:sz w:val="22"/>
        </w:rPr>
        <w:br/>
        <w:t xml:space="preserve">      3000 FORD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16. Display the location of department number 30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</w:t>
      </w:r>
      <w:proofErr w:type="spellStart"/>
      <w:r w:rsidRPr="00BD736B">
        <w:rPr>
          <w:b/>
          <w:bCs/>
          <w:color w:val="C00000"/>
          <w:sz w:val="22"/>
        </w:rPr>
        <w:t>deptno</w:t>
      </w:r>
      <w:proofErr w:type="spellEnd"/>
      <w:r w:rsidRPr="00BD736B">
        <w:rPr>
          <w:b/>
          <w:bCs/>
          <w:color w:val="C00000"/>
          <w:sz w:val="22"/>
        </w:rPr>
        <w:t xml:space="preserve">, loc from dept where </w:t>
      </w:r>
      <w:proofErr w:type="spellStart"/>
      <w:r w:rsidRPr="00BD736B">
        <w:rPr>
          <w:b/>
          <w:bCs/>
          <w:color w:val="C00000"/>
          <w:sz w:val="22"/>
        </w:rPr>
        <w:t>deptno</w:t>
      </w:r>
      <w:proofErr w:type="spellEnd"/>
      <w:r w:rsidRPr="00BD736B">
        <w:rPr>
          <w:b/>
          <w:bCs/>
          <w:color w:val="C00000"/>
          <w:sz w:val="22"/>
        </w:rPr>
        <w:t xml:space="preserve"> = 30;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DEPTNO LOC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>---------- -------------</w:t>
      </w:r>
      <w:r w:rsidRPr="00BD736B">
        <w:rPr>
          <w:sz w:val="22"/>
        </w:rPr>
        <w:br/>
        <w:t xml:space="preserve">        30 CHICAGO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17. Display the details of the department located in 'New York' city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* from dept where loc = 'NEW YORK';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DEPTNO DNAME          LOC</w:t>
      </w:r>
      <w:r w:rsidRPr="00BD736B">
        <w:rPr>
          <w:sz w:val="22"/>
        </w:rPr>
        <w:br/>
        <w:t>---------- -------------- -------------</w:t>
      </w:r>
      <w:r w:rsidRPr="00BD736B">
        <w:rPr>
          <w:sz w:val="22"/>
        </w:rPr>
        <w:br/>
        <w:t xml:space="preserve">        10 ACCOUNTING     NEW YORK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18. Display all the employees according to their names in sorted order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* from emp ORDER BY ENAME;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19. Display all the employees who are not salesman nor the manager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* from emp where job NOT IN('SALESMAN', 'MANAGER');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 xml:space="preserve">      7934 MILLER     CLERK           7782 23-JAN-82       1300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>7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20. Display the details of a clerk who is getting salary more than 1000 'MANAGER'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job = 'CLERK' AND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&gt; 1000;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21. Display all the employees whose name starts with any alphabet between B and K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between 'B%' AND 'K%';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22. Display all employees whose name does not contain the character 'S'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ename</w:t>
      </w:r>
      <w:proofErr w:type="spellEnd"/>
      <w:r w:rsidRPr="00BD736B">
        <w:rPr>
          <w:b/>
          <w:bCs/>
          <w:color w:val="C00000"/>
          <w:sz w:val="22"/>
        </w:rPr>
        <w:t xml:space="preserve"> NOT like('%S%');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>9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23. Display all the employees whose salary is between 1000 and 2000 but not exact 1500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between 1000 AND 2000 AND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!= 1500;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24. Select all the employees who are hired in the year 1981 (year 81)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 xml:space="preserve"> like '%81';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>10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25. Display all the employees who are hired in February (FEB) month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 xml:space="preserve"> like '%FEB%';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26. Display all the employees according to their seniority of joining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order by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>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27. Display the employees who are either 'Analyst', 'President' or 'Manager'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* from emp where job in('ANALYST', 'PRESIDENT', 'MANAGER');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>6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28. Display all the Salesman joined in month of September and getting salary more than or equal to 1500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 xml:space="preserve"> like '%FEB%' AND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&gt;= 1500;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29. Display the job type of an employee of department number 30 and getting salary more than 1500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deptno</w:t>
      </w:r>
      <w:proofErr w:type="spellEnd"/>
      <w:r w:rsidRPr="00BD736B">
        <w:rPr>
          <w:b/>
          <w:bCs/>
          <w:color w:val="C00000"/>
          <w:sz w:val="22"/>
        </w:rPr>
        <w:t xml:space="preserve">=30 AND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&gt;= 1500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 xml:space="preserve">SQL&gt; -- </w:t>
      </w:r>
      <w:r w:rsidRPr="00BD736B">
        <w:rPr>
          <w:b/>
          <w:bCs/>
          <w:sz w:val="22"/>
        </w:rPr>
        <w:t>30. Display the unique job titles of employees in department number 20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distinct(job) from emp where </w:t>
      </w:r>
      <w:proofErr w:type="spellStart"/>
      <w:r w:rsidRPr="00BD736B">
        <w:rPr>
          <w:b/>
          <w:bCs/>
          <w:color w:val="C00000"/>
          <w:sz w:val="22"/>
        </w:rPr>
        <w:t>deptno</w:t>
      </w:r>
      <w:proofErr w:type="spellEnd"/>
      <w:r w:rsidRPr="00BD736B">
        <w:rPr>
          <w:b/>
          <w:bCs/>
          <w:color w:val="C00000"/>
          <w:sz w:val="22"/>
        </w:rPr>
        <w:t>=20;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>JOB</w:t>
      </w:r>
      <w:r w:rsidRPr="00BD736B">
        <w:rPr>
          <w:sz w:val="22"/>
        </w:rPr>
        <w:br/>
        <w:t>---------</w:t>
      </w:r>
      <w:r w:rsidRPr="00BD736B">
        <w:rPr>
          <w:sz w:val="22"/>
        </w:rPr>
        <w:br/>
        <w:t>CLERK</w:t>
      </w:r>
      <w:r w:rsidRPr="00BD736B">
        <w:rPr>
          <w:sz w:val="22"/>
        </w:rPr>
        <w:br/>
        <w:t>MANAGER</w:t>
      </w:r>
      <w:r w:rsidRPr="00BD736B">
        <w:rPr>
          <w:sz w:val="22"/>
        </w:rPr>
        <w:br/>
        <w:t>ANALYST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 xml:space="preserve">31. Display all the employees in a sorted order to their salary highest to lowest, </w:t>
      </w:r>
      <w:proofErr w:type="spellStart"/>
      <w:r w:rsidRPr="00BD736B">
        <w:rPr>
          <w:b/>
          <w:bCs/>
          <w:sz w:val="22"/>
        </w:rPr>
        <w:t>hiredate</w:t>
      </w:r>
      <w:proofErr w:type="spellEnd"/>
      <w:r w:rsidRPr="00BD736B">
        <w:rPr>
          <w:b/>
          <w:bCs/>
          <w:sz w:val="22"/>
        </w:rPr>
        <w:t xml:space="preserve"> latest to oldest.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order by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desc;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order by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 xml:space="preserve"> desc;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32. Display all the employees in a sorted order of their job title and salary.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>select * from emp order by job desc;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order by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desc;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7839 KING       PRESIDENT            17-NOV-81       5000                    10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7788 SCOTT      ANALYST         7566 19-APR-87       3000                    20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  <w:t xml:space="preserve">      7499 ALLEN      SALESMAN        7698 20-FEB-81       1600        300         30</w:t>
      </w:r>
      <w:r w:rsidRPr="00BD736B">
        <w:rPr>
          <w:sz w:val="22"/>
        </w:rPr>
        <w:br/>
        <w:t xml:space="preserve">      7844 TURNER     SALESMAN        7698 08-SEP-81       1500          0         30</w:t>
      </w:r>
      <w:r w:rsidRPr="00BD736B">
        <w:rPr>
          <w:sz w:val="22"/>
        </w:rPr>
        <w:br/>
      </w:r>
      <w:r w:rsidRPr="00BD736B">
        <w:rPr>
          <w:sz w:val="22"/>
        </w:rPr>
        <w:lastRenderedPageBreak/>
        <w:t xml:space="preserve">      7934 MILLER     CLERK           7782 23-JAN-82       1300                    10</w:t>
      </w:r>
      <w:r w:rsidRPr="00BD736B">
        <w:rPr>
          <w:sz w:val="22"/>
        </w:rPr>
        <w:br/>
        <w:t xml:space="preserve">      7521 WARD       SALESMAN        7698 22-FEB-81       1250        500         30</w:t>
      </w:r>
      <w:r w:rsidRPr="00BD736B">
        <w:rPr>
          <w:sz w:val="22"/>
        </w:rPr>
        <w:br/>
        <w:t xml:space="preserve">      7654 MARTIN     SALESMAN        7698 28-SEP-81       1250       1400         30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</w:r>
      <w:r w:rsidRPr="00BD736B">
        <w:rPr>
          <w:sz w:val="22"/>
        </w:rPr>
        <w:br/>
        <w:t>14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33. Display employees in a sorted order of their salary who are clerk.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job = 'CLERK' order by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>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7369 SMITH      CLERK           7902 17-DEC-80        800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7934 MILLER     CLERK           7782 23-JAN-82       1300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34. Display all the managers according to their salary highest to lowest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job = 'MANAGER' order by </w:t>
      </w:r>
      <w:proofErr w:type="spellStart"/>
      <w:r w:rsidRPr="00BD736B">
        <w:rPr>
          <w:b/>
          <w:bCs/>
          <w:color w:val="C00000"/>
          <w:sz w:val="22"/>
        </w:rPr>
        <w:t>sal</w:t>
      </w:r>
      <w:proofErr w:type="spellEnd"/>
      <w:r w:rsidRPr="00BD736B">
        <w:rPr>
          <w:b/>
          <w:bCs/>
          <w:color w:val="C00000"/>
          <w:sz w:val="22"/>
        </w:rPr>
        <w:t xml:space="preserve"> desc;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7566 JONES      MANAGER         7839 02-APR-81       2975                    20</w:t>
      </w:r>
      <w:r w:rsidRPr="00BD736B">
        <w:rPr>
          <w:sz w:val="22"/>
        </w:rPr>
        <w:br/>
        <w:t xml:space="preserve">      7698 BLAKE      MANAGER         7839 01-MAY-81       2850                    30</w:t>
      </w:r>
      <w:r w:rsidRPr="00BD736B">
        <w:rPr>
          <w:sz w:val="22"/>
        </w:rPr>
        <w:br/>
        <w:t xml:space="preserve">      7782 CLARK      MANAGER         7839 09-JUN-81       2450                    10</w:t>
      </w:r>
      <w:r w:rsidRPr="00BD736B">
        <w:rPr>
          <w:sz w:val="22"/>
        </w:rPr>
        <w:br/>
      </w:r>
      <w:r w:rsidRPr="00BD736B">
        <w:rPr>
          <w:sz w:val="22"/>
        </w:rPr>
        <w:br/>
        <w:t>3 rows selected.</w:t>
      </w:r>
      <w:r w:rsidRPr="00BD736B">
        <w:rPr>
          <w:sz w:val="22"/>
        </w:rPr>
        <w:br/>
      </w:r>
      <w:r w:rsidRPr="00BD736B">
        <w:rPr>
          <w:sz w:val="22"/>
        </w:rPr>
        <w:br/>
        <w:t xml:space="preserve">SQL&gt; -- </w:t>
      </w:r>
      <w:r w:rsidRPr="00BD736B">
        <w:rPr>
          <w:b/>
          <w:bCs/>
          <w:sz w:val="22"/>
        </w:rPr>
        <w:t>35. Display all the employees who have joined either on 3rd or 23rd date of any month in any year.</w:t>
      </w:r>
      <w:r w:rsidRPr="00BD736B">
        <w:rPr>
          <w:b/>
          <w:bCs/>
          <w:sz w:val="22"/>
        </w:rPr>
        <w:br/>
      </w:r>
      <w:r w:rsidRPr="00BD736B">
        <w:rPr>
          <w:sz w:val="22"/>
        </w:rPr>
        <w:t xml:space="preserve">SQL&gt; </w:t>
      </w:r>
      <w:r w:rsidRPr="00BD736B">
        <w:rPr>
          <w:b/>
          <w:bCs/>
          <w:color w:val="C00000"/>
          <w:sz w:val="22"/>
        </w:rPr>
        <w:t xml:space="preserve">select * from emp where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 xml:space="preserve"> like '03%' OR </w:t>
      </w:r>
      <w:proofErr w:type="spellStart"/>
      <w:r w:rsidRPr="00BD736B">
        <w:rPr>
          <w:b/>
          <w:bCs/>
          <w:color w:val="C00000"/>
          <w:sz w:val="22"/>
        </w:rPr>
        <w:t>hiredate</w:t>
      </w:r>
      <w:proofErr w:type="spellEnd"/>
      <w:r w:rsidRPr="00BD736B">
        <w:rPr>
          <w:b/>
          <w:bCs/>
          <w:color w:val="C00000"/>
          <w:sz w:val="22"/>
        </w:rPr>
        <w:t xml:space="preserve"> like '23%';</w:t>
      </w:r>
      <w:r w:rsidRPr="00BD736B">
        <w:rPr>
          <w:b/>
          <w:bCs/>
          <w:color w:val="C00000"/>
          <w:sz w:val="22"/>
        </w:rPr>
        <w:br/>
      </w:r>
      <w:r w:rsidRPr="00BD736B">
        <w:rPr>
          <w:sz w:val="22"/>
        </w:rPr>
        <w:br/>
        <w:t xml:space="preserve">     EMPNO ENAME      JOB              MGR HIREDATE         SAL       COMM     DEPTNO</w:t>
      </w:r>
      <w:r w:rsidRPr="00BD736B">
        <w:rPr>
          <w:sz w:val="22"/>
        </w:rPr>
        <w:br/>
        <w:t>---------- ---------- --------- ---------- --------- ---------- ---------- ----------</w:t>
      </w:r>
      <w:r w:rsidRPr="00BD736B">
        <w:rPr>
          <w:sz w:val="22"/>
        </w:rPr>
        <w:br/>
        <w:t xml:space="preserve">      7876 ADAMS      CLERK           7788 23-MAY-87       1100                    20</w:t>
      </w:r>
      <w:r w:rsidRPr="00BD736B">
        <w:rPr>
          <w:sz w:val="22"/>
        </w:rPr>
        <w:br/>
        <w:t xml:space="preserve">      7900 JAMES      CLERK           7698 03-DEC-81        950                    30</w:t>
      </w:r>
      <w:r w:rsidRPr="00BD736B">
        <w:rPr>
          <w:sz w:val="22"/>
        </w:rPr>
        <w:br/>
        <w:t xml:space="preserve">      7902 FORD       ANALYST         7566 03-DEC-81       3000                    20</w:t>
      </w:r>
      <w:r w:rsidRPr="00BD736B">
        <w:rPr>
          <w:sz w:val="22"/>
        </w:rPr>
        <w:br/>
        <w:t xml:space="preserve">      7934 MILLER     CLERK           7782 23-JAN-82       1300</w:t>
      </w:r>
    </w:p>
    <w:p w14:paraId="3739D6C2" w14:textId="77777777" w:rsidR="0009590E" w:rsidRDefault="0009590E">
      <w:pPr>
        <w:spacing w:after="0" w:line="240" w:lineRule="auto"/>
        <w:rPr>
          <w:sz w:val="22"/>
        </w:rPr>
      </w:pPr>
    </w:p>
    <w:p w14:paraId="7175E947" w14:textId="77777777" w:rsidR="0009590E" w:rsidRDefault="0009590E">
      <w:pPr>
        <w:spacing w:after="0" w:line="240" w:lineRule="auto"/>
        <w:rPr>
          <w:sz w:val="22"/>
        </w:rPr>
      </w:pPr>
    </w:p>
    <w:p w14:paraId="698C7093" w14:textId="77777777" w:rsidR="0009590E" w:rsidRDefault="0009590E">
      <w:pPr>
        <w:spacing w:after="0" w:line="240" w:lineRule="auto"/>
        <w:rPr>
          <w:sz w:val="22"/>
        </w:rPr>
      </w:pPr>
    </w:p>
    <w:p w14:paraId="42F91F3D" w14:textId="77777777" w:rsidR="0009590E" w:rsidRDefault="0009590E">
      <w:pPr>
        <w:spacing w:after="0" w:line="240" w:lineRule="auto"/>
        <w:rPr>
          <w:sz w:val="22"/>
        </w:rPr>
      </w:pPr>
    </w:p>
    <w:p w14:paraId="5699A16C" w14:textId="77777777" w:rsidR="0009590E" w:rsidRDefault="0009590E">
      <w:pPr>
        <w:spacing w:after="0" w:line="240" w:lineRule="auto"/>
        <w:rPr>
          <w:sz w:val="22"/>
        </w:rPr>
      </w:pPr>
    </w:p>
    <w:p w14:paraId="0219A93C" w14:textId="77777777" w:rsidR="0009590E" w:rsidRDefault="0009590E">
      <w:pPr>
        <w:spacing w:after="0" w:line="240" w:lineRule="auto"/>
        <w:rPr>
          <w:sz w:val="22"/>
        </w:rPr>
      </w:pPr>
    </w:p>
    <w:p w14:paraId="5AFAF827" w14:textId="77777777" w:rsidR="0009590E" w:rsidRDefault="0009590E">
      <w:pPr>
        <w:spacing w:after="0" w:line="240" w:lineRule="auto"/>
        <w:rPr>
          <w:sz w:val="22"/>
        </w:rPr>
      </w:pPr>
    </w:p>
    <w:p w14:paraId="424080E7" w14:textId="77777777" w:rsidR="0009590E" w:rsidRPr="0009590E" w:rsidRDefault="0009590E" w:rsidP="0009590E">
      <w:pPr>
        <w:spacing w:after="0"/>
        <w:rPr>
          <w:sz w:val="22"/>
        </w:rPr>
      </w:pPr>
    </w:p>
    <w:p w14:paraId="3F9DF476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SQL&gt; -- </w:t>
      </w:r>
      <w:r w:rsidRPr="0009590E">
        <w:rPr>
          <w:b/>
          <w:bCs/>
          <w:sz w:val="24"/>
          <w:szCs w:val="24"/>
          <w:highlight w:val="cyan"/>
        </w:rPr>
        <w:t>day-2.docx</w:t>
      </w:r>
      <w:r w:rsidRPr="0009590E">
        <w:rPr>
          <w:sz w:val="22"/>
        </w:rPr>
        <w:t xml:space="preserve"> file </w:t>
      </w:r>
      <w:bookmarkStart w:id="0" w:name="_Hlk208867536"/>
      <w:r w:rsidRPr="0009590E">
        <w:rPr>
          <w:sz w:val="22"/>
        </w:rPr>
        <w:t>exercise</w:t>
      </w:r>
      <w:bookmarkEnd w:id="0"/>
    </w:p>
    <w:p w14:paraId="29B824D7" w14:textId="77777777" w:rsidR="0009590E" w:rsidRPr="0009590E" w:rsidRDefault="0009590E" w:rsidP="0009590E">
      <w:pPr>
        <w:spacing w:after="0"/>
        <w:rPr>
          <w:sz w:val="22"/>
        </w:rPr>
      </w:pPr>
    </w:p>
    <w:p w14:paraId="186A1B02" w14:textId="77777777" w:rsidR="0009590E" w:rsidRPr="00680985" w:rsidRDefault="0009590E" w:rsidP="0009590E">
      <w:pPr>
        <w:spacing w:after="0"/>
        <w:rPr>
          <w:rFonts w:ascii="Times New Roman" w:hAnsi="Times New Roman" w:cs="Times New Roman"/>
          <w:color w:val="00B0F0"/>
          <w:sz w:val="24"/>
          <w:szCs w:val="24"/>
        </w:rPr>
      </w:pPr>
      <w:r w:rsidRPr="0009590E">
        <w:rPr>
          <w:sz w:val="22"/>
        </w:rPr>
        <w:t>SQL&gt;</w:t>
      </w:r>
      <w:r w:rsidRPr="002E499E">
        <w:t xml:space="preserve"> </w:t>
      </w:r>
      <w:r w:rsidRPr="002E499E">
        <w:rPr>
          <w:b/>
          <w:bCs/>
          <w:color w:val="00B0F0"/>
        </w:rPr>
        <w:t xml:space="preserve">-- </w:t>
      </w:r>
      <w:r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</w:t>
      </w:r>
      <w:r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</w:p>
    <w:p w14:paraId="399AD978" w14:textId="77777777" w:rsidR="0009590E" w:rsidRPr="00680985" w:rsidRDefault="0009590E" w:rsidP="0009590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bidi="gu-IN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bidi="gu-IN"/>
        </w:rPr>
        <w:t>Oracle Data Types: Char, Varchar, Date, Number, Long, Raw/ Long Raw</w:t>
      </w:r>
    </w:p>
    <w:p w14:paraId="04959DD9" w14:textId="77777777" w:rsidR="0009590E" w:rsidRPr="00680985" w:rsidRDefault="0009590E" w:rsidP="0009590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bidi="gu-IN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bidi="gu-IN"/>
        </w:rPr>
        <w:t>Data Constraints: Table Level and Row Level Constraint:</w:t>
      </w:r>
    </w:p>
    <w:p w14:paraId="7AD54BB8" w14:textId="77777777" w:rsidR="0009590E" w:rsidRPr="00680985" w:rsidRDefault="0009590E" w:rsidP="0009590E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bidi="gu-IN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bidi="gu-IN"/>
        </w:rPr>
        <w:t>I/O Constraints: Unique, Primary Key, Reference Key</w:t>
      </w:r>
    </w:p>
    <w:p w14:paraId="63C6D365" w14:textId="77777777" w:rsidR="0009590E" w:rsidRPr="00680985" w:rsidRDefault="0009590E" w:rsidP="0009590E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bidi="gu-IN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bidi="gu-IN"/>
        </w:rPr>
        <w:t>Business Rule Constraints: NOT NULL, Check, default</w:t>
      </w:r>
    </w:p>
    <w:p w14:paraId="5DA8A5C7" w14:textId="77777777" w:rsidR="0009590E" w:rsidRPr="00680985" w:rsidRDefault="0009590E" w:rsidP="0009590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bidi="gu-IN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bidi="gu-IN"/>
        </w:rPr>
        <w:t>Creating Table</w:t>
      </w:r>
    </w:p>
    <w:p w14:paraId="29ECA633" w14:textId="77777777" w:rsidR="0009590E" w:rsidRPr="00680985" w:rsidRDefault="0009590E" w:rsidP="0009590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bidi="gu-IN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bidi="gu-IN"/>
        </w:rPr>
        <w:t>Inserting Data into Table</w:t>
      </w:r>
    </w:p>
    <w:p w14:paraId="76441356" w14:textId="53832C5F" w:rsidR="0009590E" w:rsidRPr="00680985" w:rsidRDefault="0009590E" w:rsidP="0009590E">
      <w:pPr>
        <w:spacing w:after="0" w:line="240" w:lineRule="auto"/>
        <w:ind w:left="1625" w:firstLine="720"/>
        <w:rPr>
          <w:rFonts w:ascii="Times New Roman" w:hAnsi="Times New Roman" w:cs="Times New Roman"/>
          <w:color w:val="00B0F0"/>
          <w:sz w:val="24"/>
          <w:szCs w:val="24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bidi="gu-IN"/>
        </w:rPr>
        <w:t>Viewing Data in the Table.</w:t>
      </w:r>
    </w:p>
    <w:tbl>
      <w:tblPr>
        <w:tblW w:w="152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13914"/>
      </w:tblGrid>
      <w:tr w:rsidR="0009590E" w:rsidRPr="00680985" w14:paraId="3324DFFD" w14:textId="77777777" w:rsidTr="0009590E">
        <w:trPr>
          <w:trHeight w:val="831"/>
          <w:jc w:val="center"/>
        </w:trPr>
        <w:tc>
          <w:tcPr>
            <w:tcW w:w="135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CA6C5F3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sz w:val="22"/>
              </w:rPr>
            </w:pPr>
            <w:r w:rsidRPr="00680985">
              <w:rPr>
                <w:rFonts w:eastAsia="Times New Roman"/>
                <w:b/>
                <w:sz w:val="22"/>
              </w:rPr>
              <w:t>Exercise</w:t>
            </w:r>
          </w:p>
        </w:tc>
        <w:tc>
          <w:tcPr>
            <w:tcW w:w="139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04D0EC" w14:textId="77777777" w:rsidR="0009590E" w:rsidRPr="0009590E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r w:rsidRPr="00680985">
              <w:rPr>
                <w:rFonts w:eastAsia="Times New Roman"/>
                <w:sz w:val="22"/>
              </w:rPr>
              <w:t>Create below given table called “</w:t>
            </w:r>
            <w:proofErr w:type="spellStart"/>
            <w:r w:rsidRPr="00680985">
              <w:rPr>
                <w:rFonts w:eastAsia="Times New Roman"/>
                <w:b/>
                <w:sz w:val="22"/>
              </w:rPr>
              <w:t>Client_Master</w:t>
            </w:r>
            <w:proofErr w:type="spellEnd"/>
            <w:r w:rsidRPr="00680985">
              <w:rPr>
                <w:rFonts w:eastAsia="Times New Roman"/>
                <w:sz w:val="22"/>
              </w:rPr>
              <w:t>” with the constrains and insert minimum 5 records in it.</w:t>
            </w:r>
          </w:p>
          <w:p w14:paraId="74CFB8CF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tbl>
            <w:tblPr>
              <w:tblW w:w="774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80"/>
              <w:gridCol w:w="2580"/>
              <w:gridCol w:w="2580"/>
            </w:tblGrid>
            <w:tr w:rsidR="0009590E" w:rsidRPr="00680985" w14:paraId="6FA310E8" w14:textId="77777777" w:rsidTr="00806385">
              <w:trPr>
                <w:trHeight w:val="188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FF1DD8D" w14:textId="77777777" w:rsidR="0009590E" w:rsidRPr="00680985" w:rsidRDefault="0009590E" w:rsidP="00806385">
                  <w:pPr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Column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CCD49E8" w14:textId="77777777" w:rsidR="0009590E" w:rsidRPr="00680985" w:rsidRDefault="0009590E" w:rsidP="00806385">
                  <w:pPr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Datatype and Size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A992166" w14:textId="77777777" w:rsidR="0009590E" w:rsidRPr="00680985" w:rsidRDefault="0009590E" w:rsidP="00806385">
                  <w:pPr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Constraints</w:t>
                  </w:r>
                </w:p>
              </w:tc>
            </w:tr>
            <w:tr w:rsidR="0009590E" w:rsidRPr="00680985" w14:paraId="7C5B0DA2" w14:textId="77777777" w:rsidTr="00806385">
              <w:trPr>
                <w:trHeight w:val="338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DCC7FBA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C_No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94CEEB2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Varchar (4)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76DDA42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Primary Key</w:t>
                  </w:r>
                </w:p>
              </w:tc>
            </w:tr>
            <w:tr w:rsidR="0009590E" w:rsidRPr="00680985" w14:paraId="05BE0431" w14:textId="77777777" w:rsidTr="00806385">
              <w:trPr>
                <w:trHeight w:val="64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C270320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Client_Name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FAFC575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Varchar (25)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536E362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Not Null</w:t>
                  </w:r>
                </w:p>
              </w:tc>
            </w:tr>
            <w:tr w:rsidR="0009590E" w:rsidRPr="00680985" w14:paraId="6CAA3266" w14:textId="77777777" w:rsidTr="00806385">
              <w:trPr>
                <w:trHeight w:val="184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5B37A41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Pincode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1660121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Number (6)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1462FF2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Not Null</w:t>
                  </w:r>
                </w:p>
              </w:tc>
            </w:tr>
            <w:tr w:rsidR="0009590E" w:rsidRPr="00680985" w14:paraId="73564587" w14:textId="77777777" w:rsidTr="00806385">
              <w:trPr>
                <w:trHeight w:val="183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85C6AF0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Birth_Date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C7F6B00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Date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F38DBD4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Not Null</w:t>
                  </w:r>
                </w:p>
              </w:tc>
            </w:tr>
            <w:tr w:rsidR="0009590E" w:rsidRPr="00680985" w14:paraId="471F6E30" w14:textId="77777777" w:rsidTr="00806385">
              <w:trPr>
                <w:trHeight w:val="64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FB65370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Occupation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0ABD238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Varchar (15)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AAC82B6" w14:textId="77777777" w:rsidR="0009590E" w:rsidRPr="00680985" w:rsidRDefault="0009590E" w:rsidP="00806385">
                  <w:pPr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Not Null</w:t>
                  </w:r>
                </w:p>
              </w:tc>
            </w:tr>
          </w:tbl>
          <w:p w14:paraId="1BD2FAD6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</w:p>
          <w:p w14:paraId="07ED9D97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r w:rsidRPr="00680985">
              <w:rPr>
                <w:rFonts w:eastAsia="Times New Roman"/>
                <w:sz w:val="22"/>
              </w:rPr>
              <w:t>Add the following constraints with the table fields:</w:t>
            </w:r>
          </w:p>
          <w:p w14:paraId="41C36606" w14:textId="77777777" w:rsidR="0009590E" w:rsidRPr="00680985" w:rsidRDefault="0009590E" w:rsidP="0009590E">
            <w:pPr>
              <w:numPr>
                <w:ilvl w:val="0"/>
                <w:numId w:val="11"/>
              </w:numPr>
              <w:spacing w:after="0"/>
              <w:rPr>
                <w:rFonts w:eastAsia="Times New Roman"/>
                <w:sz w:val="22"/>
                <w:lang w:val="en-IN"/>
              </w:rPr>
            </w:pPr>
            <w:proofErr w:type="spellStart"/>
            <w:r w:rsidRPr="00680985">
              <w:rPr>
                <w:rFonts w:eastAsia="Times New Roman"/>
                <w:sz w:val="22"/>
                <w:lang w:val="en-IN"/>
              </w:rPr>
              <w:t>Client_No</w:t>
            </w:r>
            <w:proofErr w:type="spellEnd"/>
            <w:r w:rsidRPr="00680985">
              <w:rPr>
                <w:rFonts w:eastAsia="Times New Roman"/>
                <w:sz w:val="22"/>
                <w:lang w:val="en-IN"/>
              </w:rPr>
              <w:t xml:space="preserve"> must start with the capital letter ‘C’ only.</w:t>
            </w:r>
          </w:p>
          <w:p w14:paraId="002DC88E" w14:textId="77777777" w:rsidR="0009590E" w:rsidRPr="00680985" w:rsidRDefault="0009590E" w:rsidP="0009590E">
            <w:pPr>
              <w:numPr>
                <w:ilvl w:val="0"/>
                <w:numId w:val="11"/>
              </w:numPr>
              <w:spacing w:after="0"/>
              <w:rPr>
                <w:rFonts w:eastAsia="Times New Roman"/>
                <w:sz w:val="22"/>
                <w:lang w:val="en-IN"/>
              </w:rPr>
            </w:pPr>
            <w:proofErr w:type="spellStart"/>
            <w:r w:rsidRPr="00680985">
              <w:rPr>
                <w:rFonts w:eastAsia="Times New Roman"/>
                <w:sz w:val="22"/>
                <w:lang w:val="en-IN"/>
              </w:rPr>
              <w:t>Pincode</w:t>
            </w:r>
            <w:proofErr w:type="spellEnd"/>
            <w:r w:rsidRPr="00680985">
              <w:rPr>
                <w:rFonts w:eastAsia="Times New Roman"/>
                <w:sz w:val="22"/>
                <w:lang w:val="en-IN"/>
              </w:rPr>
              <w:t xml:space="preserve"> must be of exactly 6-digit number. </w:t>
            </w:r>
          </w:p>
          <w:p w14:paraId="777390ED" w14:textId="77777777" w:rsidR="0009590E" w:rsidRPr="00680985" w:rsidRDefault="0009590E" w:rsidP="0009590E">
            <w:pPr>
              <w:numPr>
                <w:ilvl w:val="0"/>
                <w:numId w:val="11"/>
              </w:numPr>
              <w:spacing w:after="0"/>
              <w:rPr>
                <w:rFonts w:eastAsia="Times New Roman"/>
                <w:sz w:val="22"/>
                <w:lang w:val="en-IN"/>
              </w:rPr>
            </w:pPr>
            <w:r w:rsidRPr="00680985">
              <w:rPr>
                <w:rFonts w:eastAsia="Times New Roman"/>
                <w:sz w:val="22"/>
                <w:lang w:val="en-IN"/>
              </w:rPr>
              <w:t>Sample records are as below</w:t>
            </w:r>
          </w:p>
          <w:p w14:paraId="278BCDC9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  <w:lang w:val="en-IN"/>
              </w:rPr>
            </w:pPr>
          </w:p>
          <w:tbl>
            <w:tblPr>
              <w:tblStyle w:val="TableGrid"/>
              <w:tblW w:w="783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913"/>
              <w:gridCol w:w="1238"/>
              <w:gridCol w:w="1806"/>
              <w:gridCol w:w="1748"/>
            </w:tblGrid>
            <w:tr w:rsidR="0009590E" w:rsidRPr="00680985" w14:paraId="459F345D" w14:textId="77777777" w:rsidTr="008063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9625948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bookmarkStart w:id="1" w:name="_Hlk85787181"/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C_No</w:t>
                  </w:r>
                  <w:proofErr w:type="spellEnd"/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D08010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Client_Name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71BB27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Pincode</w:t>
                  </w:r>
                  <w:proofErr w:type="spellEnd"/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C9A926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Birth_Date</w:t>
                  </w:r>
                  <w:proofErr w:type="spellEnd"/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0EED64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Occupation</w:t>
                  </w:r>
                </w:p>
              </w:tc>
              <w:bookmarkEnd w:id="1"/>
            </w:tr>
            <w:tr w:rsidR="0009590E" w:rsidRPr="00680985" w14:paraId="37671620" w14:textId="77777777" w:rsidTr="00806385">
              <w:trPr>
                <w:trHeight w:val="322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7A8B412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C001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E10D9A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Kajal Oza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77B921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380036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AA0913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14-july-1987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CF0A7E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Manager</w:t>
                  </w:r>
                </w:p>
              </w:tc>
            </w:tr>
            <w:tr w:rsidR="0009590E" w:rsidRPr="00680985" w14:paraId="178045DA" w14:textId="77777777" w:rsidTr="008063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8C89A2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C002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2CF6DF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Vraj Shah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AB975D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380058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7EB8BC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20-nov-1986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25E521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CEO</w:t>
                  </w:r>
                </w:p>
              </w:tc>
            </w:tr>
            <w:tr w:rsidR="0009590E" w:rsidRPr="00680985" w14:paraId="30E5355D" w14:textId="77777777" w:rsidTr="008063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F047B9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C003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A05F698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Dhyan Dave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1D1FB8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387903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FAB9A3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17-June-1988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54771C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Doctor</w:t>
                  </w:r>
                </w:p>
              </w:tc>
            </w:tr>
            <w:tr w:rsidR="0009590E" w:rsidRPr="00680985" w14:paraId="33A33CA8" w14:textId="77777777" w:rsidTr="00806385">
              <w:trPr>
                <w:trHeight w:val="322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43D089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lastRenderedPageBreak/>
                    <w:t>C004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47FD14B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Mira Vaid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68CD97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398006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47EFB40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5-jan-1976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679A45B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Professor</w:t>
                  </w:r>
                </w:p>
              </w:tc>
            </w:tr>
            <w:tr w:rsidR="0009590E" w:rsidRPr="00680985" w14:paraId="41FB95B5" w14:textId="77777777" w:rsidTr="008063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85ACDC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C005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E950F7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Preeti Patel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77FA06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390040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639443F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28-feb-1971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DFBDA88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Clerk</w:t>
                  </w:r>
                </w:p>
              </w:tc>
            </w:tr>
          </w:tbl>
          <w:p w14:paraId="6BAB15CC" w14:textId="77777777" w:rsidR="0009590E" w:rsidRPr="0009590E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1D70132B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Create table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Client_Master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(</w:t>
            </w:r>
          </w:p>
          <w:p w14:paraId="6F9C2D5D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ab/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varcahr2(4) CHECK(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LIKE </w:t>
            </w:r>
            <w:r w:rsidRPr="0009590E">
              <w:rPr>
                <w:b/>
                <w:bCs/>
                <w:color w:val="00B050"/>
                <w:sz w:val="22"/>
              </w:rPr>
              <w:t>'C%'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 PRIMARY KEY,</w:t>
            </w:r>
          </w:p>
          <w:p w14:paraId="55853355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ab/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Client_Name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varchar2(25) NOT NULL,</w:t>
            </w:r>
          </w:p>
          <w:p w14:paraId="720F291B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ab/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Pincode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Number(6) CHECK(LENGTH(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Pincode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)=6) NOT NULL,</w:t>
            </w:r>
          </w:p>
          <w:p w14:paraId="4AA8D9DC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ab/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Birth_Date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Date NOT NULL,</w:t>
            </w:r>
          </w:p>
          <w:p w14:paraId="4ABA99DF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ab/>
              <w:t>Occupation varchar2(15) NOT NULL</w:t>
            </w:r>
          </w:p>
          <w:p w14:paraId="73ADEEC1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);</w:t>
            </w:r>
          </w:p>
          <w:p w14:paraId="72AD4DC8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INSERT INTO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Client_Master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VALUES ('C001', 'Kajal Oza', 380036, '14-july-1987', 'Manager');</w:t>
            </w:r>
          </w:p>
          <w:p w14:paraId="7D8DF29B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INSERT INTO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Client_Master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VALUES ('C002', 'Vraj Shah', 380058, '20-nov-1986', 'CEO');</w:t>
            </w:r>
          </w:p>
          <w:p w14:paraId="49A11560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INSERT INTO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Client_Master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VALUES ('C003', 'Dhyan Dave', 387903, '17-june-1988', 'Doctor');</w:t>
            </w:r>
          </w:p>
          <w:p w14:paraId="43BDE176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INSERT INTO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Client_Master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VALUES ('C004', 'Mira Vaid', 398006, '5-jan-1976', 'Professor');</w:t>
            </w:r>
          </w:p>
          <w:p w14:paraId="667F40AF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INSERT INTO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Client_Master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VALUES ('C005', 'Preeti Patel', 390040, '28-feb-1971', 'Clerk');</w:t>
            </w:r>
          </w:p>
          <w:p w14:paraId="3AE16B17" w14:textId="77777777" w:rsidR="0009590E" w:rsidRPr="0009590E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74D6324F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r w:rsidRPr="00680985">
              <w:rPr>
                <w:rFonts w:eastAsia="Times New Roman"/>
                <w:sz w:val="22"/>
              </w:rPr>
              <w:t>Create following tables with constraints and records as shown in the example below.</w:t>
            </w:r>
          </w:p>
          <w:p w14:paraId="5855028C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r w:rsidRPr="00680985">
              <w:rPr>
                <w:rFonts w:eastAsia="Times New Roman"/>
                <w:sz w:val="22"/>
              </w:rPr>
              <w:t xml:space="preserve">Table: </w:t>
            </w:r>
            <w:proofErr w:type="spellStart"/>
            <w:r w:rsidRPr="00680985">
              <w:rPr>
                <w:rFonts w:eastAsia="Times New Roman"/>
                <w:b/>
                <w:sz w:val="22"/>
              </w:rPr>
              <w:t>Product_Master</w:t>
            </w:r>
            <w:proofErr w:type="spellEnd"/>
          </w:p>
          <w:p w14:paraId="504FACD2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tbl>
            <w:tblPr>
              <w:tblStyle w:val="TableGrid"/>
              <w:tblW w:w="1022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56"/>
              <w:gridCol w:w="1276"/>
              <w:gridCol w:w="1559"/>
              <w:gridCol w:w="1005"/>
              <w:gridCol w:w="1275"/>
              <w:gridCol w:w="1438"/>
              <w:gridCol w:w="1417"/>
              <w:gridCol w:w="1102"/>
            </w:tblGrid>
            <w:tr w:rsidR="0009590E" w:rsidRPr="0009590E" w14:paraId="73C96131" w14:textId="77777777" w:rsidTr="00806385">
              <w:trPr>
                <w:trHeight w:val="266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BA5C6B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P_No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1C5067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Desc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E95CE9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Profit_Per</w:t>
                  </w:r>
                  <w:proofErr w:type="spellEnd"/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424062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Unit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50D951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Qty_Hand</w:t>
                  </w:r>
                  <w:proofErr w:type="spellEnd"/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51E25D2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ReOrder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09DAA2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Sell_P</w:t>
                  </w:r>
                  <w:proofErr w:type="spellEnd"/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B9665B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Cost_P</w:t>
                  </w:r>
                  <w:proofErr w:type="spellEnd"/>
                </w:p>
              </w:tc>
            </w:tr>
            <w:tr w:rsidR="0009590E" w:rsidRPr="0009590E" w14:paraId="2800C7A2" w14:textId="77777777" w:rsidTr="008063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FA27FB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P001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80ABDD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T-Shirt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F21AE9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A335CE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F80BF00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200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92C20B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CF0E64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350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0BEEFC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250</w:t>
                  </w:r>
                </w:p>
              </w:tc>
            </w:tr>
            <w:tr w:rsidR="0009590E" w:rsidRPr="0009590E" w14:paraId="294C0CAB" w14:textId="77777777" w:rsidTr="008063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0F769B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P002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EA07A5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Jeans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D8206B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6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04778D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0F4717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150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CB24230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40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DA228C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500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103C93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350</w:t>
                  </w:r>
                </w:p>
              </w:tc>
            </w:tr>
            <w:tr w:rsidR="0009590E" w:rsidRPr="0009590E" w14:paraId="4952A8C9" w14:textId="77777777" w:rsidTr="008063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58EB7F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P003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F3543C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Skirt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975B4C2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6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3A4484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07672EF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100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B24272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4FF8FA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350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B36331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200</w:t>
                  </w:r>
                </w:p>
              </w:tc>
            </w:tr>
            <w:tr w:rsidR="0009590E" w:rsidRPr="0009590E" w14:paraId="4E474B49" w14:textId="77777777" w:rsidTr="008063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322000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P004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A682B0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Saree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94718D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78FC4AB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178BD8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100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00C6D2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7C3CA4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800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D33FB9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600</w:t>
                  </w:r>
                </w:p>
              </w:tc>
            </w:tr>
            <w:tr w:rsidR="0009590E" w:rsidRPr="0009590E" w14:paraId="5FC6DD8C" w14:textId="77777777" w:rsidTr="008063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020065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A0E54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288467B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104C24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E9E500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71BAE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81CB78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0BA8D2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</w:tr>
          </w:tbl>
          <w:p w14:paraId="6B2E3AC5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67917B85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r w:rsidRPr="00680985">
              <w:rPr>
                <w:rFonts w:eastAsia="Times New Roman"/>
                <w:sz w:val="22"/>
              </w:rPr>
              <w:t xml:space="preserve">Create Table and Insert minimum 10 records in </w:t>
            </w:r>
            <w:proofErr w:type="spellStart"/>
            <w:r w:rsidRPr="00680985">
              <w:rPr>
                <w:rFonts w:eastAsia="Times New Roman"/>
                <w:b/>
                <w:sz w:val="22"/>
              </w:rPr>
              <w:t>Salesman_Master</w:t>
            </w:r>
            <w:proofErr w:type="spellEnd"/>
            <w:r w:rsidRPr="00680985">
              <w:rPr>
                <w:rFonts w:eastAsia="Times New Roman"/>
                <w:sz w:val="22"/>
              </w:rPr>
              <w:t xml:space="preserve"> Table as shown below.  (Sample data are shown for your reference):</w:t>
            </w:r>
          </w:p>
          <w:p w14:paraId="533C8325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tbl>
            <w:tblPr>
              <w:tblStyle w:val="TableGrid"/>
              <w:tblW w:w="12641" w:type="dxa"/>
              <w:tblInd w:w="528" w:type="dxa"/>
              <w:tblLayout w:type="fixed"/>
              <w:tblLook w:val="04A0" w:firstRow="1" w:lastRow="0" w:firstColumn="1" w:lastColumn="0" w:noHBand="0" w:noVBand="1"/>
            </w:tblPr>
            <w:tblGrid>
              <w:gridCol w:w="797"/>
              <w:gridCol w:w="1134"/>
              <w:gridCol w:w="1890"/>
              <w:gridCol w:w="1417"/>
              <w:gridCol w:w="1134"/>
              <w:gridCol w:w="1276"/>
              <w:gridCol w:w="1701"/>
              <w:gridCol w:w="1134"/>
              <w:gridCol w:w="1134"/>
              <w:gridCol w:w="1024"/>
            </w:tblGrid>
            <w:tr w:rsidR="0009590E" w:rsidRPr="0009590E" w14:paraId="10E856E6" w14:textId="77777777" w:rsidTr="00806385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37FF68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S_No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F20D1C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Name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91CEFD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Add1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629496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Add2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8F1761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City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24B43D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Pin Code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C775F62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State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A93143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Salary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77C0F4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Target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D62C33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Sales</w:t>
                  </w:r>
                </w:p>
              </w:tc>
            </w:tr>
            <w:tr w:rsidR="0009590E" w:rsidRPr="0009590E" w14:paraId="0A74C06A" w14:textId="77777777" w:rsidTr="00806385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C5A6C5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S001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3FAA3E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Aman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16E1F5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3,</w:t>
                  </w:r>
                  <w:r w:rsidRPr="0009590E">
                    <w:rPr>
                      <w:rFonts w:eastAsia="Times New Roman"/>
                      <w:sz w:val="22"/>
                    </w:rPr>
                    <w:t xml:space="preserve"> </w:t>
                  </w:r>
                  <w:r w:rsidRPr="00680985">
                    <w:rPr>
                      <w:rFonts w:eastAsia="Times New Roman"/>
                      <w:sz w:val="22"/>
                    </w:rPr>
                    <w:t>Dev Appt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8B551C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Vaghodia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F0E2A6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Baroda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D7DDB0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0498AEB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Gujarat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063235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5000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64F0BB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100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180EF9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50</w:t>
                  </w:r>
                </w:p>
              </w:tc>
            </w:tr>
            <w:tr w:rsidR="0009590E" w:rsidRPr="0009590E" w14:paraId="0E9A98BE" w14:textId="77777777" w:rsidTr="00806385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C06515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S002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96B3E3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Omkar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3F768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7B25CF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0A4BC8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Bhopal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AE2821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EA61CA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MP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5A5FA3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4500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B7D487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200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0516B9F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150</w:t>
                  </w:r>
                </w:p>
              </w:tc>
            </w:tr>
            <w:tr w:rsidR="0009590E" w:rsidRPr="0009590E" w14:paraId="4EC0E901" w14:textId="77777777" w:rsidTr="00806385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BE26CA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S003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86FA61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Raj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E430B7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B-104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D1B583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Verli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D138E6B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Mumbai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24B7C4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400002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4ECA99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Maharashtra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6328C8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5500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C45D0E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200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D6B76F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200</w:t>
                  </w:r>
                </w:p>
              </w:tc>
            </w:tr>
            <w:tr w:rsidR="0009590E" w:rsidRPr="0009590E" w14:paraId="35E57F21" w14:textId="77777777" w:rsidTr="00806385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9B7B99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lastRenderedPageBreak/>
                    <w:t>S004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8576A62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Ashish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C9928F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1, Smruti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AC54CD8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Ghoddol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E21CE6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Surat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F79697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258E49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Gujarat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74738FF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4500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2625FF0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150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30730B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100</w:t>
                  </w:r>
                </w:p>
              </w:tc>
            </w:tr>
          </w:tbl>
          <w:p w14:paraId="404ADEDE" w14:textId="77777777" w:rsidR="0009590E" w:rsidRPr="0009590E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1354C83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SQL&gt; create table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salesman_master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>(</w:t>
            </w:r>
          </w:p>
          <w:p w14:paraId="36927A9E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s_no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varchar2(5) check (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s_no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like 'S%') primary key,</w:t>
            </w:r>
          </w:p>
          <w:p w14:paraId="2C76CA8E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name varchar2(20) not null,</w:t>
            </w:r>
          </w:p>
          <w:p w14:paraId="6445642E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add1 varchar2(10),</w:t>
            </w:r>
          </w:p>
          <w:p w14:paraId="55211433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add2 varchar2(15),</w:t>
            </w:r>
          </w:p>
          <w:p w14:paraId="7110BA0C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6  city varchar2(10) not null,</w:t>
            </w:r>
          </w:p>
          <w:p w14:paraId="29BE502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7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pincode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number(6),</w:t>
            </w:r>
          </w:p>
          <w:p w14:paraId="0516A4E5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8  state varchar2(15) not null,</w:t>
            </w:r>
          </w:p>
          <w:p w14:paraId="50C090C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9  salary number(10) not null,</w:t>
            </w:r>
          </w:p>
          <w:p w14:paraId="067FD760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10  target number(5) not null,</w:t>
            </w:r>
          </w:p>
          <w:p w14:paraId="71763B9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11  sales number(5) not null);</w:t>
            </w:r>
          </w:p>
          <w:p w14:paraId="5FD9E9A6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45E569A2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r w:rsidRPr="00680985">
              <w:rPr>
                <w:rFonts w:eastAsia="Times New Roman"/>
                <w:sz w:val="22"/>
              </w:rPr>
              <w:t xml:space="preserve">Create </w:t>
            </w:r>
            <w:proofErr w:type="spellStart"/>
            <w:r w:rsidRPr="00680985">
              <w:rPr>
                <w:rFonts w:eastAsia="Times New Roman"/>
                <w:sz w:val="22"/>
              </w:rPr>
              <w:t>Sales_Order</w:t>
            </w:r>
            <w:proofErr w:type="spellEnd"/>
            <w:r w:rsidRPr="00680985">
              <w:rPr>
                <w:rFonts w:eastAsia="Times New Roman"/>
                <w:sz w:val="22"/>
              </w:rPr>
              <w:t xml:space="preserve"> and </w:t>
            </w:r>
            <w:proofErr w:type="spellStart"/>
            <w:r w:rsidRPr="00680985">
              <w:rPr>
                <w:rFonts w:eastAsia="Times New Roman"/>
                <w:sz w:val="22"/>
              </w:rPr>
              <w:t>Sales_Order_Details</w:t>
            </w:r>
            <w:proofErr w:type="spellEnd"/>
            <w:r w:rsidRPr="00680985">
              <w:rPr>
                <w:rFonts w:eastAsia="Times New Roman"/>
                <w:sz w:val="22"/>
              </w:rPr>
              <w:t xml:space="preserve"> table as shown below. Insert minimum 10 records in it.</w:t>
            </w:r>
          </w:p>
          <w:p w14:paraId="0D124E03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sz w:val="22"/>
              </w:rPr>
            </w:pPr>
            <w:r w:rsidRPr="0009590E">
              <w:rPr>
                <w:rFonts w:eastAsia="Times New Roman"/>
                <w:b/>
                <w:sz w:val="22"/>
              </w:rPr>
              <w:t xml:space="preserve">    </w:t>
            </w:r>
            <w:proofErr w:type="spellStart"/>
            <w:r w:rsidRPr="00680985">
              <w:rPr>
                <w:rFonts w:eastAsia="Times New Roman"/>
                <w:b/>
                <w:sz w:val="22"/>
              </w:rPr>
              <w:t>Sales_Order</w:t>
            </w:r>
            <w:proofErr w:type="spellEnd"/>
          </w:p>
          <w:p w14:paraId="12477A9F" w14:textId="77777777" w:rsidR="0009590E" w:rsidRPr="00680985" w:rsidRDefault="0009590E" w:rsidP="00806385">
            <w:pPr>
              <w:spacing w:after="0"/>
              <w:rPr>
                <w:rFonts w:eastAsia="Times New Roman"/>
                <w:b/>
                <w:sz w:val="22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63"/>
              <w:gridCol w:w="6769"/>
            </w:tblGrid>
            <w:tr w:rsidR="0009590E" w:rsidRPr="00680985" w14:paraId="2CA6CD29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B37DBB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bookmarkStart w:id="2" w:name="_Hlk85873823"/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Fields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8F4A69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b/>
                      <w:bCs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Description</w:t>
                  </w:r>
                </w:p>
              </w:tc>
              <w:bookmarkEnd w:id="2"/>
            </w:tr>
            <w:tr w:rsidR="0009590E" w:rsidRPr="00680985" w14:paraId="4D3D7E64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619787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Order_No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A2FF7A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Primary Key, Varchar (4), Starts with ‘O’</w:t>
                  </w:r>
                </w:p>
              </w:tc>
            </w:tr>
            <w:tr w:rsidR="0009590E" w:rsidRPr="00680985" w14:paraId="78A47B1D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B26944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Client_No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2141CE0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 xml:space="preserve">References </w:t>
                  </w: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Client_Master</w:t>
                  </w:r>
                  <w:proofErr w:type="spellEnd"/>
                </w:p>
              </w:tc>
            </w:tr>
            <w:tr w:rsidR="0009590E" w:rsidRPr="00680985" w14:paraId="29158B82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913FB2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Order_Date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E96C522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Date</w:t>
                  </w:r>
                </w:p>
              </w:tc>
            </w:tr>
            <w:tr w:rsidR="0009590E" w:rsidRPr="00680985" w14:paraId="2A1DADD9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A95D245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Salesman_No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0B064F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 xml:space="preserve">Refers </w:t>
                  </w: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Salesman_Master</w:t>
                  </w:r>
                  <w:proofErr w:type="spellEnd"/>
                </w:p>
              </w:tc>
            </w:tr>
            <w:tr w:rsidR="0009590E" w:rsidRPr="00680985" w14:paraId="4CC57EFD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FA3231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Delivery_Type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08516B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 xml:space="preserve">Free or Paid. Use Char(1) </w:t>
                  </w: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i.e</w:t>
                  </w:r>
                  <w:proofErr w:type="spellEnd"/>
                  <w:r w:rsidRPr="00680985">
                    <w:rPr>
                      <w:rFonts w:eastAsia="Times New Roman"/>
                      <w:sz w:val="22"/>
                    </w:rPr>
                    <w:t xml:space="preserve"> ‘F’ or ‘P’</w:t>
                  </w:r>
                </w:p>
              </w:tc>
            </w:tr>
            <w:tr w:rsidR="0009590E" w:rsidRPr="00680985" w14:paraId="3166EFF8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FA58A3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Bill_Paid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CB39BA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Yes (‘Y’) or No (‘N’)</w:t>
                  </w:r>
                </w:p>
              </w:tc>
            </w:tr>
            <w:tr w:rsidR="0009590E" w:rsidRPr="00680985" w14:paraId="3DAB0D32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510CD91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Delivery_Date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0AB10AA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Date</w:t>
                  </w:r>
                </w:p>
              </w:tc>
            </w:tr>
            <w:tr w:rsidR="0009590E" w:rsidRPr="00680985" w14:paraId="6905952C" w14:textId="77777777" w:rsidTr="00806385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625FCE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Order_Status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A64D328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‘In Process’, ‘Pending’, ‘Fulfilled’</w:t>
                  </w:r>
                </w:p>
              </w:tc>
            </w:tr>
          </w:tbl>
          <w:p w14:paraId="1638AB8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SQL&gt; CREATE TABLE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Sales_Order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(</w:t>
            </w:r>
          </w:p>
          <w:p w14:paraId="171A0FA6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Order_No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 VARCHAR2(4)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PRIMARY KEY 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Order_No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LIKE 'O%'),</w:t>
            </w:r>
          </w:p>
          <w:p w14:paraId="5DD71B76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Client_No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VARCHAR2(5),</w:t>
            </w:r>
          </w:p>
          <w:p w14:paraId="204554A3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Order_Date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DATE,</w:t>
            </w:r>
          </w:p>
          <w:p w14:paraId="1ECCB1BB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Salesman_No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VARCHAR2(4)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REFERENCES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Salesman_Master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S_No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</w:t>
            </w:r>
            <w:r w:rsidRPr="0009590E">
              <w:rPr>
                <w:rFonts w:eastAsia="Times New Roman"/>
                <w:color w:val="00B050"/>
                <w:sz w:val="22"/>
              </w:rPr>
              <w:t>,</w:t>
            </w:r>
          </w:p>
          <w:p w14:paraId="2DCB1579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6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Delivery_Type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CHAR(1)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Delivery_Type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IN ('F','P'))</w:t>
            </w:r>
            <w:r w:rsidRPr="0009590E">
              <w:rPr>
                <w:rFonts w:eastAsia="Times New Roman"/>
                <w:color w:val="00B050"/>
                <w:sz w:val="22"/>
              </w:rPr>
              <w:t>,</w:t>
            </w:r>
          </w:p>
          <w:p w14:paraId="630381D2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7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Bill_Paid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CHAR(1)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Bill_Paid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IN ('Y','N')),</w:t>
            </w:r>
          </w:p>
          <w:p w14:paraId="18983E57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8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Delivery_Date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DATE,</w:t>
            </w:r>
          </w:p>
          <w:p w14:paraId="239C5C69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9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Order_Status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VARCHAR2(20)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Order_Status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IN ('In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Process','Pending','Fulfilled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'))</w:t>
            </w:r>
          </w:p>
          <w:p w14:paraId="4091E297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10  );</w:t>
            </w:r>
          </w:p>
          <w:p w14:paraId="37AE8868" w14:textId="77777777" w:rsidR="0009590E" w:rsidRPr="00680985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</w:p>
          <w:p w14:paraId="3DB3D78C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proofErr w:type="spellStart"/>
            <w:r w:rsidRPr="00680985">
              <w:rPr>
                <w:rFonts w:eastAsia="Times New Roman"/>
                <w:sz w:val="22"/>
              </w:rPr>
              <w:lastRenderedPageBreak/>
              <w:t>Sales_Order_Details</w:t>
            </w:r>
            <w:proofErr w:type="spellEnd"/>
            <w:r w:rsidRPr="00680985">
              <w:rPr>
                <w:rFonts w:eastAsia="Times New Roman"/>
                <w:sz w:val="22"/>
              </w:rPr>
              <w:t xml:space="preserve">: </w:t>
            </w:r>
            <w:proofErr w:type="spellStart"/>
            <w:r w:rsidRPr="00680985">
              <w:rPr>
                <w:rFonts w:eastAsia="Times New Roman"/>
                <w:sz w:val="22"/>
              </w:rPr>
              <w:t>Order_No</w:t>
            </w:r>
            <w:proofErr w:type="spellEnd"/>
            <w:r w:rsidRPr="00680985">
              <w:rPr>
                <w:rFonts w:eastAsia="Times New Roman"/>
                <w:sz w:val="22"/>
              </w:rPr>
              <w:t xml:space="preserve"> and </w:t>
            </w:r>
            <w:proofErr w:type="spellStart"/>
            <w:r w:rsidRPr="00680985">
              <w:rPr>
                <w:rFonts w:eastAsia="Times New Roman"/>
                <w:sz w:val="22"/>
              </w:rPr>
              <w:t>Product_No</w:t>
            </w:r>
            <w:proofErr w:type="spellEnd"/>
            <w:r w:rsidRPr="00680985">
              <w:rPr>
                <w:rFonts w:eastAsia="Times New Roman"/>
                <w:sz w:val="22"/>
              </w:rPr>
              <w:t xml:space="preserve"> are the composite PK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019"/>
              <w:gridCol w:w="5980"/>
            </w:tblGrid>
            <w:tr w:rsidR="0009590E" w:rsidRPr="00680985" w14:paraId="33E55981" w14:textId="77777777" w:rsidTr="00806385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760E090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Fields</w:t>
                  </w:r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A93D1D3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b/>
                      <w:bCs/>
                      <w:sz w:val="22"/>
                    </w:rPr>
                    <w:t>Description</w:t>
                  </w:r>
                </w:p>
              </w:tc>
            </w:tr>
            <w:tr w:rsidR="0009590E" w:rsidRPr="00680985" w14:paraId="101A869F" w14:textId="77777777" w:rsidTr="00806385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0A77924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Order_No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3DF144C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 xml:space="preserve">Refers </w:t>
                  </w: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Sales_Order</w:t>
                  </w:r>
                  <w:proofErr w:type="spellEnd"/>
                  <w:r w:rsidRPr="00680985">
                    <w:rPr>
                      <w:rFonts w:eastAsia="Times New Roman"/>
                      <w:sz w:val="22"/>
                    </w:rPr>
                    <w:t xml:space="preserve"> Table</w:t>
                  </w:r>
                </w:p>
              </w:tc>
            </w:tr>
            <w:tr w:rsidR="0009590E" w:rsidRPr="00680985" w14:paraId="7466B703" w14:textId="77777777" w:rsidTr="00806385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4AB4D0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Product_No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AB6DDC6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 xml:space="preserve">Refers </w:t>
                  </w: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Product_Master</w:t>
                  </w:r>
                  <w:proofErr w:type="spellEnd"/>
                </w:p>
              </w:tc>
            </w:tr>
            <w:tr w:rsidR="0009590E" w:rsidRPr="00680985" w14:paraId="009BBD0C" w14:textId="77777777" w:rsidTr="00806385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387F63D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Qty_Ordered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1FE374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Positive integer</w:t>
                  </w:r>
                </w:p>
              </w:tc>
            </w:tr>
            <w:tr w:rsidR="0009590E" w:rsidRPr="00680985" w14:paraId="18253B6F" w14:textId="77777777" w:rsidTr="00806385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1B01A72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Qty_Dispatched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BF38440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>Positive integer</w:t>
                  </w:r>
                </w:p>
              </w:tc>
            </w:tr>
            <w:tr w:rsidR="0009590E" w:rsidRPr="00680985" w14:paraId="4218FC50" w14:textId="77777777" w:rsidTr="00806385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765BCEE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Product_Rate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50DEBB9" w14:textId="77777777" w:rsidR="0009590E" w:rsidRPr="00680985" w:rsidRDefault="0009590E" w:rsidP="00806385">
                  <w:pPr>
                    <w:spacing w:line="276" w:lineRule="auto"/>
                    <w:rPr>
                      <w:rFonts w:eastAsia="Times New Roman"/>
                      <w:sz w:val="22"/>
                    </w:rPr>
                  </w:pPr>
                  <w:r w:rsidRPr="00680985">
                    <w:rPr>
                      <w:rFonts w:eastAsia="Times New Roman"/>
                      <w:sz w:val="22"/>
                    </w:rPr>
                    <w:t xml:space="preserve">Product Selling Price * </w:t>
                  </w:r>
                  <w:proofErr w:type="spellStart"/>
                  <w:r w:rsidRPr="00680985">
                    <w:rPr>
                      <w:rFonts w:eastAsia="Times New Roman"/>
                      <w:sz w:val="22"/>
                    </w:rPr>
                    <w:t>Qantity</w:t>
                  </w:r>
                  <w:proofErr w:type="spellEnd"/>
                  <w:r w:rsidRPr="00680985">
                    <w:rPr>
                      <w:rFonts w:eastAsia="Times New Roman"/>
                      <w:sz w:val="22"/>
                    </w:rPr>
                    <w:t xml:space="preserve"> Delivered</w:t>
                  </w:r>
                </w:p>
              </w:tc>
            </w:tr>
          </w:tbl>
          <w:p w14:paraId="53945650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SQL&gt; CREATE TABLE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Sales_Order_Details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(</w:t>
            </w:r>
          </w:p>
          <w:p w14:paraId="7CC01F50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Order_No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   VARCHAR2(4),</w:t>
            </w:r>
          </w:p>
          <w:p w14:paraId="717E419C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Product_No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 VARCHAR2(4),</w:t>
            </w:r>
          </w:p>
          <w:p w14:paraId="13A80020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Qty_Ordered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NUMBER(6)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Qty_Ordered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&gt; 0),</w:t>
            </w:r>
          </w:p>
          <w:p w14:paraId="2F19883E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Qty_Dispatched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NUMBER(6)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Qty_Dispatched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&gt;= 0),</w:t>
            </w:r>
          </w:p>
          <w:p w14:paraId="018C8A58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6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Product_Rate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NUMBER(10,2)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Product_Rate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&gt;= 0),</w:t>
            </w:r>
          </w:p>
          <w:p w14:paraId="07A400F4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7     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PRIMARY KEY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Order_No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,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Product_No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),</w:t>
            </w:r>
          </w:p>
          <w:p w14:paraId="39C53FD9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</w:t>
            </w:r>
            <w:r w:rsidRPr="0009590E">
              <w:rPr>
                <w:rFonts w:eastAsia="Times New Roman"/>
                <w:color w:val="00B050"/>
                <w:sz w:val="22"/>
              </w:rPr>
              <w:t>8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    FOREIGN KEY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Order_No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) REFERENCES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Sales_Order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Order_No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),</w:t>
            </w:r>
          </w:p>
          <w:p w14:paraId="5F2F3771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</w:t>
            </w:r>
            <w:r w:rsidRPr="0009590E">
              <w:rPr>
                <w:rFonts w:eastAsia="Times New Roman"/>
                <w:color w:val="00B050"/>
                <w:sz w:val="22"/>
              </w:rPr>
              <w:t>9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    FOREIGN KEY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Product_No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) REFERENCES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Product_Master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</w:t>
            </w:r>
          </w:p>
          <w:p w14:paraId="316ED6D9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10  );</w:t>
            </w:r>
          </w:p>
          <w:p w14:paraId="043512C9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031E553B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 xml:space="preserve">Create following tables with constraints given below. Also enter minimum 5 records in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Entrance_Test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 table and 10 records in each of other two tables:</w:t>
            </w:r>
          </w:p>
          <w:p w14:paraId="3DB8725B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</w:p>
          <w:p w14:paraId="6807D032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 xml:space="preserve">APPLICANT (AID,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A_Name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, Address,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B_Date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>)</w:t>
            </w:r>
          </w:p>
          <w:p w14:paraId="0ECAF56B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 xml:space="preserve">ENTRANCE_TEST (ET_ID,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ET_Name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Max_Score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>)</w:t>
            </w:r>
          </w:p>
          <w:p w14:paraId="1B35C8E3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 xml:space="preserve">ETEST_DETAILS (AID, ETID,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ETest_Date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>, Score)</w:t>
            </w:r>
          </w:p>
          <w:p w14:paraId="79687D16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</w:p>
          <w:p w14:paraId="38939FEA" w14:textId="77777777" w:rsidR="0009590E" w:rsidRPr="00680985" w:rsidRDefault="0009590E" w:rsidP="0009590E">
            <w:pPr>
              <w:numPr>
                <w:ilvl w:val="0"/>
                <w:numId w:val="12"/>
              </w:num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>AID: Applicant ID must start with a letter ‘A’ and should be of length 4, It will be the foreign key for ETEST_DETAILS Table</w:t>
            </w:r>
          </w:p>
          <w:p w14:paraId="126AB5A4" w14:textId="77777777" w:rsidR="0009590E" w:rsidRPr="00680985" w:rsidRDefault="0009590E" w:rsidP="0009590E">
            <w:pPr>
              <w:numPr>
                <w:ilvl w:val="0"/>
                <w:numId w:val="12"/>
              </w:num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>Max Score of any exam must not be greater than 100</w:t>
            </w:r>
          </w:p>
          <w:p w14:paraId="22C7220E" w14:textId="77777777" w:rsidR="0009590E" w:rsidRPr="00680985" w:rsidRDefault="0009590E" w:rsidP="0009590E">
            <w:pPr>
              <w:numPr>
                <w:ilvl w:val="0"/>
                <w:numId w:val="12"/>
              </w:num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>ET_ID is the entrance test ID, starts with ‘T’ and is length of 4, referred as Foreign Key for ETEST_DETAILS Table</w:t>
            </w:r>
          </w:p>
          <w:p w14:paraId="4C7245E2" w14:textId="77777777" w:rsidR="0009590E" w:rsidRPr="0009590E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56EFBDE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>SQL&gt; CREATE TABLE Applicant (</w:t>
            </w:r>
          </w:p>
          <w:p w14:paraId="46560A3C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    AID     VARCHAR2(4) PRIMARY KEY CHECK (AID LIKE 'A%'),</w:t>
            </w:r>
          </w:p>
          <w:p w14:paraId="6DD3712B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A_Name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VARCHAR2(30) NOT NULL,</w:t>
            </w:r>
          </w:p>
          <w:p w14:paraId="63A96280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Address VARCHAR2(50),</w:t>
            </w:r>
          </w:p>
          <w:p w14:paraId="7434A748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B_Date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DATE</w:t>
            </w:r>
          </w:p>
          <w:p w14:paraId="23026CBE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lastRenderedPageBreak/>
              <w:t xml:space="preserve">  6  );</w:t>
            </w:r>
          </w:p>
          <w:p w14:paraId="2F128AF8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</w:p>
          <w:p w14:paraId="756A0CAE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SQL&gt; CREATE TABLE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Entrance_Test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(</w:t>
            </w:r>
          </w:p>
          <w:p w14:paraId="00755F15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    ET_ID     VARCHAR2(4) PRIMARY KEY CHECK (ET_ID LIKE 'T%'),</w:t>
            </w:r>
          </w:p>
          <w:p w14:paraId="31CD6373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ET_Name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VARCHAR2(30) NOT NULL,</w:t>
            </w:r>
          </w:p>
          <w:p w14:paraId="2F6CFCCF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Max_Score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NUMBER(3)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CHECK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Max_Score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&lt;= 100)</w:t>
            </w:r>
          </w:p>
          <w:p w14:paraId="032B61D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);</w:t>
            </w:r>
          </w:p>
          <w:p w14:paraId="32561026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</w:t>
            </w:r>
          </w:p>
          <w:p w14:paraId="2AB64E20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SQL&gt; CREATE TABLE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ETest_Details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(</w:t>
            </w:r>
          </w:p>
          <w:p w14:paraId="2EDFD8F6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    AID        VARCHAR2(4),</w:t>
            </w:r>
          </w:p>
          <w:p w14:paraId="5C932175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ETID       VARCHAR2(4),</w:t>
            </w:r>
          </w:p>
          <w:p w14:paraId="13775DA9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ETest_Date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DATE,</w:t>
            </w:r>
          </w:p>
          <w:p w14:paraId="6550D796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   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Score      NUMBER(3) CHECK (Score &gt;= 0),</w:t>
            </w:r>
          </w:p>
          <w:p w14:paraId="696B825C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</w:t>
            </w:r>
            <w:r w:rsidRPr="0009590E">
              <w:rPr>
                <w:rFonts w:eastAsia="Times New Roman"/>
                <w:color w:val="00B050"/>
                <w:sz w:val="22"/>
              </w:rPr>
              <w:t>6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    PRIMARY KEY (AID, ETID),</w:t>
            </w:r>
          </w:p>
          <w:p w14:paraId="5C7500B3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</w:t>
            </w:r>
            <w:r w:rsidRPr="0009590E">
              <w:rPr>
                <w:rFonts w:eastAsia="Times New Roman"/>
                <w:color w:val="00B050"/>
                <w:sz w:val="22"/>
              </w:rPr>
              <w:t>7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    FOREIGN KEY (AID) REFERENCES Applicant(AID),</w:t>
            </w:r>
          </w:p>
          <w:p w14:paraId="0FA8C7D8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</w:t>
            </w:r>
            <w:r w:rsidRPr="0009590E">
              <w:rPr>
                <w:rFonts w:eastAsia="Times New Roman"/>
                <w:color w:val="00B050"/>
                <w:sz w:val="22"/>
              </w:rPr>
              <w:t>8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      FOREIGN KEY (ETID) REFERENCES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Entrance_Test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(ET_ID)</w:t>
            </w:r>
          </w:p>
          <w:p w14:paraId="590763C3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9  );</w:t>
            </w:r>
          </w:p>
          <w:p w14:paraId="0B8B15D2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</w:p>
          <w:p w14:paraId="71D0D4EE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 xml:space="preserve">Create following tables with constraints given below. Also enter minimum 5 records in Distributor table and Item table. Enter 10 records in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Dist_Item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 table.</w:t>
            </w:r>
          </w:p>
          <w:p w14:paraId="73859EC7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</w:p>
          <w:p w14:paraId="68291CEB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>Distributor (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Dno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DName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>, City, Phone)</w:t>
            </w:r>
          </w:p>
          <w:p w14:paraId="0C47617B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>Item (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Item_No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Item_Name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>, Price, Weight)</w:t>
            </w:r>
          </w:p>
          <w:p w14:paraId="297353B2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proofErr w:type="spellStart"/>
            <w:r w:rsidRPr="00680985">
              <w:rPr>
                <w:rFonts w:eastAsia="Times New Roman"/>
                <w:bCs/>
                <w:sz w:val="22"/>
              </w:rPr>
              <w:t>Dist_Item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 (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Dno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, </w:t>
            </w:r>
            <w:proofErr w:type="spellStart"/>
            <w:r w:rsidRPr="00680985">
              <w:rPr>
                <w:rFonts w:eastAsia="Times New Roman"/>
                <w:bCs/>
                <w:sz w:val="22"/>
              </w:rPr>
              <w:t>Item_No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>, Qty, Date)</w:t>
            </w:r>
          </w:p>
          <w:p w14:paraId="485EAD5A" w14:textId="77777777" w:rsidR="0009590E" w:rsidRPr="00680985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</w:p>
          <w:p w14:paraId="732D3FCA" w14:textId="77777777" w:rsidR="0009590E" w:rsidRPr="00680985" w:rsidRDefault="0009590E" w:rsidP="0009590E">
            <w:pPr>
              <w:numPr>
                <w:ilvl w:val="0"/>
                <w:numId w:val="13"/>
              </w:numPr>
              <w:spacing w:after="0"/>
              <w:rPr>
                <w:rFonts w:eastAsia="Times New Roman"/>
                <w:bCs/>
                <w:sz w:val="22"/>
              </w:rPr>
            </w:pPr>
            <w:proofErr w:type="spellStart"/>
            <w:r w:rsidRPr="00680985">
              <w:rPr>
                <w:rFonts w:eastAsia="Times New Roman"/>
                <w:bCs/>
                <w:sz w:val="22"/>
              </w:rPr>
              <w:t>Dno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 is the PK and referred as FK for 3</w:t>
            </w:r>
            <w:r w:rsidRPr="00680985">
              <w:rPr>
                <w:rFonts w:eastAsia="Times New Roman"/>
                <w:bCs/>
                <w:sz w:val="22"/>
                <w:vertAlign w:val="superscript"/>
              </w:rPr>
              <w:t>rd</w:t>
            </w:r>
            <w:r w:rsidRPr="00680985">
              <w:rPr>
                <w:rFonts w:eastAsia="Times New Roman"/>
                <w:bCs/>
                <w:sz w:val="22"/>
              </w:rPr>
              <w:t xml:space="preserve"> table</w:t>
            </w:r>
          </w:p>
          <w:p w14:paraId="29F53061" w14:textId="77777777" w:rsidR="0009590E" w:rsidRPr="00680985" w:rsidRDefault="0009590E" w:rsidP="0009590E">
            <w:pPr>
              <w:numPr>
                <w:ilvl w:val="0"/>
                <w:numId w:val="13"/>
              </w:numPr>
              <w:spacing w:after="0"/>
              <w:rPr>
                <w:rFonts w:eastAsia="Times New Roman"/>
                <w:bCs/>
                <w:sz w:val="22"/>
              </w:rPr>
            </w:pPr>
            <w:proofErr w:type="spellStart"/>
            <w:r w:rsidRPr="00680985">
              <w:rPr>
                <w:rFonts w:eastAsia="Times New Roman"/>
                <w:bCs/>
                <w:sz w:val="22"/>
              </w:rPr>
              <w:t>Item_No</w:t>
            </w:r>
            <w:proofErr w:type="spellEnd"/>
            <w:r w:rsidRPr="00680985">
              <w:rPr>
                <w:rFonts w:eastAsia="Times New Roman"/>
                <w:bCs/>
                <w:sz w:val="22"/>
              </w:rPr>
              <w:t xml:space="preserve"> starts with ‘I’ and maximum length of 5 </w:t>
            </w:r>
          </w:p>
          <w:p w14:paraId="3E4DC6CA" w14:textId="77777777" w:rsidR="0009590E" w:rsidRPr="0009590E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  <w:r w:rsidRPr="00680985">
              <w:rPr>
                <w:rFonts w:eastAsia="Times New Roman"/>
                <w:bCs/>
                <w:sz w:val="22"/>
              </w:rPr>
              <w:t>Price, weight, Qty (quantity) must be greater than 0 and not null.</w:t>
            </w:r>
          </w:p>
          <w:p w14:paraId="48D00D26" w14:textId="77777777" w:rsidR="0009590E" w:rsidRPr="0009590E" w:rsidRDefault="0009590E" w:rsidP="00806385">
            <w:pPr>
              <w:spacing w:after="0"/>
              <w:rPr>
                <w:rFonts w:eastAsia="Times New Roman"/>
                <w:bCs/>
                <w:sz w:val="22"/>
              </w:rPr>
            </w:pPr>
          </w:p>
          <w:p w14:paraId="70953581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>SQL&gt; CREATE TABLE Distributor (</w:t>
            </w:r>
          </w:p>
          <w:p w14:paraId="273299B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Dno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VARCHAR2(4) PRIMARY KEY,</w:t>
            </w:r>
          </w:p>
          <w:p w14:paraId="5B40B582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DName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VARCHAR2(30) NOT NULL,</w:t>
            </w:r>
          </w:p>
          <w:p w14:paraId="5C8031D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City   VARCHAR2(30),</w:t>
            </w:r>
          </w:p>
          <w:p w14:paraId="3D05CBDE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    Phone  VARCHAR2(12)</w:t>
            </w:r>
          </w:p>
          <w:p w14:paraId="226AE2A9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6  );</w:t>
            </w:r>
          </w:p>
          <w:p w14:paraId="79862D28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</w:p>
          <w:p w14:paraId="2B7F477A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>SQL&gt; CREATE TABLE Item (</w:t>
            </w:r>
          </w:p>
          <w:p w14:paraId="4CE5D52F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lastRenderedPageBreak/>
              <w:t xml:space="preserve">  2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Item_No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VARCHAR2(5) PRIMARY KEY CHECK (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Item_No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LIKE 'I%'),</w:t>
            </w:r>
          </w:p>
          <w:p w14:paraId="283038F4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Item_Name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VARCHAR2(30) NOT NULL,</w:t>
            </w:r>
          </w:p>
          <w:p w14:paraId="5D05AA0D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Price     NUMBER(8,2) NOT NULL CHECK (Price &gt; 0),</w:t>
            </w:r>
          </w:p>
          <w:p w14:paraId="3D59A484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    Weight    NUMBER(8,2) NOT NULL CHECK (Weight &gt; 0)</w:t>
            </w:r>
          </w:p>
          <w:p w14:paraId="33093618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6  );</w:t>
            </w:r>
          </w:p>
          <w:p w14:paraId="036CFDE8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</w:p>
          <w:p w14:paraId="07554FD4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SQL&gt; CREATE TABLE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Dist_Item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(</w:t>
            </w:r>
          </w:p>
          <w:p w14:paraId="6EE42160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2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Dno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    VARCHAR2(4),</w:t>
            </w:r>
          </w:p>
          <w:p w14:paraId="40E143E8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3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Item_No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VARCHAR2(5),</w:t>
            </w:r>
          </w:p>
          <w:p w14:paraId="1CF6E1A4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4      Qty     NUMBER(6) NOT NULL CHECK (Qty &gt; 0),</w:t>
            </w:r>
          </w:p>
          <w:p w14:paraId="463B198F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5      </w:t>
            </w:r>
            <w:proofErr w:type="spellStart"/>
            <w:r w:rsidRPr="0009590E">
              <w:rPr>
                <w:rFonts w:eastAsia="Times New Roman"/>
                <w:color w:val="00B050"/>
                <w:sz w:val="22"/>
              </w:rPr>
              <w:t>Order_Date</w:t>
            </w:r>
            <w:proofErr w:type="spellEnd"/>
            <w:r w:rsidRPr="0009590E">
              <w:rPr>
                <w:rFonts w:eastAsia="Times New Roman"/>
                <w:color w:val="00B050"/>
                <w:sz w:val="22"/>
              </w:rPr>
              <w:t xml:space="preserve"> DATE,</w:t>
            </w:r>
          </w:p>
          <w:p w14:paraId="645059A4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6     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PRIMARY KEY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Dno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 xml:space="preserve">, 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Item_No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),</w:t>
            </w:r>
          </w:p>
          <w:p w14:paraId="798BC87C" w14:textId="77777777" w:rsidR="0009590E" w:rsidRPr="0009590E" w:rsidRDefault="0009590E" w:rsidP="00806385">
            <w:pPr>
              <w:spacing w:after="0"/>
              <w:rPr>
                <w:rFonts w:eastAsia="Times New Roman"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7     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FOREIGN KEY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Dno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 REFERENCES Distributor(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Dno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),</w:t>
            </w:r>
          </w:p>
          <w:p w14:paraId="02972A12" w14:textId="77777777" w:rsidR="0009590E" w:rsidRPr="0009590E" w:rsidRDefault="0009590E" w:rsidP="00806385">
            <w:pPr>
              <w:spacing w:after="0"/>
              <w:rPr>
                <w:rFonts w:eastAsia="Times New Roman"/>
                <w:b/>
                <w:bCs/>
                <w:color w:val="00B050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8      </w:t>
            </w:r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FOREIGN KEY 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Item_No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 REFERENCES Item(</w:t>
            </w:r>
            <w:proofErr w:type="spellStart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Item_No</w:t>
            </w:r>
            <w:proofErr w:type="spellEnd"/>
            <w:r w:rsidRPr="0009590E">
              <w:rPr>
                <w:rFonts w:eastAsia="Times New Roman"/>
                <w:b/>
                <w:bCs/>
                <w:color w:val="00B050"/>
                <w:sz w:val="22"/>
              </w:rPr>
              <w:t>)</w:t>
            </w:r>
          </w:p>
          <w:p w14:paraId="7C35B31A" w14:textId="77777777" w:rsidR="0009590E" w:rsidRPr="00680985" w:rsidRDefault="0009590E" w:rsidP="00806385">
            <w:pPr>
              <w:spacing w:after="0"/>
              <w:rPr>
                <w:rFonts w:eastAsia="Times New Roman"/>
                <w:sz w:val="22"/>
              </w:rPr>
            </w:pPr>
            <w:r w:rsidRPr="0009590E">
              <w:rPr>
                <w:rFonts w:eastAsia="Times New Roman"/>
                <w:color w:val="00B050"/>
                <w:sz w:val="22"/>
              </w:rPr>
              <w:t xml:space="preserve">  9  );</w:t>
            </w:r>
          </w:p>
        </w:tc>
      </w:tr>
    </w:tbl>
    <w:p w14:paraId="28B1BAEA" w14:textId="77777777" w:rsidR="0009590E" w:rsidRDefault="0009590E" w:rsidP="0009590E">
      <w:pPr>
        <w:spacing w:after="0"/>
        <w:rPr>
          <w:sz w:val="22"/>
        </w:rPr>
      </w:pPr>
    </w:p>
    <w:p w14:paraId="525A8FDA" w14:textId="77777777" w:rsidR="0009590E" w:rsidRPr="0009590E" w:rsidRDefault="0009590E" w:rsidP="0009590E">
      <w:pPr>
        <w:spacing w:after="0"/>
        <w:rPr>
          <w:sz w:val="22"/>
        </w:rPr>
      </w:pPr>
    </w:p>
    <w:p w14:paraId="455C59DB" w14:textId="77777777" w:rsidR="0009590E" w:rsidRPr="0009590E" w:rsidRDefault="0009590E" w:rsidP="0009590E">
      <w:pPr>
        <w:spacing w:after="0"/>
        <w:rPr>
          <w:sz w:val="22"/>
        </w:rPr>
      </w:pPr>
    </w:p>
    <w:p w14:paraId="7879941C" w14:textId="77777777" w:rsidR="0009590E" w:rsidRDefault="0009590E">
      <w:pPr>
        <w:spacing w:after="0" w:line="240" w:lineRule="auto"/>
        <w:rPr>
          <w:sz w:val="22"/>
        </w:rPr>
      </w:pPr>
    </w:p>
    <w:p w14:paraId="55D9EC94" w14:textId="77777777" w:rsidR="0009590E" w:rsidRDefault="0009590E">
      <w:pPr>
        <w:spacing w:after="0" w:line="240" w:lineRule="auto"/>
        <w:rPr>
          <w:sz w:val="22"/>
        </w:rPr>
      </w:pPr>
    </w:p>
    <w:p w14:paraId="57566BDC" w14:textId="77777777" w:rsidR="0009590E" w:rsidRDefault="0009590E">
      <w:pPr>
        <w:spacing w:after="0" w:line="240" w:lineRule="auto"/>
        <w:rPr>
          <w:sz w:val="22"/>
        </w:rPr>
      </w:pPr>
    </w:p>
    <w:p w14:paraId="7C2120D8" w14:textId="77777777" w:rsidR="0009590E" w:rsidRDefault="0009590E">
      <w:pPr>
        <w:spacing w:after="0" w:line="240" w:lineRule="auto"/>
        <w:rPr>
          <w:sz w:val="22"/>
        </w:rPr>
      </w:pPr>
    </w:p>
    <w:p w14:paraId="621F76D8" w14:textId="77777777" w:rsidR="0009590E" w:rsidRPr="0009590E" w:rsidRDefault="0009590E" w:rsidP="0009590E">
      <w:pPr>
        <w:spacing w:after="0"/>
        <w:rPr>
          <w:sz w:val="22"/>
        </w:rPr>
      </w:pPr>
    </w:p>
    <w:p w14:paraId="6C1F20CC" w14:textId="77777777" w:rsid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SQL&gt; -- </w:t>
      </w:r>
      <w:r w:rsidRPr="0009590E">
        <w:rPr>
          <w:b/>
          <w:bCs/>
          <w:sz w:val="22"/>
          <w:highlight w:val="cyan"/>
        </w:rPr>
        <w:t>day-3.docx</w:t>
      </w:r>
      <w:r w:rsidRPr="0009590E">
        <w:rPr>
          <w:sz w:val="22"/>
        </w:rPr>
        <w:t xml:space="preserve"> file exercise</w:t>
      </w:r>
    </w:p>
    <w:p w14:paraId="53FCCF02" w14:textId="77777777" w:rsidR="00D02776" w:rsidRPr="00D02776" w:rsidRDefault="00D02776" w:rsidP="00D02776">
      <w:pPr>
        <w:spacing w:after="0"/>
        <w:rPr>
          <w:rFonts w:ascii="Times New Roman" w:hAnsi="Times New Roman" w:cs="Times New Roman"/>
          <w:color w:val="00B0F0"/>
          <w:sz w:val="24"/>
          <w:szCs w:val="24"/>
        </w:rPr>
      </w:pPr>
      <w:r w:rsidRPr="0009590E">
        <w:rPr>
          <w:sz w:val="22"/>
        </w:rPr>
        <w:t>SQL&gt;</w:t>
      </w:r>
      <w:r w:rsidRPr="002E499E">
        <w:t xml:space="preserve"> </w:t>
      </w:r>
      <w:r w:rsidRPr="002E499E">
        <w:rPr>
          <w:b/>
          <w:bCs/>
          <w:color w:val="00B0F0"/>
        </w:rPr>
        <w:t xml:space="preserve">-- </w:t>
      </w:r>
      <w:r w:rsidRPr="00D02776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</w:t>
      </w:r>
      <w:r w:rsidRPr="00D02776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</w:p>
    <w:p w14:paraId="4A4F3031" w14:textId="5E5B74A2" w:rsidR="00D02776" w:rsidRPr="00D02776" w:rsidRDefault="00D02776" w:rsidP="00D02776">
      <w:pPr>
        <w:spacing w:after="0"/>
        <w:ind w:left="144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1.</w:t>
      </w:r>
      <w:r>
        <w:rPr>
          <w:rFonts w:ascii="Times New Roman" w:hAnsi="Times New Roman" w:cs="Times New Roman"/>
          <w:color w:val="00B0F0"/>
          <w:sz w:val="22"/>
        </w:rPr>
        <w:tab/>
      </w:r>
      <w:r w:rsidRPr="00D02776">
        <w:rPr>
          <w:rFonts w:ascii="Times New Roman" w:hAnsi="Times New Roman" w:cs="Times New Roman"/>
          <w:color w:val="00B0F0"/>
          <w:sz w:val="22"/>
        </w:rPr>
        <w:t>Creating a Table from a Table</w:t>
      </w:r>
    </w:p>
    <w:p w14:paraId="5AF89A12" w14:textId="77777777" w:rsidR="00D02776" w:rsidRPr="00D02776" w:rsidRDefault="00D02776" w:rsidP="00D02776">
      <w:pPr>
        <w:spacing w:after="0"/>
        <w:ind w:left="144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2.</w:t>
      </w:r>
      <w:r w:rsidRPr="00D02776">
        <w:rPr>
          <w:rFonts w:ascii="Times New Roman" w:hAnsi="Times New Roman" w:cs="Times New Roman"/>
          <w:color w:val="00B0F0"/>
          <w:sz w:val="22"/>
        </w:rPr>
        <w:tab/>
        <w:t>Inserting Data into a Table from Another Table</w:t>
      </w:r>
    </w:p>
    <w:p w14:paraId="0E3B8F51" w14:textId="77777777" w:rsidR="00D02776" w:rsidRPr="00D02776" w:rsidRDefault="00D02776" w:rsidP="00D02776">
      <w:pPr>
        <w:spacing w:after="0"/>
        <w:ind w:left="144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3.</w:t>
      </w:r>
      <w:r w:rsidRPr="00D02776">
        <w:rPr>
          <w:rFonts w:ascii="Times New Roman" w:hAnsi="Times New Roman" w:cs="Times New Roman"/>
          <w:color w:val="00B0F0"/>
          <w:sz w:val="22"/>
        </w:rPr>
        <w:tab/>
        <w:t>Deleting records from the table: Using Delete and Truncate operations</w:t>
      </w:r>
    </w:p>
    <w:p w14:paraId="0BA85620" w14:textId="1DF5C3AF" w:rsidR="00D02776" w:rsidRPr="00D02776" w:rsidRDefault="00D02776" w:rsidP="00D02776">
      <w:pPr>
        <w:spacing w:after="0"/>
        <w:ind w:left="144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4.</w:t>
      </w:r>
      <w:r w:rsidRPr="00D02776">
        <w:rPr>
          <w:rFonts w:ascii="Times New Roman" w:hAnsi="Times New Roman" w:cs="Times New Roman"/>
          <w:color w:val="00B0F0"/>
          <w:sz w:val="22"/>
        </w:rPr>
        <w:tab/>
        <w:t>Destroying Table</w:t>
      </w:r>
    </w:p>
    <w:p w14:paraId="662CD231" w14:textId="77777777" w:rsidR="00D02776" w:rsidRPr="00D02776" w:rsidRDefault="00D02776" w:rsidP="00D02776">
      <w:pPr>
        <w:spacing w:after="0"/>
        <w:ind w:left="1440"/>
        <w:rPr>
          <w:color w:val="00B0F0"/>
          <w:sz w:val="22"/>
        </w:rPr>
      </w:pPr>
    </w:p>
    <w:p w14:paraId="013A1445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</w:t>
      </w:r>
      <w:r w:rsidRPr="0009590E">
        <w:rPr>
          <w:b/>
          <w:bCs/>
          <w:color w:val="00B0F0"/>
          <w:sz w:val="22"/>
        </w:rPr>
        <w:t>1.</w:t>
      </w:r>
      <w:r w:rsidRPr="0009590E">
        <w:rPr>
          <w:b/>
          <w:bCs/>
          <w:sz w:val="22"/>
        </w:rPr>
        <w:t xml:space="preserve"> Remove all </w:t>
      </w:r>
      <w:proofErr w:type="spellStart"/>
      <w:r w:rsidRPr="0009590E">
        <w:rPr>
          <w:b/>
          <w:bCs/>
          <w:sz w:val="22"/>
        </w:rPr>
        <w:t>Sales_Orders</w:t>
      </w:r>
      <w:proofErr w:type="spellEnd"/>
      <w:r w:rsidRPr="0009590E">
        <w:rPr>
          <w:b/>
          <w:bCs/>
          <w:sz w:val="22"/>
        </w:rPr>
        <w:t xml:space="preserve"> whose </w:t>
      </w:r>
      <w:proofErr w:type="spellStart"/>
      <w:r w:rsidRPr="0009590E">
        <w:rPr>
          <w:b/>
          <w:bCs/>
          <w:sz w:val="22"/>
        </w:rPr>
        <w:t>QtyOrdered</w:t>
      </w:r>
      <w:proofErr w:type="spellEnd"/>
      <w:r w:rsidRPr="0009590E">
        <w:rPr>
          <w:b/>
          <w:bCs/>
          <w:sz w:val="22"/>
        </w:rPr>
        <w:t xml:space="preserve"> = 1 in "</w:t>
      </w:r>
      <w:proofErr w:type="spellStart"/>
      <w:r w:rsidRPr="0009590E">
        <w:rPr>
          <w:b/>
          <w:bCs/>
          <w:sz w:val="22"/>
        </w:rPr>
        <w:t>Sales_Order_Detail</w:t>
      </w:r>
      <w:proofErr w:type="spellEnd"/>
      <w:r w:rsidRPr="0009590E">
        <w:rPr>
          <w:b/>
          <w:bCs/>
          <w:sz w:val="22"/>
        </w:rPr>
        <w:t>" table</w:t>
      </w:r>
    </w:p>
    <w:p w14:paraId="2C284CBF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delete from </w:t>
      </w:r>
      <w:proofErr w:type="spellStart"/>
      <w:r w:rsidRPr="0009590E">
        <w:rPr>
          <w:b/>
          <w:bCs/>
          <w:color w:val="00B050"/>
          <w:sz w:val="22"/>
        </w:rPr>
        <w:t>sales_order_details</w:t>
      </w:r>
      <w:proofErr w:type="spellEnd"/>
      <w:r w:rsidRPr="0009590E">
        <w:rPr>
          <w:b/>
          <w:bCs/>
          <w:color w:val="00B050"/>
          <w:sz w:val="22"/>
        </w:rPr>
        <w:t xml:space="preserve"> where QTY_ORDERED = 1;</w:t>
      </w:r>
    </w:p>
    <w:p w14:paraId="2114FF46" w14:textId="77777777" w:rsidR="0009590E" w:rsidRPr="0009590E" w:rsidRDefault="0009590E" w:rsidP="0009590E">
      <w:pPr>
        <w:spacing w:after="0"/>
        <w:rPr>
          <w:sz w:val="22"/>
        </w:rPr>
      </w:pPr>
    </w:p>
    <w:p w14:paraId="3D91F523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1 row deleted.</w:t>
      </w:r>
    </w:p>
    <w:p w14:paraId="23761399" w14:textId="77777777" w:rsidR="0009590E" w:rsidRPr="0009590E" w:rsidRDefault="0009590E" w:rsidP="0009590E">
      <w:pPr>
        <w:spacing w:after="0"/>
        <w:rPr>
          <w:sz w:val="22"/>
        </w:rPr>
      </w:pPr>
    </w:p>
    <w:p w14:paraId="03DAA881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-- 2. Modify the OrderStatus to "Fulfilled" where the OrderStatus is "In Process" in </w:t>
      </w:r>
      <w:proofErr w:type="spellStart"/>
      <w:r w:rsidRPr="0009590E">
        <w:rPr>
          <w:b/>
          <w:bCs/>
          <w:sz w:val="22"/>
        </w:rPr>
        <w:t>Sales_Order</w:t>
      </w:r>
      <w:proofErr w:type="spellEnd"/>
      <w:r w:rsidRPr="0009590E">
        <w:rPr>
          <w:b/>
          <w:bCs/>
          <w:sz w:val="22"/>
        </w:rPr>
        <w:t xml:space="preserve"> Table</w:t>
      </w:r>
    </w:p>
    <w:p w14:paraId="767F211F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UPDATE </w:t>
      </w:r>
      <w:proofErr w:type="spellStart"/>
      <w:r w:rsidRPr="0009590E">
        <w:rPr>
          <w:b/>
          <w:bCs/>
          <w:color w:val="00B050"/>
          <w:sz w:val="22"/>
        </w:rPr>
        <w:t>Sales_Order</w:t>
      </w:r>
      <w:proofErr w:type="spellEnd"/>
      <w:r w:rsidRPr="0009590E">
        <w:rPr>
          <w:b/>
          <w:bCs/>
          <w:color w:val="00B050"/>
          <w:sz w:val="22"/>
        </w:rPr>
        <w:t xml:space="preserve"> SET ORDER_STATUS='Fulfilled' WHERE ORDER_STATUS='In Process';</w:t>
      </w:r>
    </w:p>
    <w:p w14:paraId="06268E50" w14:textId="77777777" w:rsidR="0009590E" w:rsidRPr="0009590E" w:rsidRDefault="0009590E" w:rsidP="0009590E">
      <w:pPr>
        <w:spacing w:after="0"/>
        <w:rPr>
          <w:sz w:val="22"/>
        </w:rPr>
      </w:pPr>
    </w:p>
    <w:p w14:paraId="102E43D8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3 rows updated.</w:t>
      </w:r>
    </w:p>
    <w:p w14:paraId="59ED7276" w14:textId="77777777" w:rsidR="0009590E" w:rsidRPr="0009590E" w:rsidRDefault="0009590E" w:rsidP="0009590E">
      <w:pPr>
        <w:spacing w:after="0"/>
        <w:rPr>
          <w:sz w:val="22"/>
        </w:rPr>
      </w:pPr>
    </w:p>
    <w:p w14:paraId="054CED2A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-- 3. Increase the sell price of saree by Rs. 20</w:t>
      </w:r>
    </w:p>
    <w:p w14:paraId="733324FE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>update PRODUCT_MASTER set SELL_P=SELL_P+20 WHERE DESCRIPTION='SAREE';</w:t>
      </w:r>
    </w:p>
    <w:p w14:paraId="0C1F2215" w14:textId="77777777" w:rsidR="0009590E" w:rsidRPr="0009590E" w:rsidRDefault="0009590E" w:rsidP="0009590E">
      <w:pPr>
        <w:spacing w:after="0"/>
        <w:rPr>
          <w:sz w:val="22"/>
        </w:rPr>
      </w:pPr>
    </w:p>
    <w:p w14:paraId="216B3235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1 row updated.</w:t>
      </w:r>
    </w:p>
    <w:p w14:paraId="2871E609" w14:textId="77777777" w:rsidR="0009590E" w:rsidRPr="0009590E" w:rsidRDefault="0009590E" w:rsidP="0009590E">
      <w:pPr>
        <w:spacing w:after="0"/>
        <w:rPr>
          <w:sz w:val="22"/>
        </w:rPr>
      </w:pPr>
    </w:p>
    <w:p w14:paraId="3492A563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-- 4. Delete all Salesman from </w:t>
      </w:r>
      <w:proofErr w:type="spellStart"/>
      <w:r w:rsidRPr="0009590E">
        <w:rPr>
          <w:b/>
          <w:bCs/>
          <w:sz w:val="22"/>
        </w:rPr>
        <w:t>Salesman_Master</w:t>
      </w:r>
      <w:proofErr w:type="spellEnd"/>
      <w:r w:rsidRPr="0009590E">
        <w:rPr>
          <w:b/>
          <w:bCs/>
          <w:sz w:val="22"/>
        </w:rPr>
        <w:t xml:space="preserve"> table whose salary is more than 3500</w:t>
      </w:r>
    </w:p>
    <w:p w14:paraId="78DF90B1" w14:textId="77777777" w:rsidR="0009590E" w:rsidRPr="0009590E" w:rsidRDefault="0009590E" w:rsidP="0009590E">
      <w:pPr>
        <w:spacing w:after="0"/>
        <w:rPr>
          <w:color w:val="000000" w:themeColor="text1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color w:val="000000" w:themeColor="text1"/>
          <w:sz w:val="22"/>
        </w:rPr>
        <w:t xml:space="preserve">DELETE FROM </w:t>
      </w:r>
      <w:proofErr w:type="spellStart"/>
      <w:r w:rsidRPr="0009590E">
        <w:rPr>
          <w:color w:val="000000" w:themeColor="text1"/>
          <w:sz w:val="22"/>
        </w:rPr>
        <w:t>Salesman_Master</w:t>
      </w:r>
      <w:proofErr w:type="spellEnd"/>
      <w:r w:rsidRPr="0009590E">
        <w:rPr>
          <w:color w:val="000000" w:themeColor="text1"/>
          <w:sz w:val="22"/>
        </w:rPr>
        <w:t xml:space="preserve"> WHERE SALARY&gt;3500;</w:t>
      </w:r>
    </w:p>
    <w:p w14:paraId="33BECC50" w14:textId="77777777" w:rsidR="0009590E" w:rsidRPr="0009590E" w:rsidRDefault="0009590E" w:rsidP="0009590E">
      <w:pPr>
        <w:spacing w:after="0"/>
        <w:rPr>
          <w:sz w:val="22"/>
        </w:rPr>
      </w:pPr>
    </w:p>
    <w:p w14:paraId="39B0F633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ERROR at line 1: ORA-02292: integrity constraint (MCAB250013.SYS_C0032324) violated - child record found </w:t>
      </w:r>
    </w:p>
    <w:p w14:paraId="54E1D3E6" w14:textId="77777777" w:rsidR="0009590E" w:rsidRPr="0009590E" w:rsidRDefault="0009590E" w:rsidP="0009590E">
      <w:pPr>
        <w:spacing w:after="0"/>
        <w:rPr>
          <w:sz w:val="22"/>
        </w:rPr>
      </w:pPr>
    </w:p>
    <w:p w14:paraId="768B026E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SQL&gt; -- here, </w:t>
      </w:r>
      <w:proofErr w:type="spellStart"/>
      <w:r w:rsidRPr="0009590E">
        <w:rPr>
          <w:sz w:val="22"/>
        </w:rPr>
        <w:t>Salesman_Master</w:t>
      </w:r>
      <w:proofErr w:type="spellEnd"/>
      <w:r w:rsidRPr="0009590E">
        <w:rPr>
          <w:sz w:val="22"/>
        </w:rPr>
        <w:t xml:space="preserve"> table relation with SALES_ORDER. SALES_ORDER table store </w:t>
      </w:r>
      <w:proofErr w:type="spellStart"/>
      <w:r w:rsidRPr="0009590E">
        <w:rPr>
          <w:sz w:val="22"/>
        </w:rPr>
        <w:t>salesman_master</w:t>
      </w:r>
      <w:proofErr w:type="spellEnd"/>
      <w:r w:rsidRPr="0009590E">
        <w:rPr>
          <w:sz w:val="22"/>
        </w:rPr>
        <w:t xml:space="preserve"> table S_NO in column SALESMAN_NO than without remove column (SALES_ORDER.SALESMAN_NO) constraint query 4 not work</w:t>
      </w:r>
    </w:p>
    <w:p w14:paraId="4DE93B08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SQL&gt; -- now first remove SALES_ORDER column SALESMAN_NO constraint</w:t>
      </w:r>
    </w:p>
    <w:p w14:paraId="078A9287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alter table SALES_ORDER drop constraints SYS_C0032324;</w:t>
      </w:r>
    </w:p>
    <w:p w14:paraId="6A23F8BE" w14:textId="77777777" w:rsidR="0009590E" w:rsidRPr="0009590E" w:rsidRDefault="0009590E" w:rsidP="0009590E">
      <w:pPr>
        <w:spacing w:after="0"/>
        <w:rPr>
          <w:sz w:val="22"/>
        </w:rPr>
      </w:pPr>
    </w:p>
    <w:p w14:paraId="010A779B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099B1BFA" w14:textId="77777777" w:rsidR="0009590E" w:rsidRPr="0009590E" w:rsidRDefault="0009590E" w:rsidP="0009590E">
      <w:pPr>
        <w:spacing w:after="0"/>
        <w:rPr>
          <w:sz w:val="22"/>
        </w:rPr>
      </w:pPr>
    </w:p>
    <w:p w14:paraId="1E8CEECF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DELETE FROM </w:t>
      </w:r>
      <w:proofErr w:type="spellStart"/>
      <w:r w:rsidRPr="0009590E">
        <w:rPr>
          <w:b/>
          <w:bCs/>
          <w:color w:val="00B050"/>
          <w:sz w:val="22"/>
        </w:rPr>
        <w:t>Salesman_Master</w:t>
      </w:r>
      <w:proofErr w:type="spellEnd"/>
      <w:r w:rsidRPr="0009590E">
        <w:rPr>
          <w:b/>
          <w:bCs/>
          <w:color w:val="00B050"/>
          <w:sz w:val="22"/>
        </w:rPr>
        <w:t xml:space="preserve"> WHERE SALARY&gt;3500;</w:t>
      </w:r>
    </w:p>
    <w:p w14:paraId="1FB247E4" w14:textId="77777777" w:rsidR="0009590E" w:rsidRPr="0009590E" w:rsidRDefault="0009590E" w:rsidP="0009590E">
      <w:pPr>
        <w:spacing w:after="0"/>
        <w:rPr>
          <w:sz w:val="22"/>
        </w:rPr>
      </w:pPr>
    </w:p>
    <w:p w14:paraId="157CB901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10 rows deleted.</w:t>
      </w:r>
    </w:p>
    <w:p w14:paraId="6CD21BE9" w14:textId="77777777" w:rsidR="0009590E" w:rsidRPr="0009590E" w:rsidRDefault="0009590E" w:rsidP="0009590E">
      <w:pPr>
        <w:spacing w:after="0"/>
        <w:rPr>
          <w:sz w:val="22"/>
        </w:rPr>
      </w:pPr>
    </w:p>
    <w:p w14:paraId="5385B936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-- 5. Delete all Products from </w:t>
      </w:r>
      <w:proofErr w:type="spellStart"/>
      <w:r w:rsidRPr="0009590E">
        <w:rPr>
          <w:b/>
          <w:bCs/>
          <w:sz w:val="22"/>
        </w:rPr>
        <w:t>Product_master</w:t>
      </w:r>
      <w:proofErr w:type="spellEnd"/>
      <w:r w:rsidRPr="0009590E">
        <w:rPr>
          <w:b/>
          <w:bCs/>
          <w:sz w:val="22"/>
        </w:rPr>
        <w:t xml:space="preserve"> where Quantity on Hand (</w:t>
      </w:r>
      <w:proofErr w:type="spellStart"/>
      <w:r w:rsidRPr="0009590E">
        <w:rPr>
          <w:b/>
          <w:bCs/>
          <w:sz w:val="22"/>
        </w:rPr>
        <w:t>Qty_Hand</w:t>
      </w:r>
      <w:proofErr w:type="spellEnd"/>
      <w:r w:rsidRPr="0009590E">
        <w:rPr>
          <w:b/>
          <w:bCs/>
          <w:sz w:val="22"/>
        </w:rPr>
        <w:t>) is less than 50</w:t>
      </w:r>
    </w:p>
    <w:p w14:paraId="4C1F1CB7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SQL&gt; delete from PRODUCT_MASTER where </w:t>
      </w:r>
      <w:proofErr w:type="spellStart"/>
      <w:r w:rsidRPr="0009590E">
        <w:rPr>
          <w:sz w:val="22"/>
        </w:rPr>
        <w:t>qty_hand</w:t>
      </w:r>
      <w:proofErr w:type="spellEnd"/>
      <w:r w:rsidRPr="0009590E">
        <w:rPr>
          <w:sz w:val="22"/>
        </w:rPr>
        <w:t xml:space="preserve"> &gt; 100;</w:t>
      </w:r>
    </w:p>
    <w:p w14:paraId="609D78FD" w14:textId="77777777" w:rsidR="0009590E" w:rsidRPr="0009590E" w:rsidRDefault="0009590E" w:rsidP="0009590E">
      <w:pPr>
        <w:spacing w:after="0"/>
        <w:rPr>
          <w:sz w:val="22"/>
        </w:rPr>
      </w:pPr>
    </w:p>
    <w:p w14:paraId="143759F4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ERROR at line 1: ORA-02292: integrity constraint (MCAB250013.SYS_C0032330) violated - child record found </w:t>
      </w:r>
    </w:p>
    <w:p w14:paraId="2A82A987" w14:textId="77777777" w:rsidR="0009590E" w:rsidRPr="0009590E" w:rsidRDefault="0009590E" w:rsidP="0009590E">
      <w:pPr>
        <w:spacing w:after="0"/>
        <w:rPr>
          <w:sz w:val="22"/>
        </w:rPr>
      </w:pPr>
    </w:p>
    <w:p w14:paraId="71AE693F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alter table </w:t>
      </w:r>
      <w:proofErr w:type="spellStart"/>
      <w:r w:rsidRPr="0009590E">
        <w:rPr>
          <w:b/>
          <w:bCs/>
          <w:sz w:val="22"/>
        </w:rPr>
        <w:t>Sales_Order_Details</w:t>
      </w:r>
      <w:proofErr w:type="spellEnd"/>
      <w:r w:rsidRPr="0009590E">
        <w:rPr>
          <w:b/>
          <w:bCs/>
          <w:sz w:val="22"/>
        </w:rPr>
        <w:t xml:space="preserve"> drop constraints SYS_C0032330;</w:t>
      </w:r>
    </w:p>
    <w:p w14:paraId="4B08817C" w14:textId="77777777" w:rsidR="0009590E" w:rsidRPr="0009590E" w:rsidRDefault="0009590E" w:rsidP="0009590E">
      <w:pPr>
        <w:spacing w:after="0"/>
        <w:rPr>
          <w:sz w:val="22"/>
        </w:rPr>
      </w:pPr>
    </w:p>
    <w:p w14:paraId="205C4598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0EE6A001" w14:textId="77777777" w:rsidR="0009590E" w:rsidRPr="0009590E" w:rsidRDefault="0009590E" w:rsidP="0009590E">
      <w:pPr>
        <w:spacing w:after="0"/>
        <w:rPr>
          <w:sz w:val="22"/>
        </w:rPr>
      </w:pPr>
    </w:p>
    <w:p w14:paraId="4094FA4A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delete from PRODUCT_MASTER where </w:t>
      </w:r>
      <w:proofErr w:type="spellStart"/>
      <w:r w:rsidRPr="0009590E">
        <w:rPr>
          <w:b/>
          <w:bCs/>
          <w:color w:val="00B050"/>
          <w:sz w:val="22"/>
        </w:rPr>
        <w:t>qty_hand</w:t>
      </w:r>
      <w:proofErr w:type="spellEnd"/>
      <w:r w:rsidRPr="0009590E">
        <w:rPr>
          <w:b/>
          <w:bCs/>
          <w:color w:val="00B050"/>
          <w:sz w:val="22"/>
        </w:rPr>
        <w:t xml:space="preserve"> &gt; 100;</w:t>
      </w:r>
    </w:p>
    <w:p w14:paraId="2E52BE01" w14:textId="77777777" w:rsidR="0009590E" w:rsidRPr="0009590E" w:rsidRDefault="0009590E" w:rsidP="0009590E">
      <w:pPr>
        <w:spacing w:after="0"/>
        <w:rPr>
          <w:sz w:val="22"/>
        </w:rPr>
      </w:pPr>
    </w:p>
    <w:p w14:paraId="374FED07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7 rows deleted.</w:t>
      </w:r>
    </w:p>
    <w:p w14:paraId="1044F605" w14:textId="77777777" w:rsidR="0009590E" w:rsidRPr="0009590E" w:rsidRDefault="0009590E" w:rsidP="0009590E">
      <w:pPr>
        <w:spacing w:after="0"/>
        <w:rPr>
          <w:sz w:val="22"/>
        </w:rPr>
      </w:pPr>
    </w:p>
    <w:p w14:paraId="409ED470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lastRenderedPageBreak/>
        <w:t xml:space="preserve">SQL&gt; </w:t>
      </w:r>
      <w:r w:rsidRPr="0009590E">
        <w:rPr>
          <w:b/>
          <w:bCs/>
          <w:sz w:val="22"/>
        </w:rPr>
        <w:t xml:space="preserve">-- 6. Change the details of the Client 'C003' as </w:t>
      </w:r>
      <w:proofErr w:type="spellStart"/>
      <w:r w:rsidRPr="0009590E">
        <w:rPr>
          <w:b/>
          <w:bCs/>
          <w:sz w:val="22"/>
        </w:rPr>
        <w:t>pincode</w:t>
      </w:r>
      <w:proofErr w:type="spellEnd"/>
      <w:r w:rsidRPr="0009590E">
        <w:rPr>
          <w:b/>
          <w:bCs/>
          <w:sz w:val="22"/>
        </w:rPr>
        <w:t xml:space="preserve">  to 387903 and Occupation is 'Manager'</w:t>
      </w:r>
    </w:p>
    <w:p w14:paraId="2848B67D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update </w:t>
      </w:r>
      <w:proofErr w:type="spellStart"/>
      <w:r w:rsidRPr="0009590E">
        <w:rPr>
          <w:b/>
          <w:bCs/>
          <w:color w:val="00B050"/>
          <w:sz w:val="22"/>
        </w:rPr>
        <w:t>client_master</w:t>
      </w:r>
      <w:proofErr w:type="spellEnd"/>
      <w:r w:rsidRPr="0009590E">
        <w:rPr>
          <w:b/>
          <w:bCs/>
          <w:color w:val="00B050"/>
          <w:sz w:val="22"/>
        </w:rPr>
        <w:t xml:space="preserve"> set </w:t>
      </w:r>
      <w:proofErr w:type="spellStart"/>
      <w:r w:rsidRPr="0009590E">
        <w:rPr>
          <w:b/>
          <w:bCs/>
          <w:color w:val="00B050"/>
          <w:sz w:val="22"/>
        </w:rPr>
        <w:t>pincode</w:t>
      </w:r>
      <w:proofErr w:type="spellEnd"/>
      <w:r w:rsidRPr="0009590E">
        <w:rPr>
          <w:b/>
          <w:bCs/>
          <w:color w:val="00B050"/>
          <w:sz w:val="22"/>
        </w:rPr>
        <w:t xml:space="preserve">=387903, OCCUPATION='Manager' where </w:t>
      </w:r>
      <w:proofErr w:type="spellStart"/>
      <w:r w:rsidRPr="0009590E">
        <w:rPr>
          <w:b/>
          <w:bCs/>
          <w:color w:val="00B050"/>
          <w:sz w:val="22"/>
        </w:rPr>
        <w:t>c_no</w:t>
      </w:r>
      <w:proofErr w:type="spellEnd"/>
      <w:r w:rsidRPr="0009590E">
        <w:rPr>
          <w:b/>
          <w:bCs/>
          <w:color w:val="00B050"/>
          <w:sz w:val="22"/>
        </w:rPr>
        <w:t>='C003';</w:t>
      </w:r>
    </w:p>
    <w:p w14:paraId="088D9F2C" w14:textId="77777777" w:rsidR="0009590E" w:rsidRPr="0009590E" w:rsidRDefault="0009590E" w:rsidP="0009590E">
      <w:pPr>
        <w:spacing w:after="0"/>
        <w:rPr>
          <w:sz w:val="22"/>
        </w:rPr>
      </w:pPr>
    </w:p>
    <w:p w14:paraId="3C201295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1 row updated.</w:t>
      </w:r>
    </w:p>
    <w:p w14:paraId="3575AF6D" w14:textId="77777777" w:rsidR="0009590E" w:rsidRPr="0009590E" w:rsidRDefault="0009590E" w:rsidP="0009590E">
      <w:pPr>
        <w:spacing w:after="0"/>
        <w:rPr>
          <w:sz w:val="22"/>
        </w:rPr>
      </w:pPr>
    </w:p>
    <w:p w14:paraId="7ED7C581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-- 7. Remove the product details column from </w:t>
      </w:r>
      <w:proofErr w:type="spellStart"/>
      <w:r w:rsidRPr="0009590E">
        <w:rPr>
          <w:b/>
          <w:bCs/>
          <w:sz w:val="22"/>
        </w:rPr>
        <w:t>Product_Master</w:t>
      </w:r>
      <w:proofErr w:type="spellEnd"/>
      <w:r w:rsidRPr="0009590E">
        <w:rPr>
          <w:b/>
          <w:bCs/>
          <w:sz w:val="22"/>
        </w:rPr>
        <w:t xml:space="preserve"> Table</w:t>
      </w:r>
    </w:p>
    <w:p w14:paraId="36C0EF0F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>alter table PRODUCT_MASTER drop column DESCRIPTION;</w:t>
      </w:r>
    </w:p>
    <w:p w14:paraId="229FDC68" w14:textId="77777777" w:rsidR="0009590E" w:rsidRPr="0009590E" w:rsidRDefault="0009590E" w:rsidP="0009590E">
      <w:pPr>
        <w:spacing w:after="0"/>
        <w:rPr>
          <w:sz w:val="22"/>
        </w:rPr>
      </w:pPr>
    </w:p>
    <w:p w14:paraId="69D73FF8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01BE0429" w14:textId="77777777" w:rsidR="0009590E" w:rsidRPr="0009590E" w:rsidRDefault="0009590E" w:rsidP="0009590E">
      <w:pPr>
        <w:spacing w:after="0"/>
        <w:rPr>
          <w:sz w:val="22"/>
        </w:rPr>
      </w:pPr>
    </w:p>
    <w:p w14:paraId="71B23E0E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-- 8. Add column City and State in </w:t>
      </w:r>
      <w:proofErr w:type="spellStart"/>
      <w:r w:rsidRPr="0009590E">
        <w:rPr>
          <w:b/>
          <w:bCs/>
          <w:sz w:val="22"/>
        </w:rPr>
        <w:t>Client_Master</w:t>
      </w:r>
      <w:proofErr w:type="spellEnd"/>
      <w:r w:rsidRPr="0009590E">
        <w:rPr>
          <w:b/>
          <w:bCs/>
          <w:sz w:val="22"/>
        </w:rPr>
        <w:t xml:space="preserve"> table</w:t>
      </w:r>
    </w:p>
    <w:p w14:paraId="5E03A2E3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alter table </w:t>
      </w:r>
      <w:proofErr w:type="spellStart"/>
      <w:r w:rsidRPr="0009590E">
        <w:rPr>
          <w:b/>
          <w:bCs/>
          <w:color w:val="00B050"/>
          <w:sz w:val="22"/>
        </w:rPr>
        <w:t>Client_Master</w:t>
      </w:r>
      <w:proofErr w:type="spellEnd"/>
      <w:r w:rsidRPr="0009590E">
        <w:rPr>
          <w:b/>
          <w:bCs/>
          <w:color w:val="00B050"/>
          <w:sz w:val="22"/>
        </w:rPr>
        <w:t xml:space="preserve"> add (City varchar2(20), State varchar2(20));</w:t>
      </w:r>
    </w:p>
    <w:p w14:paraId="4C8CBC59" w14:textId="77777777" w:rsidR="0009590E" w:rsidRPr="0009590E" w:rsidRDefault="0009590E" w:rsidP="0009590E">
      <w:pPr>
        <w:spacing w:after="0"/>
        <w:rPr>
          <w:sz w:val="22"/>
        </w:rPr>
      </w:pPr>
    </w:p>
    <w:p w14:paraId="4E229306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1F6F2E37" w14:textId="77777777" w:rsidR="0009590E" w:rsidRPr="0009590E" w:rsidRDefault="0009590E" w:rsidP="0009590E">
      <w:pPr>
        <w:spacing w:after="0"/>
        <w:rPr>
          <w:sz w:val="22"/>
        </w:rPr>
      </w:pPr>
    </w:p>
    <w:p w14:paraId="074CB014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-- 9. Increase the size of the Price Column</w:t>
      </w:r>
    </w:p>
    <w:p w14:paraId="240B964E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>alter table ITEM modify price number(12, 3);</w:t>
      </w:r>
    </w:p>
    <w:p w14:paraId="6B91FA29" w14:textId="77777777" w:rsidR="0009590E" w:rsidRPr="0009590E" w:rsidRDefault="0009590E" w:rsidP="0009590E">
      <w:pPr>
        <w:spacing w:after="0"/>
        <w:rPr>
          <w:sz w:val="22"/>
        </w:rPr>
      </w:pPr>
    </w:p>
    <w:p w14:paraId="5A36F034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08A9D7BB" w14:textId="77777777" w:rsidR="0009590E" w:rsidRPr="0009590E" w:rsidRDefault="0009590E" w:rsidP="0009590E">
      <w:pPr>
        <w:spacing w:after="0"/>
        <w:rPr>
          <w:sz w:val="22"/>
        </w:rPr>
      </w:pPr>
    </w:p>
    <w:p w14:paraId="76C5D66E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-- 10. Add a column </w:t>
      </w:r>
      <w:proofErr w:type="spellStart"/>
      <w:r w:rsidRPr="0009590E">
        <w:rPr>
          <w:b/>
          <w:bCs/>
          <w:sz w:val="22"/>
        </w:rPr>
        <w:t>Mobile_No</w:t>
      </w:r>
      <w:proofErr w:type="spellEnd"/>
      <w:r w:rsidRPr="0009590E">
        <w:rPr>
          <w:b/>
          <w:bCs/>
          <w:sz w:val="22"/>
        </w:rPr>
        <w:t xml:space="preserve"> of type Number, in the </w:t>
      </w:r>
      <w:proofErr w:type="spellStart"/>
      <w:r w:rsidRPr="0009590E">
        <w:rPr>
          <w:b/>
          <w:bCs/>
          <w:sz w:val="22"/>
        </w:rPr>
        <w:t>Client_Master</w:t>
      </w:r>
      <w:proofErr w:type="spellEnd"/>
      <w:r w:rsidRPr="0009590E">
        <w:rPr>
          <w:b/>
          <w:bCs/>
          <w:sz w:val="22"/>
        </w:rPr>
        <w:t xml:space="preserve"> Table</w:t>
      </w:r>
    </w:p>
    <w:p w14:paraId="1EC02E54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alter table </w:t>
      </w:r>
      <w:proofErr w:type="spellStart"/>
      <w:r w:rsidRPr="0009590E">
        <w:rPr>
          <w:b/>
          <w:bCs/>
          <w:color w:val="00B050"/>
          <w:sz w:val="22"/>
        </w:rPr>
        <w:t>Client_Master</w:t>
      </w:r>
      <w:proofErr w:type="spellEnd"/>
      <w:r w:rsidRPr="0009590E">
        <w:rPr>
          <w:b/>
          <w:bCs/>
          <w:color w:val="00B050"/>
          <w:sz w:val="22"/>
        </w:rPr>
        <w:t xml:space="preserve"> add </w:t>
      </w:r>
      <w:proofErr w:type="spellStart"/>
      <w:r w:rsidRPr="0009590E">
        <w:rPr>
          <w:b/>
          <w:bCs/>
          <w:color w:val="00B050"/>
          <w:sz w:val="22"/>
        </w:rPr>
        <w:t>Mobile_No</w:t>
      </w:r>
      <w:proofErr w:type="spellEnd"/>
      <w:r w:rsidRPr="0009590E">
        <w:rPr>
          <w:b/>
          <w:bCs/>
          <w:color w:val="00B050"/>
          <w:sz w:val="22"/>
        </w:rPr>
        <w:t xml:space="preserve"> number(10);</w:t>
      </w:r>
    </w:p>
    <w:p w14:paraId="4DBE0370" w14:textId="77777777" w:rsidR="0009590E" w:rsidRPr="0009590E" w:rsidRDefault="0009590E" w:rsidP="0009590E">
      <w:pPr>
        <w:spacing w:after="0"/>
        <w:rPr>
          <w:sz w:val="22"/>
        </w:rPr>
      </w:pPr>
    </w:p>
    <w:p w14:paraId="0D96BF00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6B2A1846" w14:textId="77777777" w:rsidR="0009590E" w:rsidRPr="0009590E" w:rsidRDefault="0009590E" w:rsidP="0009590E">
      <w:pPr>
        <w:spacing w:after="0"/>
        <w:rPr>
          <w:sz w:val="22"/>
        </w:rPr>
      </w:pPr>
    </w:p>
    <w:p w14:paraId="48F214E3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-- 11. Add constraint to the </w:t>
      </w:r>
      <w:proofErr w:type="spellStart"/>
      <w:r w:rsidRPr="0009590E">
        <w:rPr>
          <w:b/>
          <w:bCs/>
          <w:sz w:val="22"/>
        </w:rPr>
        <w:t>Mobile_No</w:t>
      </w:r>
      <w:proofErr w:type="spellEnd"/>
      <w:r w:rsidRPr="0009590E">
        <w:rPr>
          <w:b/>
          <w:bCs/>
          <w:sz w:val="22"/>
        </w:rPr>
        <w:t xml:space="preserve"> column;</w:t>
      </w:r>
    </w:p>
    <w:p w14:paraId="0A183231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alter table </w:t>
      </w:r>
      <w:proofErr w:type="spellStart"/>
      <w:r w:rsidRPr="0009590E">
        <w:rPr>
          <w:b/>
          <w:bCs/>
          <w:color w:val="00B050"/>
          <w:sz w:val="22"/>
        </w:rPr>
        <w:t>Client_Master</w:t>
      </w:r>
      <w:proofErr w:type="spellEnd"/>
      <w:r w:rsidRPr="0009590E">
        <w:rPr>
          <w:b/>
          <w:bCs/>
          <w:color w:val="00B050"/>
          <w:sz w:val="22"/>
        </w:rPr>
        <w:t xml:space="preserve"> add constraints MOBILE_NO CHECK(LENGTH(MOBILE_NO) = 10);</w:t>
      </w:r>
    </w:p>
    <w:p w14:paraId="5D4A4097" w14:textId="77777777" w:rsidR="0009590E" w:rsidRPr="0009590E" w:rsidRDefault="0009590E" w:rsidP="0009590E">
      <w:pPr>
        <w:spacing w:after="0"/>
        <w:rPr>
          <w:sz w:val="22"/>
        </w:rPr>
      </w:pPr>
    </w:p>
    <w:p w14:paraId="049CC2F1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0CEF421D" w14:textId="77777777" w:rsidR="0009590E" w:rsidRPr="0009590E" w:rsidRDefault="0009590E" w:rsidP="0009590E">
      <w:pPr>
        <w:spacing w:after="0"/>
        <w:rPr>
          <w:sz w:val="22"/>
        </w:rPr>
      </w:pPr>
    </w:p>
    <w:p w14:paraId="51C80C9B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-- 12. Change the name of </w:t>
      </w:r>
      <w:proofErr w:type="spellStart"/>
      <w:r w:rsidRPr="0009590E">
        <w:rPr>
          <w:b/>
          <w:bCs/>
          <w:sz w:val="22"/>
        </w:rPr>
        <w:t>Salesman_Master</w:t>
      </w:r>
      <w:proofErr w:type="spellEnd"/>
      <w:r w:rsidRPr="0009590E">
        <w:rPr>
          <w:b/>
          <w:bCs/>
          <w:sz w:val="22"/>
        </w:rPr>
        <w:t xml:space="preserve"> table to "</w:t>
      </w:r>
      <w:proofErr w:type="spellStart"/>
      <w:r w:rsidRPr="0009590E">
        <w:rPr>
          <w:b/>
          <w:bCs/>
          <w:sz w:val="22"/>
        </w:rPr>
        <w:t>SMan_Mst</w:t>
      </w:r>
      <w:proofErr w:type="spellEnd"/>
      <w:r w:rsidRPr="0009590E">
        <w:rPr>
          <w:b/>
          <w:bCs/>
          <w:sz w:val="22"/>
        </w:rPr>
        <w:t>"</w:t>
      </w:r>
    </w:p>
    <w:p w14:paraId="02986763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rename </w:t>
      </w:r>
      <w:proofErr w:type="spellStart"/>
      <w:r w:rsidRPr="0009590E">
        <w:rPr>
          <w:b/>
          <w:bCs/>
          <w:color w:val="00B050"/>
          <w:sz w:val="22"/>
        </w:rPr>
        <w:t>Salesman_Master</w:t>
      </w:r>
      <w:proofErr w:type="spellEnd"/>
      <w:r w:rsidRPr="0009590E">
        <w:rPr>
          <w:b/>
          <w:bCs/>
          <w:color w:val="00B050"/>
          <w:sz w:val="22"/>
        </w:rPr>
        <w:t xml:space="preserve"> TO </w:t>
      </w:r>
      <w:proofErr w:type="spellStart"/>
      <w:r w:rsidRPr="0009590E">
        <w:rPr>
          <w:b/>
          <w:bCs/>
          <w:color w:val="00B050"/>
          <w:sz w:val="22"/>
        </w:rPr>
        <w:t>SMan_Mst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2BC2E29C" w14:textId="77777777" w:rsidR="0009590E" w:rsidRPr="0009590E" w:rsidRDefault="0009590E" w:rsidP="0009590E">
      <w:pPr>
        <w:spacing w:after="0"/>
        <w:rPr>
          <w:sz w:val="22"/>
        </w:rPr>
      </w:pPr>
    </w:p>
    <w:p w14:paraId="6E7C4381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renamed.</w:t>
      </w:r>
    </w:p>
    <w:p w14:paraId="30368B9F" w14:textId="77777777" w:rsidR="0009590E" w:rsidRPr="0009590E" w:rsidRDefault="0009590E" w:rsidP="0009590E">
      <w:pPr>
        <w:spacing w:after="0"/>
        <w:rPr>
          <w:sz w:val="22"/>
        </w:rPr>
      </w:pPr>
    </w:p>
    <w:p w14:paraId="379731FF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-- 13. Add a column of Experience in the </w:t>
      </w:r>
      <w:proofErr w:type="spellStart"/>
      <w:r w:rsidRPr="0009590E">
        <w:rPr>
          <w:b/>
          <w:bCs/>
          <w:sz w:val="22"/>
        </w:rPr>
        <w:t>Faculty_Master</w:t>
      </w:r>
      <w:proofErr w:type="spellEnd"/>
      <w:r w:rsidRPr="0009590E">
        <w:rPr>
          <w:b/>
          <w:bCs/>
          <w:sz w:val="22"/>
        </w:rPr>
        <w:t xml:space="preserve"> Table</w:t>
      </w:r>
    </w:p>
    <w:p w14:paraId="3E65D84E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alter table </w:t>
      </w:r>
      <w:proofErr w:type="spellStart"/>
      <w:r w:rsidRPr="0009590E">
        <w:rPr>
          <w:b/>
          <w:bCs/>
          <w:color w:val="00B050"/>
          <w:sz w:val="22"/>
        </w:rPr>
        <w:t>Salesman_Master</w:t>
      </w:r>
      <w:proofErr w:type="spellEnd"/>
      <w:r w:rsidRPr="0009590E">
        <w:rPr>
          <w:b/>
          <w:bCs/>
          <w:color w:val="00B050"/>
          <w:sz w:val="22"/>
        </w:rPr>
        <w:t xml:space="preserve"> add Experience varchar2(30);</w:t>
      </w:r>
    </w:p>
    <w:p w14:paraId="64280BEA" w14:textId="77777777" w:rsidR="0009590E" w:rsidRPr="0009590E" w:rsidRDefault="0009590E" w:rsidP="0009590E">
      <w:pPr>
        <w:spacing w:after="0"/>
        <w:rPr>
          <w:sz w:val="22"/>
        </w:rPr>
      </w:pPr>
    </w:p>
    <w:p w14:paraId="6F5DF934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032E40FF" w14:textId="77777777" w:rsidR="0009590E" w:rsidRPr="0009590E" w:rsidRDefault="0009590E" w:rsidP="0009590E">
      <w:pPr>
        <w:spacing w:after="0"/>
        <w:rPr>
          <w:sz w:val="22"/>
        </w:rPr>
      </w:pPr>
    </w:p>
    <w:p w14:paraId="208028EA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-- 14. Change the name of the column Address to Area in </w:t>
      </w:r>
      <w:proofErr w:type="spellStart"/>
      <w:r w:rsidRPr="0009590E">
        <w:rPr>
          <w:b/>
          <w:bCs/>
          <w:sz w:val="22"/>
        </w:rPr>
        <w:t>Faculty_Master</w:t>
      </w:r>
      <w:proofErr w:type="spellEnd"/>
      <w:r w:rsidRPr="0009590E">
        <w:rPr>
          <w:b/>
          <w:bCs/>
          <w:sz w:val="22"/>
        </w:rPr>
        <w:t xml:space="preserve"> Table</w:t>
      </w:r>
    </w:p>
    <w:p w14:paraId="6FAE6E47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alter table </w:t>
      </w:r>
      <w:proofErr w:type="spellStart"/>
      <w:r w:rsidRPr="0009590E">
        <w:rPr>
          <w:b/>
          <w:bCs/>
          <w:color w:val="00B050"/>
          <w:sz w:val="22"/>
        </w:rPr>
        <w:t>Salesman_Master</w:t>
      </w:r>
      <w:proofErr w:type="spellEnd"/>
      <w:r w:rsidRPr="0009590E">
        <w:rPr>
          <w:b/>
          <w:bCs/>
          <w:color w:val="00B050"/>
          <w:sz w:val="22"/>
        </w:rPr>
        <w:t xml:space="preserve"> rename column add1 to area;</w:t>
      </w:r>
    </w:p>
    <w:p w14:paraId="11C97F66" w14:textId="77777777" w:rsidR="0009590E" w:rsidRPr="0009590E" w:rsidRDefault="0009590E" w:rsidP="0009590E">
      <w:pPr>
        <w:spacing w:after="0"/>
        <w:rPr>
          <w:sz w:val="22"/>
        </w:rPr>
      </w:pPr>
    </w:p>
    <w:p w14:paraId="7A292B37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186BE1E8" w14:textId="77777777" w:rsidR="0009590E" w:rsidRPr="0009590E" w:rsidRDefault="0009590E" w:rsidP="0009590E">
      <w:pPr>
        <w:spacing w:after="0"/>
        <w:rPr>
          <w:sz w:val="22"/>
        </w:rPr>
      </w:pPr>
    </w:p>
    <w:p w14:paraId="7DC63DBF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-- 15. Modify the Applicant Table name to </w:t>
      </w:r>
      <w:proofErr w:type="spellStart"/>
      <w:r w:rsidRPr="0009590E">
        <w:rPr>
          <w:b/>
          <w:bCs/>
          <w:sz w:val="22"/>
        </w:rPr>
        <w:t>Applicant_Master</w:t>
      </w:r>
      <w:proofErr w:type="spellEnd"/>
    </w:p>
    <w:p w14:paraId="393BB8A1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rename Applicant to </w:t>
      </w:r>
      <w:proofErr w:type="spellStart"/>
      <w:r w:rsidRPr="0009590E">
        <w:rPr>
          <w:b/>
          <w:bCs/>
          <w:color w:val="00B050"/>
          <w:sz w:val="22"/>
        </w:rPr>
        <w:t>Applicant_Master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4326D639" w14:textId="77777777" w:rsidR="0009590E" w:rsidRPr="0009590E" w:rsidRDefault="0009590E" w:rsidP="0009590E">
      <w:pPr>
        <w:spacing w:after="0"/>
        <w:rPr>
          <w:sz w:val="22"/>
        </w:rPr>
      </w:pPr>
    </w:p>
    <w:p w14:paraId="43F52B76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renamed.</w:t>
      </w:r>
    </w:p>
    <w:p w14:paraId="2F913725" w14:textId="77777777" w:rsidR="0009590E" w:rsidRPr="0009590E" w:rsidRDefault="0009590E" w:rsidP="0009590E">
      <w:pPr>
        <w:spacing w:after="0"/>
        <w:rPr>
          <w:sz w:val="22"/>
        </w:rPr>
      </w:pPr>
    </w:p>
    <w:p w14:paraId="70FD41C8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-- 16. Add a column "Hobby" in </w:t>
      </w:r>
      <w:proofErr w:type="spellStart"/>
      <w:r w:rsidRPr="0009590E">
        <w:rPr>
          <w:b/>
          <w:bCs/>
          <w:sz w:val="22"/>
        </w:rPr>
        <w:t>Applicant_Master</w:t>
      </w:r>
      <w:proofErr w:type="spellEnd"/>
      <w:r w:rsidRPr="0009590E">
        <w:rPr>
          <w:b/>
          <w:bCs/>
          <w:sz w:val="22"/>
        </w:rPr>
        <w:t xml:space="preserve"> table.</w:t>
      </w:r>
    </w:p>
    <w:p w14:paraId="3ED19077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alter table </w:t>
      </w:r>
      <w:proofErr w:type="spellStart"/>
      <w:r w:rsidRPr="0009590E">
        <w:rPr>
          <w:b/>
          <w:bCs/>
          <w:color w:val="00B050"/>
          <w:sz w:val="22"/>
        </w:rPr>
        <w:t>Applicant_Master</w:t>
      </w:r>
      <w:proofErr w:type="spellEnd"/>
      <w:r w:rsidRPr="0009590E">
        <w:rPr>
          <w:b/>
          <w:bCs/>
          <w:color w:val="00B050"/>
          <w:sz w:val="22"/>
        </w:rPr>
        <w:t xml:space="preserve"> add Hobby varchar2(30);</w:t>
      </w:r>
    </w:p>
    <w:p w14:paraId="089FF3FC" w14:textId="77777777" w:rsidR="0009590E" w:rsidRPr="0009590E" w:rsidRDefault="0009590E" w:rsidP="0009590E">
      <w:pPr>
        <w:spacing w:after="0"/>
        <w:rPr>
          <w:sz w:val="22"/>
        </w:rPr>
      </w:pPr>
    </w:p>
    <w:p w14:paraId="7B5FBA59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227CE431" w14:textId="77777777" w:rsidR="0009590E" w:rsidRPr="0009590E" w:rsidRDefault="0009590E" w:rsidP="0009590E">
      <w:pPr>
        <w:spacing w:after="0"/>
        <w:rPr>
          <w:sz w:val="22"/>
        </w:rPr>
      </w:pPr>
    </w:p>
    <w:p w14:paraId="2C4AE905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-- 17. Add a column "Location" in the "</w:t>
      </w:r>
      <w:proofErr w:type="spellStart"/>
      <w:r w:rsidRPr="0009590E">
        <w:rPr>
          <w:b/>
          <w:bCs/>
          <w:sz w:val="22"/>
        </w:rPr>
        <w:t>ETest_Detail</w:t>
      </w:r>
      <w:proofErr w:type="spellEnd"/>
      <w:r w:rsidRPr="0009590E">
        <w:rPr>
          <w:b/>
          <w:bCs/>
          <w:sz w:val="22"/>
        </w:rPr>
        <w:t>" table. Keep it varchar(10)</w:t>
      </w:r>
    </w:p>
    <w:p w14:paraId="50DA27A7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>alter table ETEST_DETAILS add Location varchar(10);</w:t>
      </w:r>
    </w:p>
    <w:p w14:paraId="5C300C68" w14:textId="77777777" w:rsidR="0009590E" w:rsidRPr="0009590E" w:rsidRDefault="0009590E" w:rsidP="0009590E">
      <w:pPr>
        <w:spacing w:after="0"/>
        <w:rPr>
          <w:sz w:val="22"/>
        </w:rPr>
      </w:pPr>
    </w:p>
    <w:p w14:paraId="3A58CA59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7B5786A1" w14:textId="77777777" w:rsidR="0009590E" w:rsidRPr="0009590E" w:rsidRDefault="0009590E" w:rsidP="0009590E">
      <w:pPr>
        <w:spacing w:after="0"/>
        <w:rPr>
          <w:sz w:val="22"/>
        </w:rPr>
      </w:pPr>
    </w:p>
    <w:p w14:paraId="67D4C792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-- 18. Modify the column "Location" and increase the size </w:t>
      </w:r>
      <w:proofErr w:type="spellStart"/>
      <w:r w:rsidRPr="0009590E">
        <w:rPr>
          <w:b/>
          <w:bCs/>
          <w:sz w:val="22"/>
        </w:rPr>
        <w:t>upto</w:t>
      </w:r>
      <w:proofErr w:type="spellEnd"/>
      <w:r w:rsidRPr="0009590E">
        <w:rPr>
          <w:b/>
          <w:bCs/>
          <w:sz w:val="22"/>
        </w:rPr>
        <w:t xml:space="preserve"> 25 characters.</w:t>
      </w:r>
    </w:p>
    <w:p w14:paraId="68F91A42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>alter table ETEST_DETAILS modify Location varchar(25);</w:t>
      </w:r>
    </w:p>
    <w:p w14:paraId="3771373C" w14:textId="77777777" w:rsidR="0009590E" w:rsidRPr="0009590E" w:rsidRDefault="0009590E" w:rsidP="0009590E">
      <w:pPr>
        <w:spacing w:after="0"/>
        <w:rPr>
          <w:sz w:val="22"/>
        </w:rPr>
      </w:pPr>
    </w:p>
    <w:p w14:paraId="0D60C9CC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552A5825" w14:textId="77777777" w:rsidR="0009590E" w:rsidRPr="0009590E" w:rsidRDefault="0009590E" w:rsidP="0009590E">
      <w:pPr>
        <w:spacing w:after="0"/>
        <w:rPr>
          <w:sz w:val="22"/>
        </w:rPr>
      </w:pPr>
    </w:p>
    <w:p w14:paraId="548476C1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-- 19. Change the field "Address" to "City" in </w:t>
      </w:r>
      <w:proofErr w:type="spellStart"/>
      <w:r w:rsidRPr="0009590E">
        <w:rPr>
          <w:b/>
          <w:bCs/>
          <w:sz w:val="22"/>
        </w:rPr>
        <w:t>Applicant_Master</w:t>
      </w:r>
      <w:proofErr w:type="spellEnd"/>
      <w:r w:rsidRPr="0009590E">
        <w:rPr>
          <w:b/>
          <w:bCs/>
          <w:sz w:val="22"/>
        </w:rPr>
        <w:t xml:space="preserve"> Table</w:t>
      </w:r>
    </w:p>
    <w:p w14:paraId="78CCB8DB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alter table </w:t>
      </w:r>
      <w:proofErr w:type="spellStart"/>
      <w:r w:rsidRPr="0009590E">
        <w:rPr>
          <w:b/>
          <w:bCs/>
          <w:color w:val="00B050"/>
          <w:sz w:val="22"/>
        </w:rPr>
        <w:t>Applicant_Master</w:t>
      </w:r>
      <w:proofErr w:type="spellEnd"/>
      <w:r w:rsidRPr="0009590E">
        <w:rPr>
          <w:b/>
          <w:bCs/>
          <w:color w:val="00B050"/>
          <w:sz w:val="22"/>
        </w:rPr>
        <w:t xml:space="preserve"> rename column ADDRESS to City;</w:t>
      </w:r>
    </w:p>
    <w:p w14:paraId="60DC953B" w14:textId="77777777" w:rsidR="0009590E" w:rsidRPr="0009590E" w:rsidRDefault="0009590E" w:rsidP="0009590E">
      <w:pPr>
        <w:spacing w:after="0"/>
        <w:rPr>
          <w:sz w:val="22"/>
        </w:rPr>
      </w:pPr>
    </w:p>
    <w:p w14:paraId="0955D307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altered.</w:t>
      </w:r>
    </w:p>
    <w:p w14:paraId="3C8D57CF" w14:textId="77777777" w:rsidR="0009590E" w:rsidRPr="0009590E" w:rsidRDefault="0009590E" w:rsidP="0009590E">
      <w:pPr>
        <w:spacing w:after="0"/>
        <w:rPr>
          <w:sz w:val="22"/>
        </w:rPr>
      </w:pPr>
    </w:p>
    <w:p w14:paraId="156E76BF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-- 20. Change the name of the Item table to "</w:t>
      </w:r>
      <w:proofErr w:type="spellStart"/>
      <w:r w:rsidRPr="0009590E">
        <w:rPr>
          <w:b/>
          <w:bCs/>
          <w:sz w:val="22"/>
        </w:rPr>
        <w:t>Item_Master</w:t>
      </w:r>
      <w:proofErr w:type="spellEnd"/>
      <w:r w:rsidRPr="0009590E">
        <w:rPr>
          <w:b/>
          <w:bCs/>
          <w:sz w:val="22"/>
        </w:rPr>
        <w:t>"</w:t>
      </w:r>
    </w:p>
    <w:p w14:paraId="49CE28FF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rename Item to </w:t>
      </w:r>
      <w:proofErr w:type="spellStart"/>
      <w:r w:rsidRPr="0009590E">
        <w:rPr>
          <w:b/>
          <w:bCs/>
          <w:color w:val="00B050"/>
          <w:sz w:val="22"/>
        </w:rPr>
        <w:t>trem_master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05078D8A" w14:textId="77777777" w:rsidR="0009590E" w:rsidRPr="0009590E" w:rsidRDefault="0009590E" w:rsidP="0009590E">
      <w:pPr>
        <w:spacing w:after="0"/>
        <w:rPr>
          <w:b/>
          <w:bCs/>
          <w:color w:val="C00000"/>
          <w:sz w:val="22"/>
        </w:rPr>
      </w:pPr>
      <w:r w:rsidRPr="0009590E">
        <w:rPr>
          <w:sz w:val="22"/>
        </w:rPr>
        <w:t>Table renamed.</w:t>
      </w:r>
    </w:p>
    <w:p w14:paraId="05013979" w14:textId="77777777" w:rsidR="0009590E" w:rsidRDefault="0009590E">
      <w:pPr>
        <w:spacing w:after="0" w:line="240" w:lineRule="auto"/>
        <w:rPr>
          <w:sz w:val="22"/>
        </w:rPr>
      </w:pPr>
    </w:p>
    <w:p w14:paraId="38FEFDBA" w14:textId="77777777" w:rsidR="0009590E" w:rsidRDefault="0009590E">
      <w:pPr>
        <w:spacing w:after="0" w:line="240" w:lineRule="auto"/>
        <w:rPr>
          <w:sz w:val="22"/>
        </w:rPr>
      </w:pPr>
    </w:p>
    <w:p w14:paraId="478C7121" w14:textId="77777777" w:rsidR="0009590E" w:rsidRDefault="0009590E">
      <w:pPr>
        <w:spacing w:after="0" w:line="240" w:lineRule="auto"/>
        <w:rPr>
          <w:sz w:val="22"/>
        </w:rPr>
      </w:pPr>
    </w:p>
    <w:p w14:paraId="3EDEE10D" w14:textId="77777777" w:rsidR="0009590E" w:rsidRDefault="0009590E">
      <w:pPr>
        <w:spacing w:after="0" w:line="240" w:lineRule="auto"/>
        <w:rPr>
          <w:sz w:val="22"/>
        </w:rPr>
      </w:pPr>
    </w:p>
    <w:p w14:paraId="6B4A9AF2" w14:textId="77777777" w:rsidR="0009590E" w:rsidRDefault="0009590E">
      <w:pPr>
        <w:spacing w:after="0" w:line="240" w:lineRule="auto"/>
        <w:rPr>
          <w:sz w:val="22"/>
        </w:rPr>
      </w:pPr>
    </w:p>
    <w:p w14:paraId="016B44A2" w14:textId="77777777" w:rsidR="0009590E" w:rsidRDefault="0009590E">
      <w:pPr>
        <w:spacing w:after="0" w:line="240" w:lineRule="auto"/>
        <w:rPr>
          <w:sz w:val="22"/>
        </w:rPr>
      </w:pPr>
    </w:p>
    <w:p w14:paraId="018BE19D" w14:textId="77777777" w:rsidR="0009590E" w:rsidRDefault="0009590E">
      <w:pPr>
        <w:spacing w:after="0" w:line="240" w:lineRule="auto"/>
        <w:rPr>
          <w:sz w:val="22"/>
        </w:rPr>
      </w:pPr>
    </w:p>
    <w:p w14:paraId="303CBC34" w14:textId="77777777" w:rsidR="0009590E" w:rsidRDefault="0009590E">
      <w:pPr>
        <w:spacing w:after="0" w:line="240" w:lineRule="auto"/>
        <w:rPr>
          <w:sz w:val="22"/>
        </w:rPr>
      </w:pPr>
    </w:p>
    <w:p w14:paraId="77E93336" w14:textId="77777777" w:rsid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SQL&gt; -- </w:t>
      </w:r>
      <w:r w:rsidRPr="0009590E">
        <w:rPr>
          <w:b/>
          <w:bCs/>
          <w:sz w:val="22"/>
          <w:highlight w:val="cyan"/>
        </w:rPr>
        <w:t>day-4.docx</w:t>
      </w:r>
      <w:r w:rsidRPr="0009590E">
        <w:rPr>
          <w:sz w:val="22"/>
        </w:rPr>
        <w:t xml:space="preserve"> file exercise</w:t>
      </w:r>
    </w:p>
    <w:p w14:paraId="7C8803B0" w14:textId="61FEEDD1" w:rsidR="00D02776" w:rsidRPr="00D02776" w:rsidRDefault="00D02776" w:rsidP="00D02776">
      <w:pPr>
        <w:spacing w:after="0"/>
        <w:rPr>
          <w:rFonts w:ascii="Times New Roman" w:hAnsi="Times New Roman" w:cs="Times New Roman"/>
          <w:color w:val="00B0F0"/>
          <w:sz w:val="22"/>
        </w:rPr>
      </w:pPr>
      <w:r w:rsidRPr="00D02776">
        <w:rPr>
          <w:sz w:val="22"/>
        </w:rPr>
        <w:t>SQL&gt;</w:t>
      </w:r>
      <w:r>
        <w:rPr>
          <w:sz w:val="22"/>
        </w:rPr>
        <w:t xml:space="preserve"> --</w:t>
      </w:r>
      <w:r w:rsidRPr="00D02776">
        <w:rPr>
          <w:rFonts w:ascii="Times New Roman" w:hAnsi="Times New Roman" w:cs="Times New Roman"/>
          <w:b/>
          <w:bCs/>
          <w:sz w:val="22"/>
        </w:rPr>
        <w:t xml:space="preserve"> </w:t>
      </w:r>
      <w:r w:rsidRPr="00D02776">
        <w:rPr>
          <w:rFonts w:ascii="Times New Roman" w:hAnsi="Times New Roman" w:cs="Times New Roman"/>
          <w:b/>
          <w:bCs/>
          <w:color w:val="00B0F0"/>
          <w:sz w:val="22"/>
        </w:rPr>
        <w:t>Topics:</w:t>
      </w:r>
      <w:r w:rsidRPr="00D02776">
        <w:rPr>
          <w:rFonts w:ascii="Times New Roman" w:hAnsi="Times New Roman" w:cs="Times New Roman"/>
          <w:color w:val="00B0F0"/>
          <w:sz w:val="22"/>
        </w:rPr>
        <w:t xml:space="preserve"> </w:t>
      </w:r>
    </w:p>
    <w:p w14:paraId="68D5D041" w14:textId="77777777" w:rsidR="00D02776" w:rsidRPr="00D02776" w:rsidRDefault="00D02776" w:rsidP="00D02776">
      <w:pPr>
        <w:spacing w:after="0"/>
        <w:ind w:left="144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1.</w:t>
      </w:r>
      <w:r w:rsidRPr="00D02776">
        <w:rPr>
          <w:rFonts w:ascii="Times New Roman" w:hAnsi="Times New Roman" w:cs="Times New Roman"/>
          <w:color w:val="00B0F0"/>
          <w:sz w:val="22"/>
        </w:rPr>
        <w:tab/>
        <w:t>Updating the contents of a Table</w:t>
      </w:r>
    </w:p>
    <w:p w14:paraId="6DA33FE0" w14:textId="77777777" w:rsidR="00D02776" w:rsidRPr="00D02776" w:rsidRDefault="00D02776" w:rsidP="00D02776">
      <w:pPr>
        <w:spacing w:after="0"/>
        <w:ind w:left="144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2.</w:t>
      </w:r>
      <w:r w:rsidRPr="00D02776">
        <w:rPr>
          <w:rFonts w:ascii="Times New Roman" w:hAnsi="Times New Roman" w:cs="Times New Roman"/>
          <w:color w:val="00B0F0"/>
          <w:sz w:val="22"/>
        </w:rPr>
        <w:tab/>
        <w:t>Remove all the rows and selected rows from the Table.</w:t>
      </w:r>
    </w:p>
    <w:p w14:paraId="2AD674A7" w14:textId="77777777" w:rsidR="00D02776" w:rsidRPr="00D02776" w:rsidRDefault="00D02776" w:rsidP="00D02776">
      <w:pPr>
        <w:spacing w:after="0"/>
        <w:ind w:left="144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3.</w:t>
      </w:r>
      <w:r w:rsidRPr="00D02776">
        <w:rPr>
          <w:rFonts w:ascii="Times New Roman" w:hAnsi="Times New Roman" w:cs="Times New Roman"/>
          <w:color w:val="00B0F0"/>
          <w:sz w:val="22"/>
        </w:rPr>
        <w:tab/>
        <w:t>Modifying the Structure of a Table: Add a Column, Drop a Column, Modify existing Column</w:t>
      </w:r>
    </w:p>
    <w:p w14:paraId="4F1C8E2F" w14:textId="00460350" w:rsidR="00D02776" w:rsidRPr="00D02776" w:rsidRDefault="00D02776" w:rsidP="00D02776">
      <w:pPr>
        <w:spacing w:after="0"/>
        <w:ind w:left="720" w:firstLine="720"/>
        <w:rPr>
          <w:rFonts w:ascii="Times New Roman" w:hAnsi="Times New Roman" w:cs="Times New Roman"/>
          <w:color w:val="00B0F0"/>
          <w:sz w:val="22"/>
        </w:rPr>
      </w:pPr>
      <w:r w:rsidRPr="00D02776">
        <w:rPr>
          <w:rFonts w:ascii="Times New Roman" w:hAnsi="Times New Roman" w:cs="Times New Roman"/>
          <w:color w:val="00B0F0"/>
          <w:sz w:val="22"/>
        </w:rPr>
        <w:t>4.</w:t>
      </w:r>
      <w:r w:rsidRPr="00D02776">
        <w:rPr>
          <w:rFonts w:ascii="Times New Roman" w:hAnsi="Times New Roman" w:cs="Times New Roman"/>
          <w:color w:val="00B0F0"/>
          <w:sz w:val="22"/>
        </w:rPr>
        <w:tab/>
        <w:t>Renaming a Table</w:t>
      </w:r>
    </w:p>
    <w:p w14:paraId="232AE96B" w14:textId="77777777" w:rsidR="00D02776" w:rsidRPr="00D02776" w:rsidRDefault="00D02776" w:rsidP="00D02776">
      <w:pPr>
        <w:spacing w:after="0"/>
        <w:ind w:left="720" w:firstLine="720"/>
        <w:rPr>
          <w:color w:val="00B0F0"/>
          <w:sz w:val="22"/>
        </w:rPr>
      </w:pPr>
    </w:p>
    <w:p w14:paraId="485E9A79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-- </w:t>
      </w:r>
      <w:r w:rsidRPr="0009590E">
        <w:rPr>
          <w:b/>
          <w:bCs/>
          <w:sz w:val="22"/>
        </w:rPr>
        <w:t>1. Create a table called "Clients" from the "</w:t>
      </w:r>
      <w:proofErr w:type="spellStart"/>
      <w:r w:rsidRPr="0009590E">
        <w:rPr>
          <w:b/>
          <w:bCs/>
          <w:sz w:val="22"/>
        </w:rPr>
        <w:t>Client_Master</w:t>
      </w:r>
      <w:proofErr w:type="spellEnd"/>
      <w:r w:rsidRPr="0009590E">
        <w:rPr>
          <w:b/>
          <w:bCs/>
          <w:sz w:val="22"/>
        </w:rPr>
        <w:t>" table.</w:t>
      </w:r>
    </w:p>
    <w:p w14:paraId="7058F789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table Clients as select * from </w:t>
      </w:r>
      <w:proofErr w:type="spellStart"/>
      <w:r w:rsidRPr="0009590E">
        <w:rPr>
          <w:b/>
          <w:bCs/>
          <w:color w:val="00B050"/>
          <w:sz w:val="22"/>
        </w:rPr>
        <w:t>Client_Master</w:t>
      </w:r>
      <w:proofErr w:type="spellEnd"/>
      <w:r w:rsidRPr="0009590E">
        <w:rPr>
          <w:b/>
          <w:bCs/>
          <w:color w:val="00B050"/>
          <w:sz w:val="22"/>
        </w:rPr>
        <w:t xml:space="preserve"> where 1=2;</w:t>
      </w:r>
    </w:p>
    <w:p w14:paraId="201D2BF9" w14:textId="77777777" w:rsidR="0009590E" w:rsidRPr="0009590E" w:rsidRDefault="0009590E" w:rsidP="0009590E">
      <w:pPr>
        <w:spacing w:after="0"/>
        <w:rPr>
          <w:sz w:val="22"/>
        </w:rPr>
      </w:pPr>
    </w:p>
    <w:p w14:paraId="1A2CA3D6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created.</w:t>
      </w:r>
    </w:p>
    <w:p w14:paraId="3D95FAF2" w14:textId="77777777" w:rsidR="0009590E" w:rsidRPr="0009590E" w:rsidRDefault="0009590E" w:rsidP="0009590E">
      <w:pPr>
        <w:spacing w:after="0"/>
        <w:rPr>
          <w:sz w:val="22"/>
        </w:rPr>
      </w:pPr>
    </w:p>
    <w:p w14:paraId="3DC8E437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-- </w:t>
      </w:r>
      <w:r w:rsidRPr="0009590E">
        <w:rPr>
          <w:b/>
          <w:bCs/>
          <w:sz w:val="22"/>
        </w:rPr>
        <w:t>2. Insert all records of "</w:t>
      </w:r>
      <w:proofErr w:type="spellStart"/>
      <w:r w:rsidRPr="0009590E">
        <w:rPr>
          <w:b/>
          <w:bCs/>
          <w:sz w:val="22"/>
        </w:rPr>
        <w:t>Client_Master</w:t>
      </w:r>
      <w:proofErr w:type="spellEnd"/>
      <w:r w:rsidRPr="0009590E">
        <w:rPr>
          <w:b/>
          <w:bCs/>
          <w:sz w:val="22"/>
        </w:rPr>
        <w:t>" into "Clients"</w:t>
      </w:r>
    </w:p>
    <w:p w14:paraId="5EE7E4B3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>insert into clients select * from CLIENT_MASTER</w:t>
      </w:r>
    </w:p>
    <w:p w14:paraId="013D9540" w14:textId="77777777" w:rsidR="0009590E" w:rsidRPr="0009590E" w:rsidRDefault="0009590E" w:rsidP="0009590E">
      <w:pPr>
        <w:spacing w:after="0"/>
        <w:rPr>
          <w:sz w:val="22"/>
        </w:rPr>
      </w:pPr>
    </w:p>
    <w:p w14:paraId="32937325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4 rows created.</w:t>
      </w:r>
    </w:p>
    <w:p w14:paraId="5DB52370" w14:textId="77777777" w:rsidR="0009590E" w:rsidRPr="0009590E" w:rsidRDefault="0009590E" w:rsidP="0009590E">
      <w:pPr>
        <w:spacing w:after="0"/>
        <w:rPr>
          <w:sz w:val="22"/>
        </w:rPr>
      </w:pPr>
    </w:p>
    <w:p w14:paraId="091D7298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-- 3. Create table "Products" from "</w:t>
      </w:r>
      <w:proofErr w:type="spellStart"/>
      <w:r w:rsidRPr="0009590E">
        <w:rPr>
          <w:b/>
          <w:bCs/>
          <w:sz w:val="22"/>
        </w:rPr>
        <w:t>Product_master</w:t>
      </w:r>
      <w:proofErr w:type="spellEnd"/>
      <w:r w:rsidRPr="0009590E">
        <w:rPr>
          <w:b/>
          <w:bCs/>
          <w:sz w:val="22"/>
        </w:rPr>
        <w:t>"</w:t>
      </w:r>
    </w:p>
    <w:p w14:paraId="49C1E66B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table Products as select * from </w:t>
      </w:r>
      <w:proofErr w:type="spellStart"/>
      <w:r w:rsidRPr="0009590E">
        <w:rPr>
          <w:b/>
          <w:bCs/>
          <w:color w:val="00B050"/>
          <w:sz w:val="22"/>
        </w:rPr>
        <w:t>Product_master</w:t>
      </w:r>
      <w:proofErr w:type="spellEnd"/>
      <w:r w:rsidRPr="0009590E">
        <w:rPr>
          <w:b/>
          <w:bCs/>
          <w:color w:val="00B050"/>
          <w:sz w:val="22"/>
        </w:rPr>
        <w:t xml:space="preserve"> where 5=3;</w:t>
      </w:r>
    </w:p>
    <w:p w14:paraId="2EB16F5D" w14:textId="77777777" w:rsidR="0009590E" w:rsidRPr="0009590E" w:rsidRDefault="0009590E" w:rsidP="0009590E">
      <w:pPr>
        <w:spacing w:after="0"/>
        <w:rPr>
          <w:sz w:val="22"/>
        </w:rPr>
      </w:pPr>
    </w:p>
    <w:p w14:paraId="680A0A1D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created.</w:t>
      </w:r>
    </w:p>
    <w:p w14:paraId="6432F7BD" w14:textId="77777777" w:rsidR="0009590E" w:rsidRPr="0009590E" w:rsidRDefault="0009590E" w:rsidP="0009590E">
      <w:pPr>
        <w:spacing w:after="0"/>
        <w:rPr>
          <w:sz w:val="22"/>
        </w:rPr>
      </w:pPr>
    </w:p>
    <w:p w14:paraId="1256FB82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-- 4. Copy only selected Product's information into "Products" table.</w:t>
      </w:r>
    </w:p>
    <w:p w14:paraId="2DFB68A5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insert into Products select * from </w:t>
      </w:r>
      <w:proofErr w:type="spellStart"/>
      <w:r w:rsidRPr="0009590E">
        <w:rPr>
          <w:b/>
          <w:bCs/>
          <w:color w:val="00B050"/>
          <w:sz w:val="22"/>
        </w:rPr>
        <w:t>Product_master</w:t>
      </w:r>
      <w:proofErr w:type="spellEnd"/>
      <w:r w:rsidRPr="0009590E">
        <w:rPr>
          <w:b/>
          <w:bCs/>
          <w:color w:val="00B050"/>
          <w:sz w:val="22"/>
        </w:rPr>
        <w:t xml:space="preserve"> where QTY_HAND=100;</w:t>
      </w:r>
    </w:p>
    <w:p w14:paraId="20EA412F" w14:textId="77777777" w:rsidR="0009590E" w:rsidRPr="0009590E" w:rsidRDefault="0009590E" w:rsidP="0009590E">
      <w:pPr>
        <w:spacing w:after="0"/>
        <w:rPr>
          <w:sz w:val="22"/>
        </w:rPr>
      </w:pPr>
    </w:p>
    <w:p w14:paraId="55D3673D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2 rows created.</w:t>
      </w:r>
    </w:p>
    <w:p w14:paraId="2A2C6DB9" w14:textId="77777777" w:rsidR="0009590E" w:rsidRPr="0009590E" w:rsidRDefault="0009590E" w:rsidP="0009590E">
      <w:pPr>
        <w:spacing w:after="0"/>
        <w:rPr>
          <w:sz w:val="22"/>
        </w:rPr>
      </w:pPr>
    </w:p>
    <w:p w14:paraId="057A0E87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-- 5. Create table "Salesman" from "</w:t>
      </w:r>
      <w:proofErr w:type="spellStart"/>
      <w:r w:rsidRPr="0009590E">
        <w:rPr>
          <w:b/>
          <w:bCs/>
          <w:sz w:val="22"/>
        </w:rPr>
        <w:t>Salesman_Master</w:t>
      </w:r>
      <w:proofErr w:type="spellEnd"/>
      <w:r w:rsidRPr="0009590E">
        <w:rPr>
          <w:b/>
          <w:bCs/>
          <w:sz w:val="22"/>
        </w:rPr>
        <w:t xml:space="preserve">" where "Salesman" table contains Fields: Salesman number, Name, Address1, City, </w:t>
      </w:r>
      <w:proofErr w:type="spellStart"/>
      <w:r w:rsidRPr="0009590E">
        <w:rPr>
          <w:b/>
          <w:bCs/>
          <w:sz w:val="22"/>
        </w:rPr>
        <w:t>Target_Get</w:t>
      </w:r>
      <w:proofErr w:type="spellEnd"/>
      <w:r w:rsidRPr="0009590E">
        <w:rPr>
          <w:b/>
          <w:bCs/>
          <w:sz w:val="22"/>
        </w:rPr>
        <w:t xml:space="preserve">, </w:t>
      </w:r>
      <w:proofErr w:type="spellStart"/>
      <w:r w:rsidRPr="0009590E">
        <w:rPr>
          <w:b/>
          <w:bCs/>
          <w:sz w:val="22"/>
        </w:rPr>
        <w:t>Achieved_Target</w:t>
      </w:r>
      <w:proofErr w:type="spellEnd"/>
    </w:p>
    <w:p w14:paraId="368C0CFD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table Salesman as select s_no,name,add1 as Address1,city,target as </w:t>
      </w:r>
      <w:proofErr w:type="spellStart"/>
      <w:r w:rsidRPr="0009590E">
        <w:rPr>
          <w:b/>
          <w:bCs/>
          <w:color w:val="00B050"/>
          <w:sz w:val="22"/>
        </w:rPr>
        <w:t>Achieved_Target</w:t>
      </w:r>
      <w:proofErr w:type="spellEnd"/>
      <w:r w:rsidRPr="0009590E">
        <w:rPr>
          <w:b/>
          <w:bCs/>
          <w:color w:val="00B050"/>
          <w:sz w:val="22"/>
        </w:rPr>
        <w:t xml:space="preserve"> from </w:t>
      </w:r>
      <w:proofErr w:type="spellStart"/>
      <w:r w:rsidRPr="0009590E">
        <w:rPr>
          <w:b/>
          <w:bCs/>
          <w:color w:val="00B050"/>
          <w:sz w:val="22"/>
        </w:rPr>
        <w:t>Salesman_Master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35DB0560" w14:textId="77777777" w:rsidR="0009590E" w:rsidRPr="0009590E" w:rsidRDefault="0009590E" w:rsidP="0009590E">
      <w:pPr>
        <w:spacing w:after="0"/>
        <w:rPr>
          <w:sz w:val="22"/>
        </w:rPr>
      </w:pPr>
    </w:p>
    <w:p w14:paraId="2E6A07F2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lastRenderedPageBreak/>
        <w:t>Table created.</w:t>
      </w:r>
    </w:p>
    <w:p w14:paraId="34BFA11D" w14:textId="77777777" w:rsidR="0009590E" w:rsidRPr="0009590E" w:rsidRDefault="0009590E" w:rsidP="0009590E">
      <w:pPr>
        <w:spacing w:after="0"/>
        <w:rPr>
          <w:sz w:val="22"/>
        </w:rPr>
      </w:pPr>
    </w:p>
    <w:p w14:paraId="369492FA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-- 6. Insert all records for the fields in new table from “</w:t>
      </w:r>
      <w:proofErr w:type="spellStart"/>
      <w:r w:rsidRPr="0009590E">
        <w:rPr>
          <w:b/>
          <w:bCs/>
          <w:sz w:val="22"/>
        </w:rPr>
        <w:t>Salesman_Master</w:t>
      </w:r>
      <w:proofErr w:type="spellEnd"/>
      <w:r w:rsidRPr="0009590E">
        <w:rPr>
          <w:b/>
          <w:bCs/>
          <w:sz w:val="22"/>
        </w:rPr>
        <w:t>” table</w:t>
      </w:r>
    </w:p>
    <w:p w14:paraId="7CD7588F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insert into Salesman select s_no,name,add1 as Address1,city,target as </w:t>
      </w:r>
      <w:proofErr w:type="spellStart"/>
      <w:r w:rsidRPr="0009590E">
        <w:rPr>
          <w:b/>
          <w:bCs/>
          <w:color w:val="00B050"/>
          <w:sz w:val="22"/>
        </w:rPr>
        <w:t>Achieved_Target</w:t>
      </w:r>
      <w:proofErr w:type="spellEnd"/>
      <w:r w:rsidRPr="0009590E">
        <w:rPr>
          <w:b/>
          <w:bCs/>
          <w:color w:val="00B050"/>
          <w:sz w:val="22"/>
        </w:rPr>
        <w:t xml:space="preserve"> from </w:t>
      </w:r>
      <w:proofErr w:type="spellStart"/>
      <w:r w:rsidRPr="0009590E">
        <w:rPr>
          <w:b/>
          <w:bCs/>
          <w:color w:val="00B050"/>
          <w:sz w:val="22"/>
        </w:rPr>
        <w:t>Salesman_Master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6C6D5AAF" w14:textId="77777777" w:rsidR="0009590E" w:rsidRPr="0009590E" w:rsidRDefault="0009590E" w:rsidP="0009590E">
      <w:pPr>
        <w:spacing w:after="0"/>
        <w:rPr>
          <w:sz w:val="22"/>
        </w:rPr>
      </w:pPr>
    </w:p>
    <w:p w14:paraId="3A3CEBC7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10 rows created.</w:t>
      </w:r>
    </w:p>
    <w:p w14:paraId="4E2E030A" w14:textId="77777777" w:rsidR="0009590E" w:rsidRPr="0009590E" w:rsidRDefault="0009590E" w:rsidP="0009590E">
      <w:pPr>
        <w:spacing w:after="0"/>
        <w:rPr>
          <w:sz w:val="22"/>
        </w:rPr>
      </w:pPr>
    </w:p>
    <w:p w14:paraId="563776FD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-- 7. Create an “</w:t>
      </w:r>
      <w:proofErr w:type="spellStart"/>
      <w:r w:rsidRPr="0009590E">
        <w:rPr>
          <w:b/>
          <w:bCs/>
          <w:sz w:val="22"/>
        </w:rPr>
        <w:t>Order_Master</w:t>
      </w:r>
      <w:proofErr w:type="spellEnd"/>
      <w:r w:rsidRPr="0009590E">
        <w:rPr>
          <w:b/>
          <w:bCs/>
          <w:sz w:val="22"/>
        </w:rPr>
        <w:t>” table form “</w:t>
      </w:r>
      <w:proofErr w:type="spellStart"/>
      <w:r w:rsidRPr="0009590E">
        <w:rPr>
          <w:b/>
          <w:bCs/>
          <w:sz w:val="22"/>
        </w:rPr>
        <w:t>Sales_Order</w:t>
      </w:r>
      <w:proofErr w:type="spellEnd"/>
      <w:r w:rsidRPr="0009590E">
        <w:rPr>
          <w:b/>
          <w:bCs/>
          <w:sz w:val="22"/>
        </w:rPr>
        <w:t>” Table</w:t>
      </w:r>
    </w:p>
    <w:p w14:paraId="28DCB861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table </w:t>
      </w:r>
      <w:proofErr w:type="spellStart"/>
      <w:r w:rsidRPr="0009590E">
        <w:rPr>
          <w:b/>
          <w:bCs/>
          <w:color w:val="00B050"/>
          <w:sz w:val="22"/>
        </w:rPr>
        <w:t>Order_Master</w:t>
      </w:r>
      <w:proofErr w:type="spellEnd"/>
      <w:r w:rsidRPr="0009590E">
        <w:rPr>
          <w:b/>
          <w:bCs/>
          <w:color w:val="00B050"/>
          <w:sz w:val="22"/>
        </w:rPr>
        <w:t xml:space="preserve"> as select * from </w:t>
      </w:r>
      <w:proofErr w:type="spellStart"/>
      <w:r w:rsidRPr="0009590E">
        <w:rPr>
          <w:b/>
          <w:bCs/>
          <w:color w:val="00B050"/>
          <w:sz w:val="22"/>
        </w:rPr>
        <w:t>Sales_Order</w:t>
      </w:r>
      <w:proofErr w:type="spellEnd"/>
      <w:r w:rsidRPr="0009590E">
        <w:rPr>
          <w:b/>
          <w:bCs/>
          <w:color w:val="00B050"/>
          <w:sz w:val="22"/>
        </w:rPr>
        <w:t xml:space="preserve"> where 4=5;</w:t>
      </w:r>
    </w:p>
    <w:p w14:paraId="369A2D5E" w14:textId="77777777" w:rsidR="0009590E" w:rsidRPr="0009590E" w:rsidRDefault="0009590E" w:rsidP="0009590E">
      <w:pPr>
        <w:spacing w:after="0"/>
        <w:rPr>
          <w:sz w:val="22"/>
        </w:rPr>
      </w:pPr>
    </w:p>
    <w:p w14:paraId="53CB379A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created.</w:t>
      </w:r>
    </w:p>
    <w:p w14:paraId="36210196" w14:textId="77777777" w:rsidR="0009590E" w:rsidRPr="0009590E" w:rsidRDefault="0009590E" w:rsidP="0009590E">
      <w:pPr>
        <w:spacing w:after="0"/>
        <w:rPr>
          <w:sz w:val="22"/>
        </w:rPr>
      </w:pPr>
    </w:p>
    <w:p w14:paraId="2B46ADE3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-- 8. Insert appropriate records in "</w:t>
      </w:r>
      <w:proofErr w:type="spellStart"/>
      <w:r w:rsidRPr="0009590E">
        <w:rPr>
          <w:b/>
          <w:bCs/>
          <w:sz w:val="22"/>
        </w:rPr>
        <w:t>Order_Master</w:t>
      </w:r>
      <w:proofErr w:type="spellEnd"/>
      <w:r w:rsidRPr="0009590E">
        <w:rPr>
          <w:b/>
          <w:bCs/>
          <w:sz w:val="22"/>
        </w:rPr>
        <w:t xml:space="preserve">" from </w:t>
      </w:r>
      <w:proofErr w:type="spellStart"/>
      <w:r w:rsidRPr="0009590E">
        <w:rPr>
          <w:b/>
          <w:bCs/>
          <w:sz w:val="22"/>
        </w:rPr>
        <w:t>Sales_Order</w:t>
      </w:r>
      <w:proofErr w:type="spellEnd"/>
      <w:r w:rsidRPr="0009590E">
        <w:rPr>
          <w:b/>
          <w:bCs/>
          <w:sz w:val="22"/>
        </w:rPr>
        <w:t>" table</w:t>
      </w:r>
    </w:p>
    <w:p w14:paraId="5189A180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insert into </w:t>
      </w:r>
      <w:proofErr w:type="spellStart"/>
      <w:r w:rsidRPr="0009590E">
        <w:rPr>
          <w:b/>
          <w:bCs/>
          <w:color w:val="00B050"/>
          <w:sz w:val="22"/>
        </w:rPr>
        <w:t>Order_Master</w:t>
      </w:r>
      <w:proofErr w:type="spellEnd"/>
      <w:r w:rsidRPr="0009590E">
        <w:rPr>
          <w:b/>
          <w:bCs/>
          <w:color w:val="00B050"/>
          <w:sz w:val="22"/>
        </w:rPr>
        <w:t xml:space="preserve"> select * from </w:t>
      </w:r>
      <w:proofErr w:type="spellStart"/>
      <w:r w:rsidRPr="0009590E">
        <w:rPr>
          <w:b/>
          <w:bCs/>
          <w:color w:val="00B050"/>
          <w:sz w:val="22"/>
        </w:rPr>
        <w:t>Sales_Order</w:t>
      </w:r>
      <w:proofErr w:type="spellEnd"/>
      <w:r w:rsidRPr="0009590E">
        <w:rPr>
          <w:b/>
          <w:bCs/>
          <w:color w:val="00B050"/>
          <w:sz w:val="22"/>
        </w:rPr>
        <w:t xml:space="preserve"> where </w:t>
      </w:r>
      <w:proofErr w:type="spellStart"/>
      <w:r w:rsidRPr="0009590E">
        <w:rPr>
          <w:b/>
          <w:bCs/>
          <w:color w:val="00B050"/>
          <w:sz w:val="22"/>
        </w:rPr>
        <w:t>Order_Status</w:t>
      </w:r>
      <w:proofErr w:type="spellEnd"/>
      <w:r w:rsidRPr="0009590E">
        <w:rPr>
          <w:b/>
          <w:bCs/>
          <w:color w:val="00B050"/>
          <w:sz w:val="22"/>
        </w:rPr>
        <w:t>&gt;'Fulfilled';</w:t>
      </w:r>
    </w:p>
    <w:p w14:paraId="280582A5" w14:textId="77777777" w:rsidR="0009590E" w:rsidRPr="0009590E" w:rsidRDefault="0009590E" w:rsidP="0009590E">
      <w:pPr>
        <w:spacing w:after="0"/>
        <w:rPr>
          <w:sz w:val="22"/>
        </w:rPr>
      </w:pPr>
    </w:p>
    <w:p w14:paraId="7671B0EE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4 rows created.</w:t>
      </w:r>
    </w:p>
    <w:p w14:paraId="029D951F" w14:textId="77777777" w:rsidR="0009590E" w:rsidRPr="0009590E" w:rsidRDefault="0009590E" w:rsidP="0009590E">
      <w:pPr>
        <w:spacing w:after="0"/>
        <w:rPr>
          <w:sz w:val="22"/>
        </w:rPr>
      </w:pPr>
    </w:p>
    <w:p w14:paraId="726E8712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-- 9. Create "</w:t>
      </w:r>
      <w:proofErr w:type="spellStart"/>
      <w:r w:rsidRPr="0009590E">
        <w:rPr>
          <w:b/>
          <w:bCs/>
          <w:sz w:val="22"/>
        </w:rPr>
        <w:t>Order_Detail</w:t>
      </w:r>
      <w:proofErr w:type="spellEnd"/>
      <w:r w:rsidRPr="0009590E">
        <w:rPr>
          <w:b/>
          <w:bCs/>
          <w:sz w:val="22"/>
        </w:rPr>
        <w:t>" table from "</w:t>
      </w:r>
      <w:proofErr w:type="spellStart"/>
      <w:r w:rsidRPr="0009590E">
        <w:rPr>
          <w:b/>
          <w:bCs/>
          <w:sz w:val="22"/>
        </w:rPr>
        <w:t>Sales_Order_Detail</w:t>
      </w:r>
      <w:proofErr w:type="spellEnd"/>
      <w:r w:rsidRPr="0009590E">
        <w:rPr>
          <w:b/>
          <w:bCs/>
          <w:sz w:val="22"/>
        </w:rPr>
        <w:t>" table.</w:t>
      </w:r>
    </w:p>
    <w:p w14:paraId="1540C251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table </w:t>
      </w:r>
      <w:proofErr w:type="spellStart"/>
      <w:r w:rsidRPr="0009590E">
        <w:rPr>
          <w:b/>
          <w:bCs/>
          <w:color w:val="00B050"/>
          <w:sz w:val="22"/>
        </w:rPr>
        <w:t>Order_Detail</w:t>
      </w:r>
      <w:proofErr w:type="spellEnd"/>
      <w:r w:rsidRPr="0009590E">
        <w:rPr>
          <w:b/>
          <w:bCs/>
          <w:color w:val="00B050"/>
          <w:sz w:val="22"/>
        </w:rPr>
        <w:t xml:space="preserve"> as select * from </w:t>
      </w:r>
      <w:proofErr w:type="spellStart"/>
      <w:r w:rsidRPr="0009590E">
        <w:rPr>
          <w:b/>
          <w:bCs/>
          <w:color w:val="00B050"/>
          <w:sz w:val="22"/>
        </w:rPr>
        <w:t>Sales_Order_Details</w:t>
      </w:r>
      <w:proofErr w:type="spellEnd"/>
      <w:r w:rsidRPr="0009590E">
        <w:rPr>
          <w:b/>
          <w:bCs/>
          <w:color w:val="00B050"/>
          <w:sz w:val="22"/>
        </w:rPr>
        <w:t xml:space="preserve"> where 2=3;</w:t>
      </w:r>
    </w:p>
    <w:p w14:paraId="706B62E2" w14:textId="77777777" w:rsidR="0009590E" w:rsidRPr="0009590E" w:rsidRDefault="0009590E" w:rsidP="0009590E">
      <w:pPr>
        <w:spacing w:after="0"/>
        <w:rPr>
          <w:sz w:val="22"/>
        </w:rPr>
      </w:pPr>
    </w:p>
    <w:p w14:paraId="62BD608D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created.</w:t>
      </w:r>
    </w:p>
    <w:p w14:paraId="162DE328" w14:textId="77777777" w:rsidR="0009590E" w:rsidRPr="0009590E" w:rsidRDefault="0009590E" w:rsidP="0009590E">
      <w:pPr>
        <w:spacing w:after="0"/>
        <w:rPr>
          <w:sz w:val="22"/>
        </w:rPr>
      </w:pPr>
    </w:p>
    <w:p w14:paraId="79703884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-- 10. Insert few selected records in "</w:t>
      </w:r>
      <w:proofErr w:type="spellStart"/>
      <w:r w:rsidRPr="0009590E">
        <w:rPr>
          <w:b/>
          <w:bCs/>
          <w:sz w:val="22"/>
        </w:rPr>
        <w:t>Order_Detail</w:t>
      </w:r>
      <w:proofErr w:type="spellEnd"/>
      <w:r w:rsidRPr="0009590E">
        <w:rPr>
          <w:b/>
          <w:bCs/>
          <w:sz w:val="22"/>
        </w:rPr>
        <w:t xml:space="preserve">" from </w:t>
      </w:r>
      <w:proofErr w:type="spellStart"/>
      <w:r w:rsidRPr="0009590E">
        <w:rPr>
          <w:b/>
          <w:bCs/>
          <w:sz w:val="22"/>
        </w:rPr>
        <w:t>Sales_Order</w:t>
      </w:r>
      <w:proofErr w:type="spellEnd"/>
      <w:r w:rsidRPr="0009590E">
        <w:rPr>
          <w:b/>
          <w:bCs/>
          <w:sz w:val="22"/>
        </w:rPr>
        <w:t>_ Detail" table.</w:t>
      </w:r>
    </w:p>
    <w:p w14:paraId="613508A0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insert into </w:t>
      </w:r>
      <w:proofErr w:type="spellStart"/>
      <w:r w:rsidRPr="0009590E">
        <w:rPr>
          <w:b/>
          <w:bCs/>
          <w:color w:val="00B050"/>
          <w:sz w:val="22"/>
        </w:rPr>
        <w:t>Order_Detail</w:t>
      </w:r>
      <w:proofErr w:type="spellEnd"/>
      <w:r w:rsidRPr="0009590E">
        <w:rPr>
          <w:b/>
          <w:bCs/>
          <w:color w:val="00B050"/>
          <w:sz w:val="22"/>
        </w:rPr>
        <w:t xml:space="preserve"> select * from </w:t>
      </w:r>
      <w:proofErr w:type="spellStart"/>
      <w:r w:rsidRPr="0009590E">
        <w:rPr>
          <w:b/>
          <w:bCs/>
          <w:color w:val="00B050"/>
          <w:sz w:val="22"/>
        </w:rPr>
        <w:t>Sales_Order_Details</w:t>
      </w:r>
      <w:proofErr w:type="spellEnd"/>
      <w:r w:rsidRPr="0009590E">
        <w:rPr>
          <w:b/>
          <w:bCs/>
          <w:color w:val="00B050"/>
          <w:sz w:val="22"/>
        </w:rPr>
        <w:t xml:space="preserve"> where ORDER_NO in('O001', 'O002', 'O003', 'O004', 'O005');</w:t>
      </w:r>
    </w:p>
    <w:p w14:paraId="4A98D8E3" w14:textId="77777777" w:rsidR="0009590E" w:rsidRPr="0009590E" w:rsidRDefault="0009590E" w:rsidP="0009590E">
      <w:pPr>
        <w:spacing w:after="0"/>
        <w:rPr>
          <w:sz w:val="22"/>
        </w:rPr>
      </w:pPr>
    </w:p>
    <w:p w14:paraId="64C5527B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5 rows created.</w:t>
      </w:r>
    </w:p>
    <w:p w14:paraId="00FA269C" w14:textId="77777777" w:rsidR="0009590E" w:rsidRPr="0009590E" w:rsidRDefault="0009590E" w:rsidP="0009590E">
      <w:pPr>
        <w:spacing w:after="0"/>
        <w:rPr>
          <w:sz w:val="22"/>
        </w:rPr>
      </w:pPr>
    </w:p>
    <w:p w14:paraId="17A7CDB2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-- 11. Destroy tables: </w:t>
      </w:r>
      <w:proofErr w:type="spellStart"/>
      <w:r w:rsidRPr="0009590E">
        <w:rPr>
          <w:b/>
          <w:bCs/>
          <w:sz w:val="22"/>
        </w:rPr>
        <w:t>Client_Master</w:t>
      </w:r>
      <w:proofErr w:type="spellEnd"/>
      <w:r w:rsidRPr="0009590E">
        <w:rPr>
          <w:b/>
          <w:bCs/>
          <w:sz w:val="22"/>
        </w:rPr>
        <w:t xml:space="preserve">, </w:t>
      </w:r>
      <w:proofErr w:type="spellStart"/>
      <w:r w:rsidRPr="0009590E">
        <w:rPr>
          <w:b/>
          <w:bCs/>
          <w:sz w:val="22"/>
        </w:rPr>
        <w:t>Product_Master</w:t>
      </w:r>
      <w:proofErr w:type="spellEnd"/>
      <w:r w:rsidRPr="0009590E">
        <w:rPr>
          <w:b/>
          <w:bCs/>
          <w:sz w:val="22"/>
        </w:rPr>
        <w:t xml:space="preserve"> and </w:t>
      </w:r>
      <w:proofErr w:type="spellStart"/>
      <w:r w:rsidRPr="0009590E">
        <w:rPr>
          <w:b/>
          <w:bCs/>
          <w:sz w:val="22"/>
        </w:rPr>
        <w:t>Salesman_Master</w:t>
      </w:r>
      <w:proofErr w:type="spellEnd"/>
      <w:r w:rsidRPr="0009590E">
        <w:rPr>
          <w:b/>
          <w:bCs/>
          <w:sz w:val="22"/>
        </w:rPr>
        <w:t xml:space="preserve"> table using Truncate</w:t>
      </w:r>
    </w:p>
    <w:p w14:paraId="1B8AE0C9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truncate table </w:t>
      </w:r>
      <w:proofErr w:type="spellStart"/>
      <w:r w:rsidRPr="0009590E">
        <w:rPr>
          <w:b/>
          <w:bCs/>
          <w:color w:val="00B050"/>
          <w:sz w:val="22"/>
        </w:rPr>
        <w:t>Client_Master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39DE4A10" w14:textId="77777777" w:rsidR="0009590E" w:rsidRPr="0009590E" w:rsidRDefault="0009590E" w:rsidP="0009590E">
      <w:pPr>
        <w:spacing w:after="0"/>
        <w:rPr>
          <w:sz w:val="22"/>
        </w:rPr>
      </w:pPr>
    </w:p>
    <w:p w14:paraId="1FCC0B23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truncated.</w:t>
      </w:r>
    </w:p>
    <w:p w14:paraId="71D40C3D" w14:textId="77777777" w:rsidR="0009590E" w:rsidRPr="0009590E" w:rsidRDefault="0009590E" w:rsidP="0009590E">
      <w:pPr>
        <w:spacing w:after="0"/>
        <w:rPr>
          <w:sz w:val="22"/>
        </w:rPr>
      </w:pPr>
    </w:p>
    <w:p w14:paraId="6EE667C9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SQL&gt; select * from </w:t>
      </w:r>
      <w:proofErr w:type="spellStart"/>
      <w:r w:rsidRPr="0009590E">
        <w:rPr>
          <w:sz w:val="22"/>
        </w:rPr>
        <w:t>Client_Master</w:t>
      </w:r>
      <w:proofErr w:type="spellEnd"/>
      <w:r w:rsidRPr="0009590E">
        <w:rPr>
          <w:sz w:val="22"/>
        </w:rPr>
        <w:t>;</w:t>
      </w:r>
    </w:p>
    <w:p w14:paraId="18286BF4" w14:textId="77777777" w:rsidR="0009590E" w:rsidRPr="0009590E" w:rsidRDefault="0009590E" w:rsidP="0009590E">
      <w:pPr>
        <w:spacing w:after="0"/>
        <w:rPr>
          <w:sz w:val="22"/>
        </w:rPr>
      </w:pPr>
    </w:p>
    <w:p w14:paraId="61C232B3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no rows selected</w:t>
      </w:r>
    </w:p>
    <w:p w14:paraId="721FECAB" w14:textId="77777777" w:rsidR="0009590E" w:rsidRPr="0009590E" w:rsidRDefault="0009590E" w:rsidP="0009590E">
      <w:pPr>
        <w:spacing w:after="0"/>
        <w:rPr>
          <w:sz w:val="22"/>
        </w:rPr>
      </w:pPr>
    </w:p>
    <w:p w14:paraId="4DC74EB0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lastRenderedPageBreak/>
        <w:t xml:space="preserve">SQL&gt; </w:t>
      </w:r>
      <w:r w:rsidRPr="0009590E">
        <w:rPr>
          <w:b/>
          <w:bCs/>
          <w:color w:val="00B050"/>
          <w:sz w:val="22"/>
        </w:rPr>
        <w:t xml:space="preserve">truncate table </w:t>
      </w:r>
      <w:proofErr w:type="spellStart"/>
      <w:r w:rsidRPr="0009590E">
        <w:rPr>
          <w:b/>
          <w:bCs/>
          <w:color w:val="00B050"/>
          <w:sz w:val="22"/>
        </w:rPr>
        <w:t>Product_Master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7222856F" w14:textId="77777777" w:rsidR="0009590E" w:rsidRPr="0009590E" w:rsidRDefault="0009590E" w:rsidP="0009590E">
      <w:pPr>
        <w:spacing w:after="0"/>
        <w:rPr>
          <w:sz w:val="22"/>
        </w:rPr>
      </w:pPr>
    </w:p>
    <w:p w14:paraId="3165E8D0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truncated.</w:t>
      </w:r>
    </w:p>
    <w:p w14:paraId="2DA14636" w14:textId="77777777" w:rsidR="0009590E" w:rsidRPr="0009590E" w:rsidRDefault="0009590E" w:rsidP="0009590E">
      <w:pPr>
        <w:spacing w:after="0"/>
        <w:rPr>
          <w:sz w:val="22"/>
        </w:rPr>
      </w:pPr>
    </w:p>
    <w:p w14:paraId="1F0F4682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truncate table </w:t>
      </w:r>
      <w:proofErr w:type="spellStart"/>
      <w:r w:rsidRPr="0009590E">
        <w:rPr>
          <w:b/>
          <w:bCs/>
          <w:color w:val="00B050"/>
          <w:sz w:val="22"/>
        </w:rPr>
        <w:t>Salesman_Master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2810A83E" w14:textId="77777777" w:rsidR="0009590E" w:rsidRPr="0009590E" w:rsidRDefault="0009590E" w:rsidP="0009590E">
      <w:pPr>
        <w:spacing w:after="0"/>
        <w:rPr>
          <w:sz w:val="22"/>
        </w:rPr>
      </w:pPr>
    </w:p>
    <w:p w14:paraId="22132326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truncated.</w:t>
      </w:r>
    </w:p>
    <w:p w14:paraId="53382D5D" w14:textId="77777777" w:rsidR="0009590E" w:rsidRPr="0009590E" w:rsidRDefault="0009590E" w:rsidP="0009590E">
      <w:pPr>
        <w:spacing w:after="0"/>
        <w:rPr>
          <w:sz w:val="22"/>
        </w:rPr>
      </w:pPr>
    </w:p>
    <w:p w14:paraId="2D312A58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-- 12. Destroy tables: "</w:t>
      </w:r>
      <w:proofErr w:type="spellStart"/>
      <w:r w:rsidRPr="0009590E">
        <w:rPr>
          <w:b/>
          <w:bCs/>
          <w:sz w:val="22"/>
        </w:rPr>
        <w:t>Sales_Order</w:t>
      </w:r>
      <w:proofErr w:type="spellEnd"/>
      <w:r w:rsidRPr="0009590E">
        <w:rPr>
          <w:b/>
          <w:bCs/>
          <w:sz w:val="22"/>
        </w:rPr>
        <w:t xml:space="preserve">" and </w:t>
      </w:r>
      <w:proofErr w:type="spellStart"/>
      <w:r w:rsidRPr="0009590E">
        <w:rPr>
          <w:b/>
          <w:bCs/>
          <w:sz w:val="22"/>
        </w:rPr>
        <w:t>Sales_Order_Details</w:t>
      </w:r>
      <w:proofErr w:type="spellEnd"/>
      <w:r w:rsidRPr="0009590E">
        <w:rPr>
          <w:b/>
          <w:bCs/>
          <w:sz w:val="22"/>
        </w:rPr>
        <w:t xml:space="preserve"> using drop operation.</w:t>
      </w:r>
    </w:p>
    <w:p w14:paraId="5232387A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drop table </w:t>
      </w:r>
      <w:proofErr w:type="spellStart"/>
      <w:r w:rsidRPr="0009590E">
        <w:rPr>
          <w:b/>
          <w:bCs/>
          <w:color w:val="00B050"/>
          <w:sz w:val="22"/>
        </w:rPr>
        <w:t>Sales_Order</w:t>
      </w:r>
      <w:proofErr w:type="spellEnd"/>
      <w:r w:rsidRPr="0009590E">
        <w:rPr>
          <w:b/>
          <w:bCs/>
          <w:color w:val="00B050"/>
          <w:sz w:val="22"/>
        </w:rPr>
        <w:t xml:space="preserve"> cascade constraints;</w:t>
      </w:r>
      <w:r w:rsidRPr="0009590E">
        <w:rPr>
          <w:sz w:val="22"/>
        </w:rPr>
        <w:t xml:space="preserve"> -- if table have constraint than use 'cascade constraints' keyword to drop table</w:t>
      </w:r>
    </w:p>
    <w:p w14:paraId="6BAD773C" w14:textId="77777777" w:rsidR="0009590E" w:rsidRPr="0009590E" w:rsidRDefault="0009590E" w:rsidP="0009590E">
      <w:pPr>
        <w:spacing w:after="0"/>
        <w:rPr>
          <w:sz w:val="22"/>
        </w:rPr>
      </w:pPr>
    </w:p>
    <w:p w14:paraId="78C42D9B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dropped.</w:t>
      </w:r>
    </w:p>
    <w:p w14:paraId="19169A68" w14:textId="77777777" w:rsidR="0009590E" w:rsidRPr="0009590E" w:rsidRDefault="0009590E" w:rsidP="0009590E">
      <w:pPr>
        <w:spacing w:after="0"/>
        <w:rPr>
          <w:sz w:val="22"/>
        </w:rPr>
      </w:pPr>
    </w:p>
    <w:p w14:paraId="132E4E71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drop table </w:t>
      </w:r>
      <w:proofErr w:type="spellStart"/>
      <w:r w:rsidRPr="0009590E">
        <w:rPr>
          <w:b/>
          <w:bCs/>
          <w:color w:val="00B050"/>
          <w:sz w:val="22"/>
        </w:rPr>
        <w:t>Sales_Order_Details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7284038A" w14:textId="77777777" w:rsidR="0009590E" w:rsidRPr="0009590E" w:rsidRDefault="0009590E" w:rsidP="0009590E">
      <w:pPr>
        <w:spacing w:after="0"/>
        <w:rPr>
          <w:sz w:val="22"/>
        </w:rPr>
      </w:pPr>
    </w:p>
    <w:p w14:paraId="4D88B1B4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dropped.</w:t>
      </w:r>
    </w:p>
    <w:p w14:paraId="101627E0" w14:textId="77777777" w:rsidR="0009590E" w:rsidRPr="0009590E" w:rsidRDefault="0009590E" w:rsidP="0009590E">
      <w:pPr>
        <w:spacing w:after="0"/>
        <w:rPr>
          <w:sz w:val="22"/>
        </w:rPr>
      </w:pPr>
    </w:p>
    <w:p w14:paraId="3D047BEA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-- 14. Copy only the structure of Applicant Table into </w:t>
      </w:r>
      <w:proofErr w:type="spellStart"/>
      <w:r w:rsidRPr="0009590E">
        <w:rPr>
          <w:b/>
          <w:bCs/>
          <w:sz w:val="22"/>
        </w:rPr>
        <w:t>Applicant_Master</w:t>
      </w:r>
      <w:proofErr w:type="spellEnd"/>
    </w:p>
    <w:p w14:paraId="70129B0B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SQL&gt; -- question 13 not exist in day-4.docx</w:t>
      </w:r>
    </w:p>
    <w:p w14:paraId="14D2E970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table </w:t>
      </w:r>
      <w:proofErr w:type="spellStart"/>
      <w:r w:rsidRPr="0009590E">
        <w:rPr>
          <w:b/>
          <w:bCs/>
          <w:color w:val="00B050"/>
          <w:sz w:val="22"/>
        </w:rPr>
        <w:t>Applicant_Master</w:t>
      </w:r>
      <w:proofErr w:type="spellEnd"/>
      <w:r w:rsidRPr="0009590E">
        <w:rPr>
          <w:b/>
          <w:bCs/>
          <w:color w:val="00B050"/>
          <w:sz w:val="22"/>
        </w:rPr>
        <w:t xml:space="preserve"> as select * from APPLICANT where 1=2;</w:t>
      </w:r>
    </w:p>
    <w:p w14:paraId="7A522BA6" w14:textId="77777777" w:rsidR="0009590E" w:rsidRPr="0009590E" w:rsidRDefault="0009590E" w:rsidP="0009590E">
      <w:pPr>
        <w:spacing w:after="0"/>
        <w:rPr>
          <w:sz w:val="22"/>
        </w:rPr>
      </w:pPr>
    </w:p>
    <w:p w14:paraId="3D6187D3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created.</w:t>
      </w:r>
    </w:p>
    <w:p w14:paraId="61A481B1" w14:textId="77777777" w:rsidR="0009590E" w:rsidRPr="0009590E" w:rsidRDefault="0009590E" w:rsidP="0009590E">
      <w:pPr>
        <w:spacing w:after="0"/>
        <w:rPr>
          <w:sz w:val="22"/>
        </w:rPr>
      </w:pPr>
    </w:p>
    <w:p w14:paraId="7F104D8C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-- 15. Create a new table called </w:t>
      </w:r>
      <w:proofErr w:type="spellStart"/>
      <w:r w:rsidRPr="0009590E">
        <w:rPr>
          <w:b/>
          <w:bCs/>
          <w:sz w:val="22"/>
        </w:rPr>
        <w:t>Course_Master</w:t>
      </w:r>
      <w:proofErr w:type="spellEnd"/>
      <w:r w:rsidRPr="0009590E">
        <w:rPr>
          <w:b/>
          <w:bCs/>
          <w:sz w:val="22"/>
        </w:rPr>
        <w:t xml:space="preserve"> having same fields as </w:t>
      </w:r>
      <w:proofErr w:type="spellStart"/>
      <w:r w:rsidRPr="0009590E">
        <w:rPr>
          <w:b/>
          <w:bCs/>
          <w:sz w:val="22"/>
        </w:rPr>
        <w:t>Enterance_Test</w:t>
      </w:r>
      <w:proofErr w:type="spellEnd"/>
      <w:r w:rsidRPr="0009590E">
        <w:rPr>
          <w:b/>
          <w:bCs/>
          <w:sz w:val="22"/>
        </w:rPr>
        <w:t xml:space="preserve"> table but change the column name as </w:t>
      </w:r>
      <w:proofErr w:type="spellStart"/>
      <w:r w:rsidRPr="0009590E">
        <w:rPr>
          <w:b/>
          <w:bCs/>
          <w:sz w:val="22"/>
        </w:rPr>
        <w:t>Course_Code</w:t>
      </w:r>
      <w:proofErr w:type="spellEnd"/>
      <w:r w:rsidRPr="0009590E">
        <w:rPr>
          <w:b/>
          <w:bCs/>
          <w:sz w:val="22"/>
        </w:rPr>
        <w:t xml:space="preserve">, </w:t>
      </w:r>
      <w:proofErr w:type="spellStart"/>
      <w:r w:rsidRPr="0009590E">
        <w:rPr>
          <w:b/>
          <w:bCs/>
          <w:sz w:val="22"/>
        </w:rPr>
        <w:t>Course_Name</w:t>
      </w:r>
      <w:proofErr w:type="spellEnd"/>
      <w:r w:rsidRPr="0009590E">
        <w:rPr>
          <w:b/>
          <w:bCs/>
          <w:sz w:val="22"/>
        </w:rPr>
        <w:t xml:space="preserve"> and </w:t>
      </w:r>
      <w:proofErr w:type="spellStart"/>
      <w:r w:rsidRPr="0009590E">
        <w:rPr>
          <w:b/>
          <w:bCs/>
          <w:sz w:val="22"/>
        </w:rPr>
        <w:t>Course_Credit</w:t>
      </w:r>
      <w:proofErr w:type="spellEnd"/>
    </w:p>
    <w:p w14:paraId="2F7BE36E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table </w:t>
      </w:r>
      <w:proofErr w:type="spellStart"/>
      <w:r w:rsidRPr="0009590E">
        <w:rPr>
          <w:b/>
          <w:bCs/>
          <w:color w:val="00B050"/>
          <w:sz w:val="22"/>
        </w:rPr>
        <w:t>Course_Master</w:t>
      </w:r>
      <w:proofErr w:type="spellEnd"/>
      <w:r w:rsidRPr="0009590E">
        <w:rPr>
          <w:b/>
          <w:bCs/>
          <w:color w:val="00B050"/>
          <w:sz w:val="22"/>
        </w:rPr>
        <w:t xml:space="preserve"> as select </w:t>
      </w:r>
      <w:proofErr w:type="spellStart"/>
      <w:r w:rsidRPr="0009590E">
        <w:rPr>
          <w:b/>
          <w:bCs/>
          <w:color w:val="00B050"/>
          <w:sz w:val="22"/>
        </w:rPr>
        <w:t>et_id</w:t>
      </w:r>
      <w:proofErr w:type="spellEnd"/>
      <w:r w:rsidRPr="0009590E">
        <w:rPr>
          <w:b/>
          <w:bCs/>
          <w:color w:val="00B050"/>
          <w:sz w:val="22"/>
        </w:rPr>
        <w:t xml:space="preserve"> as </w:t>
      </w:r>
      <w:proofErr w:type="spellStart"/>
      <w:r w:rsidRPr="0009590E">
        <w:rPr>
          <w:b/>
          <w:bCs/>
          <w:color w:val="00B050"/>
          <w:sz w:val="22"/>
        </w:rPr>
        <w:t>Course_Code</w:t>
      </w:r>
      <w:proofErr w:type="spellEnd"/>
      <w:r w:rsidRPr="0009590E">
        <w:rPr>
          <w:b/>
          <w:bCs/>
          <w:color w:val="00B050"/>
          <w:sz w:val="22"/>
        </w:rPr>
        <w:t xml:space="preserve">, </w:t>
      </w:r>
      <w:proofErr w:type="spellStart"/>
      <w:r w:rsidRPr="0009590E">
        <w:rPr>
          <w:b/>
          <w:bCs/>
          <w:color w:val="00B050"/>
          <w:sz w:val="22"/>
        </w:rPr>
        <w:t>et_name</w:t>
      </w:r>
      <w:proofErr w:type="spellEnd"/>
      <w:r w:rsidRPr="0009590E">
        <w:rPr>
          <w:b/>
          <w:bCs/>
          <w:color w:val="00B050"/>
          <w:sz w:val="22"/>
        </w:rPr>
        <w:t xml:space="preserve"> as </w:t>
      </w:r>
      <w:proofErr w:type="spellStart"/>
      <w:r w:rsidRPr="0009590E">
        <w:rPr>
          <w:b/>
          <w:bCs/>
          <w:color w:val="00B050"/>
          <w:sz w:val="22"/>
        </w:rPr>
        <w:t>Course_Name</w:t>
      </w:r>
      <w:proofErr w:type="spellEnd"/>
      <w:r w:rsidRPr="0009590E">
        <w:rPr>
          <w:b/>
          <w:bCs/>
          <w:color w:val="00B050"/>
          <w:sz w:val="22"/>
        </w:rPr>
        <w:t xml:space="preserve">, MAX_SCORE as </w:t>
      </w:r>
      <w:proofErr w:type="spellStart"/>
      <w:r w:rsidRPr="0009590E">
        <w:rPr>
          <w:b/>
          <w:bCs/>
          <w:color w:val="00B050"/>
          <w:sz w:val="22"/>
        </w:rPr>
        <w:t>Course_Credit</w:t>
      </w:r>
      <w:proofErr w:type="spellEnd"/>
      <w:r w:rsidRPr="0009590E">
        <w:rPr>
          <w:b/>
          <w:bCs/>
          <w:color w:val="00B050"/>
          <w:sz w:val="22"/>
        </w:rPr>
        <w:t xml:space="preserve"> from ENTRANCE_TEST;</w:t>
      </w:r>
    </w:p>
    <w:p w14:paraId="3ED0B845" w14:textId="77777777" w:rsidR="0009590E" w:rsidRPr="0009590E" w:rsidRDefault="0009590E" w:rsidP="0009590E">
      <w:pPr>
        <w:spacing w:after="0"/>
        <w:rPr>
          <w:sz w:val="22"/>
        </w:rPr>
      </w:pPr>
    </w:p>
    <w:p w14:paraId="683A0994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Table created.</w:t>
      </w:r>
    </w:p>
    <w:p w14:paraId="158E5CCB" w14:textId="77777777" w:rsidR="0009590E" w:rsidRPr="0009590E" w:rsidRDefault="0009590E" w:rsidP="0009590E">
      <w:pPr>
        <w:spacing w:after="0"/>
        <w:rPr>
          <w:sz w:val="22"/>
        </w:rPr>
      </w:pPr>
    </w:p>
    <w:p w14:paraId="118A8C0D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-- 16. Insert new data in </w:t>
      </w:r>
      <w:proofErr w:type="spellStart"/>
      <w:r w:rsidRPr="0009590E">
        <w:rPr>
          <w:b/>
          <w:bCs/>
          <w:sz w:val="22"/>
        </w:rPr>
        <w:t>Course_Master</w:t>
      </w:r>
      <w:proofErr w:type="spellEnd"/>
      <w:r w:rsidRPr="0009590E">
        <w:rPr>
          <w:b/>
          <w:bCs/>
          <w:sz w:val="22"/>
        </w:rPr>
        <w:t xml:space="preserve"> table.</w:t>
      </w:r>
    </w:p>
    <w:p w14:paraId="0B2B79F6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insert into </w:t>
      </w:r>
      <w:proofErr w:type="spellStart"/>
      <w:r w:rsidRPr="0009590E">
        <w:rPr>
          <w:b/>
          <w:bCs/>
          <w:color w:val="00B050"/>
          <w:sz w:val="22"/>
        </w:rPr>
        <w:t>Course_Master</w:t>
      </w:r>
      <w:proofErr w:type="spellEnd"/>
      <w:r w:rsidRPr="0009590E">
        <w:rPr>
          <w:b/>
          <w:bCs/>
          <w:color w:val="00B050"/>
          <w:sz w:val="22"/>
        </w:rPr>
        <w:t xml:space="preserve"> VALUES ('T006','Java',80);</w:t>
      </w:r>
    </w:p>
    <w:p w14:paraId="1DF27E6D" w14:textId="77777777" w:rsidR="0009590E" w:rsidRPr="0009590E" w:rsidRDefault="0009590E" w:rsidP="0009590E">
      <w:pPr>
        <w:spacing w:after="0"/>
        <w:rPr>
          <w:sz w:val="22"/>
        </w:rPr>
      </w:pPr>
    </w:p>
    <w:p w14:paraId="7AE8EDF1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1 row created.</w:t>
      </w:r>
    </w:p>
    <w:p w14:paraId="54FD284A" w14:textId="77777777" w:rsidR="0009590E" w:rsidRPr="0009590E" w:rsidRDefault="0009590E" w:rsidP="0009590E">
      <w:pPr>
        <w:spacing w:after="0"/>
        <w:rPr>
          <w:sz w:val="22"/>
        </w:rPr>
      </w:pPr>
    </w:p>
    <w:p w14:paraId="0EFF94E6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 xml:space="preserve">-- 17. Create a view of </w:t>
      </w:r>
      <w:proofErr w:type="spellStart"/>
      <w:r w:rsidRPr="0009590E">
        <w:rPr>
          <w:b/>
          <w:bCs/>
          <w:sz w:val="22"/>
        </w:rPr>
        <w:t>Entrance_Test_Details</w:t>
      </w:r>
      <w:proofErr w:type="spellEnd"/>
      <w:r w:rsidRPr="0009590E">
        <w:rPr>
          <w:b/>
          <w:bCs/>
          <w:sz w:val="22"/>
        </w:rPr>
        <w:t xml:space="preserve"> table having only 2 columns</w:t>
      </w:r>
    </w:p>
    <w:p w14:paraId="7DFFF240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lastRenderedPageBreak/>
        <w:t xml:space="preserve">SQL&gt; </w:t>
      </w:r>
      <w:r w:rsidRPr="0009590E">
        <w:rPr>
          <w:b/>
          <w:bCs/>
          <w:color w:val="00B050"/>
          <w:sz w:val="22"/>
        </w:rPr>
        <w:t xml:space="preserve">create or replace view </w:t>
      </w:r>
      <w:proofErr w:type="spellStart"/>
      <w:r w:rsidRPr="0009590E">
        <w:rPr>
          <w:b/>
          <w:bCs/>
          <w:color w:val="00B050"/>
          <w:sz w:val="22"/>
        </w:rPr>
        <w:t>ETEST_DETAILS_view</w:t>
      </w:r>
      <w:proofErr w:type="spellEnd"/>
      <w:r w:rsidRPr="0009590E">
        <w:rPr>
          <w:b/>
          <w:bCs/>
          <w:color w:val="00B050"/>
          <w:sz w:val="22"/>
        </w:rPr>
        <w:t xml:space="preserve"> as select </w:t>
      </w:r>
      <w:proofErr w:type="spellStart"/>
      <w:r w:rsidRPr="0009590E">
        <w:rPr>
          <w:b/>
          <w:bCs/>
          <w:color w:val="00B050"/>
          <w:sz w:val="22"/>
        </w:rPr>
        <w:t>aid,etid</w:t>
      </w:r>
      <w:proofErr w:type="spellEnd"/>
      <w:r w:rsidRPr="0009590E">
        <w:rPr>
          <w:b/>
          <w:bCs/>
          <w:color w:val="00B050"/>
          <w:sz w:val="22"/>
        </w:rPr>
        <w:t xml:space="preserve"> from ETEST_DETAILS;</w:t>
      </w:r>
    </w:p>
    <w:p w14:paraId="5EFD7204" w14:textId="77777777" w:rsidR="0009590E" w:rsidRPr="0009590E" w:rsidRDefault="0009590E" w:rsidP="0009590E">
      <w:pPr>
        <w:spacing w:after="0"/>
        <w:rPr>
          <w:sz w:val="22"/>
        </w:rPr>
      </w:pPr>
    </w:p>
    <w:p w14:paraId="3C0BEB87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View created.</w:t>
      </w:r>
    </w:p>
    <w:p w14:paraId="30577F59" w14:textId="77777777" w:rsidR="0009590E" w:rsidRPr="0009590E" w:rsidRDefault="0009590E" w:rsidP="0009590E">
      <w:pPr>
        <w:spacing w:after="0"/>
        <w:rPr>
          <w:sz w:val="22"/>
        </w:rPr>
      </w:pPr>
    </w:p>
    <w:p w14:paraId="27BD42FD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-- 18. Create a view of Applicant Table</w:t>
      </w:r>
    </w:p>
    <w:p w14:paraId="22BFAC98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create or replace view </w:t>
      </w:r>
      <w:proofErr w:type="spellStart"/>
      <w:r w:rsidRPr="0009590E">
        <w:rPr>
          <w:b/>
          <w:bCs/>
          <w:color w:val="00B050"/>
          <w:sz w:val="22"/>
        </w:rPr>
        <w:t>APPLICANT_view</w:t>
      </w:r>
      <w:proofErr w:type="spellEnd"/>
      <w:r w:rsidRPr="0009590E">
        <w:rPr>
          <w:b/>
          <w:bCs/>
          <w:color w:val="00B050"/>
          <w:sz w:val="22"/>
        </w:rPr>
        <w:t xml:space="preserve"> as select * from APPLICANT;</w:t>
      </w:r>
    </w:p>
    <w:p w14:paraId="2E4CFE0A" w14:textId="77777777" w:rsidR="0009590E" w:rsidRPr="0009590E" w:rsidRDefault="0009590E" w:rsidP="0009590E">
      <w:pPr>
        <w:spacing w:after="0"/>
        <w:rPr>
          <w:sz w:val="22"/>
        </w:rPr>
      </w:pPr>
    </w:p>
    <w:p w14:paraId="5ABA8FA9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View created.</w:t>
      </w:r>
    </w:p>
    <w:p w14:paraId="422631EB" w14:textId="77777777" w:rsidR="0009590E" w:rsidRPr="0009590E" w:rsidRDefault="0009590E" w:rsidP="0009590E">
      <w:pPr>
        <w:spacing w:after="0"/>
        <w:rPr>
          <w:sz w:val="22"/>
        </w:rPr>
      </w:pPr>
    </w:p>
    <w:p w14:paraId="4E55D0F2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-- 19. Change the record (Column values) in the view table.</w:t>
      </w:r>
    </w:p>
    <w:p w14:paraId="4D3DC62E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update </w:t>
      </w:r>
      <w:proofErr w:type="spellStart"/>
      <w:r w:rsidRPr="0009590E">
        <w:rPr>
          <w:b/>
          <w:bCs/>
          <w:color w:val="00B050"/>
          <w:sz w:val="22"/>
        </w:rPr>
        <w:t>APPLICANT_view</w:t>
      </w:r>
      <w:proofErr w:type="spellEnd"/>
      <w:r w:rsidRPr="0009590E">
        <w:rPr>
          <w:b/>
          <w:bCs/>
          <w:color w:val="00B050"/>
          <w:sz w:val="22"/>
        </w:rPr>
        <w:t xml:space="preserve"> set A_NAME='Dip' where A_NAME='Deepa';</w:t>
      </w:r>
    </w:p>
    <w:p w14:paraId="55E8ACA0" w14:textId="77777777" w:rsidR="0009590E" w:rsidRPr="0009590E" w:rsidRDefault="0009590E" w:rsidP="0009590E">
      <w:pPr>
        <w:spacing w:after="0"/>
        <w:rPr>
          <w:sz w:val="22"/>
        </w:rPr>
      </w:pPr>
    </w:p>
    <w:p w14:paraId="5A334EC4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1 row updated.</w:t>
      </w:r>
    </w:p>
    <w:p w14:paraId="7D618A78" w14:textId="77777777" w:rsidR="0009590E" w:rsidRPr="0009590E" w:rsidRDefault="0009590E" w:rsidP="0009590E">
      <w:pPr>
        <w:spacing w:after="0"/>
        <w:rPr>
          <w:sz w:val="22"/>
        </w:rPr>
      </w:pPr>
    </w:p>
    <w:p w14:paraId="220A128F" w14:textId="77777777" w:rsidR="0009590E" w:rsidRPr="0009590E" w:rsidRDefault="0009590E" w:rsidP="0009590E">
      <w:pPr>
        <w:spacing w:after="0"/>
        <w:rPr>
          <w:b/>
          <w:bCs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sz w:val="22"/>
        </w:rPr>
        <w:t>-- 20 Remove the view.</w:t>
      </w:r>
    </w:p>
    <w:p w14:paraId="7776C041" w14:textId="77777777" w:rsidR="0009590E" w:rsidRPr="0009590E" w:rsidRDefault="0009590E" w:rsidP="0009590E">
      <w:pPr>
        <w:spacing w:after="0"/>
        <w:rPr>
          <w:b/>
          <w:bCs/>
          <w:color w:val="00B050"/>
          <w:sz w:val="22"/>
        </w:rPr>
      </w:pPr>
      <w:r w:rsidRPr="0009590E">
        <w:rPr>
          <w:sz w:val="22"/>
        </w:rPr>
        <w:t xml:space="preserve">SQL&gt; </w:t>
      </w:r>
      <w:r w:rsidRPr="0009590E">
        <w:rPr>
          <w:b/>
          <w:bCs/>
          <w:color w:val="00B050"/>
          <w:sz w:val="22"/>
        </w:rPr>
        <w:t xml:space="preserve">drop view </w:t>
      </w:r>
      <w:proofErr w:type="spellStart"/>
      <w:r w:rsidRPr="0009590E">
        <w:rPr>
          <w:b/>
          <w:bCs/>
          <w:color w:val="00B050"/>
          <w:sz w:val="22"/>
        </w:rPr>
        <w:t>APPLICANT_view</w:t>
      </w:r>
      <w:proofErr w:type="spellEnd"/>
      <w:r w:rsidRPr="0009590E">
        <w:rPr>
          <w:b/>
          <w:bCs/>
          <w:color w:val="00B050"/>
          <w:sz w:val="22"/>
        </w:rPr>
        <w:t>;</w:t>
      </w:r>
    </w:p>
    <w:p w14:paraId="21BA6252" w14:textId="77777777" w:rsidR="0009590E" w:rsidRPr="0009590E" w:rsidRDefault="0009590E" w:rsidP="0009590E">
      <w:pPr>
        <w:spacing w:after="0"/>
        <w:rPr>
          <w:sz w:val="22"/>
        </w:rPr>
      </w:pPr>
    </w:p>
    <w:p w14:paraId="065A9C10" w14:textId="77777777" w:rsidR="0009590E" w:rsidRPr="0009590E" w:rsidRDefault="0009590E" w:rsidP="0009590E">
      <w:pPr>
        <w:spacing w:after="0"/>
        <w:rPr>
          <w:sz w:val="22"/>
        </w:rPr>
      </w:pPr>
      <w:r w:rsidRPr="0009590E">
        <w:rPr>
          <w:sz w:val="22"/>
        </w:rPr>
        <w:t>View dropped.</w:t>
      </w:r>
    </w:p>
    <w:p w14:paraId="7A821E5D" w14:textId="77777777" w:rsidR="0009590E" w:rsidRDefault="0009590E">
      <w:pPr>
        <w:spacing w:after="0" w:line="240" w:lineRule="auto"/>
        <w:rPr>
          <w:sz w:val="22"/>
        </w:rPr>
      </w:pPr>
    </w:p>
    <w:p w14:paraId="7C3573E8" w14:textId="77777777" w:rsidR="0009590E" w:rsidRDefault="0009590E">
      <w:pPr>
        <w:spacing w:after="0" w:line="240" w:lineRule="auto"/>
        <w:rPr>
          <w:sz w:val="22"/>
        </w:rPr>
      </w:pPr>
    </w:p>
    <w:p w14:paraId="592E1FDD" w14:textId="77777777" w:rsidR="0009590E" w:rsidRDefault="0009590E">
      <w:pPr>
        <w:spacing w:after="0" w:line="240" w:lineRule="auto"/>
        <w:rPr>
          <w:sz w:val="22"/>
        </w:rPr>
      </w:pPr>
    </w:p>
    <w:p w14:paraId="005AB00D" w14:textId="77777777" w:rsidR="0009590E" w:rsidRDefault="0009590E">
      <w:pPr>
        <w:spacing w:after="0" w:line="240" w:lineRule="auto"/>
        <w:rPr>
          <w:sz w:val="22"/>
        </w:rPr>
      </w:pPr>
    </w:p>
    <w:p w14:paraId="27C74D59" w14:textId="77777777" w:rsidR="0009590E" w:rsidRDefault="0009590E">
      <w:pPr>
        <w:spacing w:after="0" w:line="240" w:lineRule="auto"/>
        <w:rPr>
          <w:sz w:val="22"/>
        </w:rPr>
      </w:pPr>
    </w:p>
    <w:p w14:paraId="27258484" w14:textId="77777777" w:rsidR="0009590E" w:rsidRDefault="0009590E">
      <w:pPr>
        <w:spacing w:after="0" w:line="240" w:lineRule="auto"/>
        <w:rPr>
          <w:sz w:val="22"/>
        </w:rPr>
      </w:pPr>
    </w:p>
    <w:p w14:paraId="33E67731" w14:textId="77777777" w:rsidR="0009590E" w:rsidRDefault="0009590E">
      <w:pPr>
        <w:spacing w:after="0" w:line="240" w:lineRule="auto"/>
        <w:rPr>
          <w:sz w:val="22"/>
        </w:rPr>
      </w:pPr>
    </w:p>
    <w:p w14:paraId="2067378E" w14:textId="77777777" w:rsidR="0009590E" w:rsidRDefault="0009590E">
      <w:pPr>
        <w:spacing w:after="0" w:line="240" w:lineRule="auto"/>
        <w:rPr>
          <w:sz w:val="22"/>
        </w:rPr>
      </w:pPr>
    </w:p>
    <w:p w14:paraId="2CF1884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day-5.docx</w:t>
      </w:r>
      <w:r w:rsidRPr="0051335E">
        <w:rPr>
          <w:sz w:val="22"/>
        </w:rPr>
        <w:t xml:space="preserve"> file exercise</w:t>
      </w:r>
    </w:p>
    <w:p w14:paraId="0DB6B64C" w14:textId="77777777" w:rsidR="00D02776" w:rsidRPr="00D02776" w:rsidRDefault="00D02776" w:rsidP="00D02776">
      <w:pPr>
        <w:spacing w:after="0"/>
        <w:rPr>
          <w:color w:val="00B0F0"/>
          <w:sz w:val="22"/>
        </w:rPr>
      </w:pPr>
      <w:r w:rsidRPr="00D02776">
        <w:rPr>
          <w:sz w:val="22"/>
        </w:rPr>
        <w:t xml:space="preserve">SQL&gt; </w:t>
      </w:r>
      <w:r w:rsidRPr="00D02776">
        <w:rPr>
          <w:b/>
          <w:bCs/>
          <w:sz w:val="22"/>
        </w:rPr>
        <w:t xml:space="preserve">-- </w:t>
      </w:r>
      <w:r w:rsidRPr="00D02776">
        <w:rPr>
          <w:b/>
          <w:bCs/>
          <w:color w:val="00B0F0"/>
          <w:sz w:val="22"/>
        </w:rPr>
        <w:t>Topics:</w:t>
      </w:r>
      <w:r w:rsidRPr="00D02776">
        <w:rPr>
          <w:color w:val="00B0F0"/>
          <w:sz w:val="22"/>
        </w:rPr>
        <w:t xml:space="preserve"> </w:t>
      </w:r>
    </w:p>
    <w:p w14:paraId="17E26681" w14:textId="144F50BE" w:rsidR="00D02776" w:rsidRPr="00D02776" w:rsidRDefault="00D02776" w:rsidP="00D02776">
      <w:pPr>
        <w:spacing w:after="0"/>
        <w:ind w:left="1440"/>
        <w:rPr>
          <w:color w:val="00B0F0"/>
          <w:sz w:val="22"/>
        </w:rPr>
      </w:pPr>
      <w:r w:rsidRPr="00D02776">
        <w:rPr>
          <w:b/>
          <w:bCs/>
          <w:color w:val="00B0F0"/>
          <w:sz w:val="22"/>
        </w:rPr>
        <w:t>Logical operators like:</w:t>
      </w:r>
      <w:r w:rsidRPr="00D02776">
        <w:rPr>
          <w:color w:val="00B0F0"/>
          <w:sz w:val="22"/>
        </w:rPr>
        <w:t xml:space="preserve"> AND</w:t>
      </w:r>
      <w:r>
        <w:rPr>
          <w:color w:val="00B0F0"/>
          <w:sz w:val="22"/>
        </w:rPr>
        <w:t xml:space="preserve">, </w:t>
      </w:r>
      <w:r w:rsidRPr="00D02776">
        <w:rPr>
          <w:color w:val="00B0F0"/>
          <w:sz w:val="22"/>
        </w:rPr>
        <w:t>OR operator, Not Operator</w:t>
      </w:r>
    </w:p>
    <w:p w14:paraId="63833223" w14:textId="77777777" w:rsidR="00D02776" w:rsidRPr="00D02776" w:rsidRDefault="00D02776" w:rsidP="00D02776">
      <w:pPr>
        <w:spacing w:after="0"/>
        <w:ind w:left="1440"/>
        <w:rPr>
          <w:b/>
          <w:color w:val="00B0F0"/>
          <w:sz w:val="22"/>
        </w:rPr>
      </w:pPr>
    </w:p>
    <w:p w14:paraId="44941BF3" w14:textId="77777777" w:rsidR="00D02776" w:rsidRDefault="00D02776" w:rsidP="00D02776">
      <w:pPr>
        <w:spacing w:after="0"/>
        <w:ind w:left="1440"/>
        <w:rPr>
          <w:color w:val="00B0F0"/>
          <w:sz w:val="22"/>
          <w:lang w:val="en-IN"/>
        </w:rPr>
      </w:pPr>
      <w:r w:rsidRPr="00D02776">
        <w:rPr>
          <w:b/>
          <w:bCs/>
          <w:color w:val="00B0F0"/>
          <w:sz w:val="22"/>
          <w:lang w:val="en-IN"/>
        </w:rPr>
        <w:t>Aggregate, Math and String functions:</w:t>
      </w:r>
      <w:r w:rsidRPr="00D02776">
        <w:rPr>
          <w:color w:val="00B0F0"/>
          <w:sz w:val="22"/>
          <w:lang w:val="en-IN"/>
        </w:rPr>
        <w:t xml:space="preserve"> MIN, COUNT, MAX, AVG, SUM, ABS, POWER, ROUND, SQRT, EXP, MOD, TRUNC, FLOOR, CEIL, LOWER, INITCAP, UPPER, SUBSTR, ASCII, COMPOSE, TRANSLATE, </w:t>
      </w:r>
    </w:p>
    <w:p w14:paraId="490701E9" w14:textId="41D9335C" w:rsidR="0009590E" w:rsidRPr="00D02776" w:rsidRDefault="00D02776" w:rsidP="00D02776">
      <w:pPr>
        <w:spacing w:after="0"/>
        <w:ind w:left="1440"/>
        <w:rPr>
          <w:color w:val="00B0F0"/>
          <w:sz w:val="22"/>
          <w:lang w:val="en-IN"/>
        </w:rPr>
      </w:pPr>
      <w:r w:rsidRPr="00D02776">
        <w:rPr>
          <w:color w:val="00B0F0"/>
          <w:sz w:val="22"/>
          <w:lang w:val="en-IN"/>
        </w:rPr>
        <w:t>LENGTH, LTRIM, RTRIM, TRIM, LPAD, RPAD, SYSDATE , EXTRACT (), DATE FORMAT functions TO_DATE (), TO_CHAR ()</w:t>
      </w:r>
    </w:p>
    <w:p w14:paraId="2989EBE0" w14:textId="77777777" w:rsidR="00D02776" w:rsidRPr="0051335E" w:rsidRDefault="00D02776" w:rsidP="00D02776">
      <w:pPr>
        <w:spacing w:after="0"/>
        <w:rPr>
          <w:sz w:val="22"/>
        </w:rPr>
      </w:pPr>
    </w:p>
    <w:p w14:paraId="2CE11EDD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1. Display all the clients whose age is more than 25 years but less than 50 years</w:t>
      </w:r>
    </w:p>
    <w:p w14:paraId="5369C83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CLIENT_NAME, (EXTRACT(YEAR from SYSDATE) - EXTRACT(YEAR from BIRTH_DATE)) as AGE from CLIENTS WHERE (EXTRACT(YEAR from SYSDATE) - EXTRACT(YEAR from BIRTH_DATE)) BETWEEN 25 AND 50;</w:t>
      </w:r>
    </w:p>
    <w:p w14:paraId="1C33E910" w14:textId="77777777" w:rsidR="0009590E" w:rsidRPr="0051335E" w:rsidRDefault="0009590E" w:rsidP="0009590E">
      <w:pPr>
        <w:spacing w:after="0"/>
        <w:rPr>
          <w:sz w:val="22"/>
        </w:rPr>
      </w:pPr>
    </w:p>
    <w:p w14:paraId="0E80CBE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CLIENT_NAME          </w:t>
      </w:r>
      <w:r w:rsidRPr="0051335E">
        <w:rPr>
          <w:sz w:val="22"/>
        </w:rPr>
        <w:tab/>
      </w:r>
      <w:r w:rsidRPr="0051335E">
        <w:rPr>
          <w:color w:val="000000" w:themeColor="text1"/>
          <w:sz w:val="22"/>
        </w:rPr>
        <w:t>AGE</w:t>
      </w:r>
      <w:r w:rsidRPr="0051335E">
        <w:rPr>
          <w:sz w:val="22"/>
        </w:rPr>
        <w:t xml:space="preserve">                                                                                                                  </w:t>
      </w:r>
    </w:p>
    <w:p w14:paraId="7E1C170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------                                                                                                                         </w:t>
      </w:r>
    </w:p>
    <w:p w14:paraId="16ABDF1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Kajal Oza                38                                                                                                                             </w:t>
      </w:r>
    </w:p>
    <w:p w14:paraId="5A99C80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Vraj Shah                39                                                                                                                             </w:t>
      </w:r>
    </w:p>
    <w:p w14:paraId="589B6C2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Dhyan Dave               37                                                                                                                             </w:t>
      </w:r>
    </w:p>
    <w:p w14:paraId="5D90726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Kajal Oza                38                                                                                                                             </w:t>
      </w:r>
    </w:p>
    <w:p w14:paraId="0980A9C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Vraj Shah                39                                                                                                                             </w:t>
      </w:r>
    </w:p>
    <w:p w14:paraId="27FE66D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Dhyan Dave               37                                                                                                                             </w:t>
      </w:r>
    </w:p>
    <w:p w14:paraId="65BC8313" w14:textId="77777777" w:rsidR="0009590E" w:rsidRPr="0051335E" w:rsidRDefault="0009590E" w:rsidP="0009590E">
      <w:pPr>
        <w:spacing w:after="0"/>
        <w:rPr>
          <w:sz w:val="22"/>
        </w:rPr>
      </w:pPr>
    </w:p>
    <w:p w14:paraId="0BFD4D7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6 rows selected.</w:t>
      </w:r>
    </w:p>
    <w:p w14:paraId="0F92893B" w14:textId="77777777" w:rsidR="0009590E" w:rsidRPr="0051335E" w:rsidRDefault="0009590E" w:rsidP="0009590E">
      <w:pPr>
        <w:spacing w:after="0"/>
        <w:rPr>
          <w:sz w:val="22"/>
        </w:rPr>
      </w:pPr>
    </w:p>
    <w:p w14:paraId="03A76797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 xml:space="preserve">2. Display all the Salesman from </w:t>
      </w:r>
      <w:proofErr w:type="spellStart"/>
      <w:r w:rsidRPr="0051335E">
        <w:rPr>
          <w:b/>
          <w:bCs/>
          <w:sz w:val="22"/>
        </w:rPr>
        <w:t>Salesman_Master</w:t>
      </w:r>
      <w:proofErr w:type="spellEnd"/>
      <w:r w:rsidRPr="0051335E">
        <w:rPr>
          <w:b/>
          <w:bCs/>
          <w:sz w:val="22"/>
        </w:rPr>
        <w:t xml:space="preserve"> table where "Sale" is more than his "Target" and "Target" is more than 100</w:t>
      </w:r>
    </w:p>
    <w:p w14:paraId="483DC673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* from </w:t>
      </w:r>
      <w:proofErr w:type="spellStart"/>
      <w:r w:rsidRPr="0051335E">
        <w:rPr>
          <w:b/>
          <w:bCs/>
          <w:color w:val="00B050"/>
          <w:sz w:val="22"/>
        </w:rPr>
        <w:t>Salesman_Master</w:t>
      </w:r>
      <w:proofErr w:type="spellEnd"/>
      <w:r w:rsidRPr="0051335E">
        <w:rPr>
          <w:b/>
          <w:bCs/>
          <w:color w:val="00B050"/>
          <w:sz w:val="22"/>
        </w:rPr>
        <w:t xml:space="preserve"> where sales&gt;target AND target&gt;100;</w:t>
      </w:r>
    </w:p>
    <w:p w14:paraId="04F30545" w14:textId="77777777" w:rsidR="0009590E" w:rsidRPr="0051335E" w:rsidRDefault="0009590E" w:rsidP="0009590E">
      <w:pPr>
        <w:spacing w:after="0"/>
        <w:rPr>
          <w:sz w:val="22"/>
        </w:rPr>
      </w:pPr>
    </w:p>
    <w:p w14:paraId="7A1DD33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S_NO  NAME                 ADD1       ADD2            CITY          PINCODE STATE               SALARY     TARGET      SALES                                                                            </w:t>
      </w:r>
    </w:p>
    <w:p w14:paraId="653D238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-------------------- ---------- --------------- ---------- ---------- --------------- ---------- ---------- ----------                                                                            </w:t>
      </w:r>
    </w:p>
    <w:p w14:paraId="7588A23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S011  Devendra             Block-12   Park Street-2   Kolkata        700019 UP                    6000        210        500                                                                            </w:t>
      </w:r>
    </w:p>
    <w:p w14:paraId="15C436AE" w14:textId="77777777" w:rsidR="0009590E" w:rsidRPr="0051335E" w:rsidRDefault="0009590E" w:rsidP="0009590E">
      <w:pPr>
        <w:spacing w:after="0"/>
        <w:rPr>
          <w:sz w:val="22"/>
        </w:rPr>
      </w:pPr>
    </w:p>
    <w:p w14:paraId="23728043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 xml:space="preserve">3. Find the Salesman who are neither from Baroda or from Surat. </w:t>
      </w:r>
    </w:p>
    <w:p w14:paraId="7AAF5604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* from </w:t>
      </w:r>
      <w:proofErr w:type="spellStart"/>
      <w:r w:rsidRPr="0051335E">
        <w:rPr>
          <w:b/>
          <w:bCs/>
          <w:color w:val="00B050"/>
          <w:sz w:val="22"/>
        </w:rPr>
        <w:t>Salesman_Master</w:t>
      </w:r>
      <w:proofErr w:type="spellEnd"/>
      <w:r w:rsidRPr="0051335E">
        <w:rPr>
          <w:b/>
          <w:bCs/>
          <w:color w:val="00B050"/>
          <w:sz w:val="22"/>
        </w:rPr>
        <w:t xml:space="preserve"> where city NOT IN('BARODA', 'SURAT');</w:t>
      </w:r>
    </w:p>
    <w:p w14:paraId="3383C2D4" w14:textId="77777777" w:rsidR="0009590E" w:rsidRPr="0051335E" w:rsidRDefault="0009590E" w:rsidP="0009590E">
      <w:pPr>
        <w:spacing w:after="0"/>
        <w:rPr>
          <w:sz w:val="22"/>
        </w:rPr>
      </w:pPr>
    </w:p>
    <w:p w14:paraId="60D5FDB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S_NO  NAME                 ADD1       ADD2            CITY          PINCODE STATE               SALARY     TARGET      SALES                                                                            </w:t>
      </w:r>
    </w:p>
    <w:p w14:paraId="0C73CA0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-------------------- ---------- --------------- ---------- ---------- --------------- ---------- ---------- ----------                                                                            </w:t>
      </w:r>
    </w:p>
    <w:p w14:paraId="511B036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S002  OMKAR                NULL       </w:t>
      </w:r>
      <w:proofErr w:type="spellStart"/>
      <w:r w:rsidRPr="0051335E">
        <w:rPr>
          <w:sz w:val="22"/>
        </w:rPr>
        <w:t>NULL</w:t>
      </w:r>
      <w:proofErr w:type="spellEnd"/>
      <w:r w:rsidRPr="0051335E">
        <w:rPr>
          <w:sz w:val="22"/>
        </w:rPr>
        <w:t xml:space="preserve">            BHOPAL                MP                    4500        200        150                                                                            </w:t>
      </w:r>
    </w:p>
    <w:p w14:paraId="145E667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S003  RAJ                  B-104      VERLI           MUMBAI         400002 MAHARASHTRA           5500        200        200                                                                            </w:t>
      </w:r>
    </w:p>
    <w:p w14:paraId="048E2AE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S005  Meera                10, Lotus  </w:t>
      </w:r>
      <w:proofErr w:type="spellStart"/>
      <w:r w:rsidRPr="0051335E">
        <w:rPr>
          <w:sz w:val="22"/>
        </w:rPr>
        <w:t>Alkapuri</w:t>
      </w:r>
      <w:proofErr w:type="spellEnd"/>
      <w:r w:rsidRPr="0051335E">
        <w:rPr>
          <w:sz w:val="22"/>
        </w:rPr>
        <w:t xml:space="preserve">        Vadodara       390007 Gujarat               6000        300        250                                                                            </w:t>
      </w:r>
    </w:p>
    <w:p w14:paraId="5D112F9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S006  Karan                Sector-17  </w:t>
      </w:r>
      <w:proofErr w:type="spellStart"/>
      <w:r w:rsidRPr="0051335E">
        <w:rPr>
          <w:sz w:val="22"/>
        </w:rPr>
        <w:t>Navrangpura</w:t>
      </w:r>
      <w:proofErr w:type="spellEnd"/>
      <w:r w:rsidRPr="0051335E">
        <w:rPr>
          <w:sz w:val="22"/>
        </w:rPr>
        <w:t xml:space="preserve">     Ahmedabad      380009 Gujarat               5500        220        180                                                                            </w:t>
      </w:r>
    </w:p>
    <w:p w14:paraId="775CADB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S007  Priya                L-12       MG Road         Pune           411001 Maharashtra           5200        180        160                                                                            </w:t>
      </w:r>
    </w:p>
    <w:p w14:paraId="3981463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S008  Dev                  House-22   Civil Lines     Delhi          110054 Delhi                 5800        250        200                                                                            </w:t>
      </w:r>
    </w:p>
    <w:p w14:paraId="2F6F3B7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S009  Sahil                Flat-4     Indira Nagar    Lucknow        226016 UP                    4900        160        140                                                                            </w:t>
      </w:r>
    </w:p>
    <w:p w14:paraId="594A1B4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S010  Nidhi                Block-7    Park Street     Kolkata        700016 WB                    5300        210        190                                                                            </w:t>
      </w:r>
    </w:p>
    <w:p w14:paraId="0B04553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S011  Devendra             Block-12   Park Street-2   Kolkata        700019 UP                    6000        210        500                                                                            </w:t>
      </w:r>
    </w:p>
    <w:p w14:paraId="40461F8F" w14:textId="77777777" w:rsidR="0009590E" w:rsidRPr="0051335E" w:rsidRDefault="0009590E" w:rsidP="0009590E">
      <w:pPr>
        <w:spacing w:after="0"/>
        <w:rPr>
          <w:sz w:val="22"/>
        </w:rPr>
      </w:pPr>
    </w:p>
    <w:p w14:paraId="5D357F1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9 rows selected.</w:t>
      </w:r>
    </w:p>
    <w:p w14:paraId="6859CD3A" w14:textId="77777777" w:rsidR="0009590E" w:rsidRPr="0051335E" w:rsidRDefault="0009590E" w:rsidP="0009590E">
      <w:pPr>
        <w:spacing w:after="0"/>
        <w:rPr>
          <w:sz w:val="22"/>
        </w:rPr>
      </w:pPr>
    </w:p>
    <w:p w14:paraId="5823208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 xml:space="preserve">4. Display total number of clients using </w:t>
      </w:r>
      <w:proofErr w:type="spellStart"/>
      <w:r w:rsidRPr="0051335E">
        <w:rPr>
          <w:b/>
          <w:bCs/>
          <w:sz w:val="22"/>
        </w:rPr>
        <w:t>Client_Master</w:t>
      </w:r>
      <w:proofErr w:type="spellEnd"/>
      <w:r w:rsidRPr="0051335E">
        <w:rPr>
          <w:b/>
          <w:bCs/>
          <w:sz w:val="22"/>
        </w:rPr>
        <w:t xml:space="preserve"> Table.</w:t>
      </w:r>
      <w:r w:rsidRPr="0051335E">
        <w:rPr>
          <w:sz w:val="22"/>
        </w:rPr>
        <w:t xml:space="preserve"> </w:t>
      </w:r>
    </w:p>
    <w:p w14:paraId="56A3E1EA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count(*) from </w:t>
      </w:r>
      <w:proofErr w:type="spellStart"/>
      <w:r w:rsidRPr="0051335E">
        <w:rPr>
          <w:b/>
          <w:bCs/>
          <w:color w:val="00B050"/>
          <w:sz w:val="22"/>
        </w:rPr>
        <w:t>client_master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681EA60C" w14:textId="77777777" w:rsidR="0009590E" w:rsidRPr="0051335E" w:rsidRDefault="0009590E" w:rsidP="0009590E">
      <w:pPr>
        <w:spacing w:after="0"/>
        <w:rPr>
          <w:sz w:val="22"/>
        </w:rPr>
      </w:pPr>
    </w:p>
    <w:p w14:paraId="7AD5049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COUNT(*)                                                                                                                                                                                              </w:t>
      </w:r>
    </w:p>
    <w:p w14:paraId="591E9DE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                                                                                                                                                                                             </w:t>
      </w:r>
    </w:p>
    <w:p w14:paraId="069B860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5                                                                                                                                                                                              </w:t>
      </w:r>
    </w:p>
    <w:p w14:paraId="177254E0" w14:textId="77777777" w:rsidR="0009590E" w:rsidRPr="0051335E" w:rsidRDefault="0009590E" w:rsidP="0009590E">
      <w:pPr>
        <w:spacing w:after="0"/>
        <w:rPr>
          <w:sz w:val="22"/>
        </w:rPr>
      </w:pPr>
    </w:p>
    <w:p w14:paraId="182ED90A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5. Display the highest salary a salesman is getting.</w:t>
      </w:r>
    </w:p>
    <w:p w14:paraId="584908E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max(SALARY) from </w:t>
      </w:r>
      <w:proofErr w:type="spellStart"/>
      <w:r w:rsidRPr="0051335E">
        <w:rPr>
          <w:b/>
          <w:bCs/>
          <w:color w:val="00B050"/>
          <w:sz w:val="22"/>
        </w:rPr>
        <w:t>salesman_master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4E88A6D" w14:textId="77777777" w:rsidR="0009590E" w:rsidRPr="0051335E" w:rsidRDefault="0009590E" w:rsidP="0009590E">
      <w:pPr>
        <w:spacing w:after="0"/>
        <w:rPr>
          <w:sz w:val="22"/>
        </w:rPr>
      </w:pPr>
    </w:p>
    <w:p w14:paraId="681323A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MAX(SALARY)                                                                                                                                                                                             </w:t>
      </w:r>
    </w:p>
    <w:p w14:paraId="414BB66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                                                                                                                                                                                             </w:t>
      </w:r>
    </w:p>
    <w:p w14:paraId="10A0729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6000                                                                                                                                                                                             </w:t>
      </w:r>
    </w:p>
    <w:p w14:paraId="7659E6E5" w14:textId="77777777" w:rsidR="0009590E" w:rsidRPr="0051335E" w:rsidRDefault="0009590E" w:rsidP="0009590E">
      <w:pPr>
        <w:spacing w:after="0"/>
        <w:rPr>
          <w:sz w:val="22"/>
        </w:rPr>
      </w:pPr>
    </w:p>
    <w:p w14:paraId="71FBD4AD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6. Display all item names in upper case letters only</w:t>
      </w:r>
    </w:p>
    <w:p w14:paraId="651AE9DB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upper(ITEM_NAME) from ITEM;</w:t>
      </w:r>
    </w:p>
    <w:p w14:paraId="548A5DE2" w14:textId="77777777" w:rsidR="0009590E" w:rsidRPr="0051335E" w:rsidRDefault="0009590E" w:rsidP="0009590E">
      <w:pPr>
        <w:spacing w:after="0"/>
        <w:rPr>
          <w:sz w:val="22"/>
        </w:rPr>
      </w:pPr>
    </w:p>
    <w:p w14:paraId="5B40937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UPPER(ITEM_NAME)                                                                                                                                                                                        </w:t>
      </w:r>
    </w:p>
    <w:p w14:paraId="57656F4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                                                                                                                                                                          </w:t>
      </w:r>
    </w:p>
    <w:p w14:paraId="696AE21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RICE                                                                                                                                                                                                    </w:t>
      </w:r>
    </w:p>
    <w:p w14:paraId="44706A6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WHEAT                                                                                                                                                                                                   </w:t>
      </w:r>
    </w:p>
    <w:p w14:paraId="27AE569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SUGAR                                                                                                                                                                                                   </w:t>
      </w:r>
    </w:p>
    <w:p w14:paraId="663CDE0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OIL                                                                                                                                                                                                     </w:t>
      </w:r>
    </w:p>
    <w:p w14:paraId="481DD5E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SALT                                                                                                                                                                                                    </w:t>
      </w:r>
    </w:p>
    <w:p w14:paraId="3BA4F82F" w14:textId="77777777" w:rsidR="0009590E" w:rsidRPr="0051335E" w:rsidRDefault="0009590E" w:rsidP="0009590E">
      <w:pPr>
        <w:spacing w:after="0"/>
        <w:rPr>
          <w:sz w:val="22"/>
        </w:rPr>
      </w:pPr>
    </w:p>
    <w:p w14:paraId="42D1EC0E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7. Display current date and time</w:t>
      </w:r>
    </w:p>
    <w:p w14:paraId="0A59ABC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>(SYSDATE, 'DD-MM-YYYY HH:MI:SS') from dual;</w:t>
      </w:r>
    </w:p>
    <w:p w14:paraId="2D1FD134" w14:textId="77777777" w:rsidR="0009590E" w:rsidRPr="0051335E" w:rsidRDefault="0009590E" w:rsidP="0009590E">
      <w:pPr>
        <w:spacing w:after="0"/>
        <w:rPr>
          <w:sz w:val="22"/>
        </w:rPr>
      </w:pPr>
    </w:p>
    <w:p w14:paraId="38A97E8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SYSDATE                                                                                                                                                                                                 </w:t>
      </w:r>
    </w:p>
    <w:p w14:paraId="5968A5B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                                                                                                                                                                                           </w:t>
      </w:r>
    </w:p>
    <w:p w14:paraId="1EAA23B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14-SEP-25 12:30:35</w:t>
      </w:r>
    </w:p>
    <w:p w14:paraId="0027F859" w14:textId="77777777" w:rsidR="0009590E" w:rsidRPr="0051335E" w:rsidRDefault="0009590E" w:rsidP="0009590E">
      <w:pPr>
        <w:spacing w:after="0"/>
        <w:rPr>
          <w:sz w:val="22"/>
        </w:rPr>
      </w:pPr>
    </w:p>
    <w:p w14:paraId="186F26E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8. Display average target given to the salesman.</w:t>
      </w:r>
    </w:p>
    <w:p w14:paraId="7B344B13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avg(TARGET) from </w:t>
      </w:r>
      <w:proofErr w:type="spellStart"/>
      <w:r w:rsidRPr="0051335E">
        <w:rPr>
          <w:b/>
          <w:bCs/>
          <w:color w:val="00B050"/>
          <w:sz w:val="22"/>
        </w:rPr>
        <w:t>salesman_master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20311A56" w14:textId="77777777" w:rsidR="0009590E" w:rsidRPr="0051335E" w:rsidRDefault="0009590E" w:rsidP="0009590E">
      <w:pPr>
        <w:spacing w:after="0"/>
        <w:rPr>
          <w:sz w:val="22"/>
        </w:rPr>
      </w:pPr>
    </w:p>
    <w:p w14:paraId="16CC19A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AVG(TARGET)                                                                                                                                                                                             </w:t>
      </w:r>
    </w:p>
    <w:p w14:paraId="2F00EF4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                                                                                                                                                                                             </w:t>
      </w:r>
    </w:p>
    <w:p w14:paraId="51E8B8A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194.166667                                                                                                                                                                                             </w:t>
      </w:r>
    </w:p>
    <w:p w14:paraId="67FFF50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>SQL&gt; --</w:t>
      </w:r>
      <w:r w:rsidRPr="0051335E">
        <w:rPr>
          <w:b/>
          <w:bCs/>
          <w:sz w:val="22"/>
        </w:rPr>
        <w:t xml:space="preserve"> 9. Display the Birth Date (DOB in </w:t>
      </w:r>
      <w:proofErr w:type="spellStart"/>
      <w:r w:rsidRPr="0051335E">
        <w:rPr>
          <w:b/>
          <w:bCs/>
          <w:sz w:val="22"/>
        </w:rPr>
        <w:t>Student_Master</w:t>
      </w:r>
      <w:proofErr w:type="spellEnd"/>
      <w:r w:rsidRPr="0051335E">
        <w:rPr>
          <w:b/>
          <w:bCs/>
          <w:sz w:val="22"/>
        </w:rPr>
        <w:t xml:space="preserve"> Table) in a new format. (</w:t>
      </w:r>
      <w:proofErr w:type="spellStart"/>
      <w:r w:rsidRPr="0051335E">
        <w:rPr>
          <w:b/>
          <w:bCs/>
          <w:sz w:val="22"/>
        </w:rPr>
        <w:t>Eg.</w:t>
      </w:r>
      <w:proofErr w:type="spellEnd"/>
      <w:r w:rsidRPr="0051335E">
        <w:rPr>
          <w:b/>
          <w:bCs/>
          <w:sz w:val="22"/>
        </w:rPr>
        <w:t xml:space="preserve"> February 12, 1998) </w:t>
      </w:r>
    </w:p>
    <w:p w14:paraId="6167964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 xml:space="preserve">(dob, 'Month dd, </w:t>
      </w:r>
      <w:proofErr w:type="spellStart"/>
      <w:r w:rsidRPr="0051335E">
        <w:rPr>
          <w:b/>
          <w:bCs/>
          <w:color w:val="00B050"/>
          <w:sz w:val="22"/>
        </w:rPr>
        <w:t>yyyy</w:t>
      </w:r>
      <w:proofErr w:type="spellEnd"/>
      <w:r w:rsidRPr="0051335E">
        <w:rPr>
          <w:b/>
          <w:bCs/>
          <w:color w:val="00B050"/>
          <w:sz w:val="22"/>
        </w:rPr>
        <w:t xml:space="preserve">') as Birth Date from </w:t>
      </w:r>
      <w:proofErr w:type="spellStart"/>
      <w:r w:rsidRPr="0051335E">
        <w:rPr>
          <w:b/>
          <w:bCs/>
          <w:color w:val="00B050"/>
          <w:sz w:val="22"/>
        </w:rPr>
        <w:t>Student_Master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DFE3834" w14:textId="77777777" w:rsidR="0009590E" w:rsidRPr="0051335E" w:rsidRDefault="0009590E" w:rsidP="0009590E">
      <w:pPr>
        <w:spacing w:after="0"/>
        <w:rPr>
          <w:sz w:val="22"/>
        </w:rPr>
      </w:pPr>
    </w:p>
    <w:p w14:paraId="7CBF051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Birth Date                                                                                                                                                                                      </w:t>
      </w:r>
    </w:p>
    <w:p w14:paraId="4734551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                                                                                                                                                                                      </w:t>
      </w:r>
    </w:p>
    <w:p w14:paraId="3DB25E9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February  12, 1998                                                                                                                                                                                      </w:t>
      </w:r>
    </w:p>
    <w:p w14:paraId="7EE419B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May       23, 2000                                                                                                                                                                                      </w:t>
      </w:r>
    </w:p>
    <w:p w14:paraId="0FBAED7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November  15, 1997                                                                                                                                                                                      </w:t>
      </w:r>
    </w:p>
    <w:p w14:paraId="1135282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August    30, 1999                                                                                                                                                                                      </w:t>
      </w:r>
    </w:p>
    <w:p w14:paraId="3F51466A" w14:textId="77777777" w:rsidR="0009590E" w:rsidRPr="0051335E" w:rsidRDefault="0009590E" w:rsidP="0009590E">
      <w:pPr>
        <w:spacing w:after="0"/>
        <w:rPr>
          <w:sz w:val="22"/>
        </w:rPr>
      </w:pPr>
    </w:p>
    <w:p w14:paraId="2C0734D7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 xml:space="preserve">10. Display Date of Joining (DOJ, </w:t>
      </w:r>
      <w:proofErr w:type="spellStart"/>
      <w:r w:rsidRPr="0051335E">
        <w:rPr>
          <w:b/>
          <w:bCs/>
          <w:sz w:val="22"/>
        </w:rPr>
        <w:t>Faculty_Master</w:t>
      </w:r>
      <w:proofErr w:type="spellEnd"/>
      <w:r w:rsidRPr="0051335E">
        <w:rPr>
          <w:b/>
          <w:bCs/>
          <w:sz w:val="22"/>
        </w:rPr>
        <w:t>) of all faculties in DD/MM/YY format</w:t>
      </w:r>
    </w:p>
    <w:p w14:paraId="2B82D7E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doj</w:t>
      </w:r>
      <w:proofErr w:type="spellEnd"/>
      <w:r w:rsidRPr="0051335E">
        <w:rPr>
          <w:b/>
          <w:bCs/>
          <w:color w:val="00B050"/>
          <w:sz w:val="22"/>
        </w:rPr>
        <w:t xml:space="preserve">, 'DD/MM/YY') as DOJ from </w:t>
      </w:r>
      <w:proofErr w:type="spellStart"/>
      <w:r w:rsidRPr="0051335E">
        <w:rPr>
          <w:b/>
          <w:bCs/>
          <w:color w:val="00B050"/>
          <w:sz w:val="22"/>
        </w:rPr>
        <w:t>Faculty_Master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5A16A72" w14:textId="77777777" w:rsidR="0009590E" w:rsidRPr="0051335E" w:rsidRDefault="0009590E" w:rsidP="0009590E">
      <w:pPr>
        <w:spacing w:after="0"/>
        <w:rPr>
          <w:sz w:val="22"/>
        </w:rPr>
      </w:pPr>
    </w:p>
    <w:p w14:paraId="2C7D73B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DOJ                                                                                                                                                                                                     </w:t>
      </w:r>
    </w:p>
    <w:p w14:paraId="63CD780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                                                                                                                                                                                                </w:t>
      </w:r>
    </w:p>
    <w:p w14:paraId="5C821C4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15/06/10                                                                                                                                                                                                </w:t>
      </w:r>
    </w:p>
    <w:p w14:paraId="0684909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01/09/12                                                                                                                                                                                                </w:t>
      </w:r>
    </w:p>
    <w:p w14:paraId="26AAAEF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20/01/15                                                                                                                                                                                                </w:t>
      </w:r>
    </w:p>
    <w:p w14:paraId="7D062A1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05/11/18                                                                                                                                                                                                </w:t>
      </w:r>
    </w:p>
    <w:p w14:paraId="7089ACB0" w14:textId="77777777" w:rsidR="0009590E" w:rsidRPr="0051335E" w:rsidRDefault="0009590E" w:rsidP="0009590E">
      <w:pPr>
        <w:spacing w:after="0"/>
        <w:rPr>
          <w:sz w:val="22"/>
        </w:rPr>
      </w:pPr>
    </w:p>
    <w:p w14:paraId="6CB2D15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 xml:space="preserve">11. Display Only Birth Date and Month of all the students from </w:t>
      </w:r>
      <w:proofErr w:type="spellStart"/>
      <w:r w:rsidRPr="0051335E">
        <w:rPr>
          <w:b/>
          <w:bCs/>
          <w:sz w:val="22"/>
        </w:rPr>
        <w:t>Student_Master</w:t>
      </w:r>
      <w:proofErr w:type="spellEnd"/>
      <w:r w:rsidRPr="0051335E">
        <w:rPr>
          <w:b/>
          <w:bCs/>
          <w:sz w:val="22"/>
        </w:rPr>
        <w:t xml:space="preserve"> Table</w:t>
      </w:r>
    </w:p>
    <w:p w14:paraId="2316357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 xml:space="preserve">(dob, 'DD/MM') as DD_MM from </w:t>
      </w:r>
      <w:proofErr w:type="spellStart"/>
      <w:r w:rsidRPr="0051335E">
        <w:rPr>
          <w:b/>
          <w:bCs/>
          <w:color w:val="00B050"/>
          <w:sz w:val="22"/>
        </w:rPr>
        <w:t>Student_Master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260D48D5" w14:textId="77777777" w:rsidR="0009590E" w:rsidRPr="0051335E" w:rsidRDefault="0009590E" w:rsidP="0009590E">
      <w:pPr>
        <w:spacing w:after="0"/>
        <w:rPr>
          <w:sz w:val="22"/>
        </w:rPr>
      </w:pPr>
    </w:p>
    <w:p w14:paraId="66AFD4D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DD_MM                                                                                                                                                                                                   </w:t>
      </w:r>
    </w:p>
    <w:p w14:paraId="0286190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                                                                                                                                                                                                  </w:t>
      </w:r>
    </w:p>
    <w:p w14:paraId="6D7BB76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12/02                                                                                                                                                                                                   </w:t>
      </w:r>
    </w:p>
    <w:p w14:paraId="3E36CBC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23/05                                                                                                                                                                                                   </w:t>
      </w:r>
    </w:p>
    <w:p w14:paraId="57352D7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15/11                                                                                                                                                                                                   </w:t>
      </w:r>
    </w:p>
    <w:p w14:paraId="2E1F398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30/08                                                                                                                                                                                                   </w:t>
      </w:r>
    </w:p>
    <w:p w14:paraId="7EEFBCF2" w14:textId="77777777" w:rsidR="0009590E" w:rsidRPr="0051335E" w:rsidRDefault="0009590E" w:rsidP="0009590E">
      <w:pPr>
        <w:spacing w:after="0"/>
        <w:rPr>
          <w:sz w:val="22"/>
        </w:rPr>
      </w:pPr>
    </w:p>
    <w:p w14:paraId="4E30913D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12. Count the total number of employees.</w:t>
      </w:r>
    </w:p>
    <w:p w14:paraId="3840BEC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count(*) from EMPLOYEE_MASTER;</w:t>
      </w:r>
    </w:p>
    <w:p w14:paraId="26E3CE88" w14:textId="77777777" w:rsidR="0009590E" w:rsidRPr="0051335E" w:rsidRDefault="0009590E" w:rsidP="0009590E">
      <w:pPr>
        <w:spacing w:after="0"/>
        <w:rPr>
          <w:sz w:val="22"/>
        </w:rPr>
      </w:pPr>
    </w:p>
    <w:p w14:paraId="0C77030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COUNT(*)                                                                                                                                                                                              </w:t>
      </w:r>
    </w:p>
    <w:p w14:paraId="4CBB482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                                                                                                                                                                                             </w:t>
      </w:r>
    </w:p>
    <w:p w14:paraId="47CB031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4                                                                                                                                                                                              </w:t>
      </w:r>
    </w:p>
    <w:p w14:paraId="5243434E" w14:textId="77777777" w:rsidR="0009590E" w:rsidRPr="0051335E" w:rsidRDefault="0009590E" w:rsidP="0009590E">
      <w:pPr>
        <w:spacing w:after="0"/>
        <w:rPr>
          <w:sz w:val="22"/>
        </w:rPr>
      </w:pPr>
    </w:p>
    <w:p w14:paraId="7979E405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13. Calculate the average salary of all the employees.</w:t>
      </w:r>
    </w:p>
    <w:p w14:paraId="542D881B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avg(SALARY) from EMPLOYEE_MASTER;</w:t>
      </w:r>
    </w:p>
    <w:p w14:paraId="71CB4A0C" w14:textId="77777777" w:rsidR="0009590E" w:rsidRPr="0051335E" w:rsidRDefault="0009590E" w:rsidP="0009590E">
      <w:pPr>
        <w:spacing w:after="0"/>
        <w:rPr>
          <w:sz w:val="22"/>
        </w:rPr>
      </w:pPr>
    </w:p>
    <w:p w14:paraId="1EE4B13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AVG(SALARY)                                                                                                                                                                                             </w:t>
      </w:r>
    </w:p>
    <w:p w14:paraId="466E379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                                                                                                                                                                                             </w:t>
      </w:r>
    </w:p>
    <w:p w14:paraId="0D5825D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16750                                                                                                                                                                                             </w:t>
      </w:r>
    </w:p>
    <w:p w14:paraId="09B0EF4B" w14:textId="77777777" w:rsidR="0009590E" w:rsidRPr="0051335E" w:rsidRDefault="0009590E" w:rsidP="0009590E">
      <w:pPr>
        <w:spacing w:after="0"/>
        <w:rPr>
          <w:sz w:val="22"/>
        </w:rPr>
      </w:pPr>
    </w:p>
    <w:p w14:paraId="63D8D49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 xml:space="preserve">14. Determine the maximum and minimum salary. Rename the output as </w:t>
      </w:r>
      <w:proofErr w:type="spellStart"/>
      <w:r w:rsidRPr="0051335E">
        <w:rPr>
          <w:b/>
          <w:bCs/>
          <w:sz w:val="22"/>
        </w:rPr>
        <w:t>max_salary</w:t>
      </w:r>
      <w:proofErr w:type="spellEnd"/>
      <w:r w:rsidRPr="0051335E">
        <w:rPr>
          <w:b/>
          <w:bCs/>
          <w:sz w:val="22"/>
        </w:rPr>
        <w:t xml:space="preserve"> and </w:t>
      </w:r>
      <w:proofErr w:type="spellStart"/>
      <w:r w:rsidRPr="0051335E">
        <w:rPr>
          <w:b/>
          <w:bCs/>
          <w:sz w:val="22"/>
        </w:rPr>
        <w:t>min_salary</w:t>
      </w:r>
      <w:proofErr w:type="spellEnd"/>
      <w:r w:rsidRPr="0051335E">
        <w:rPr>
          <w:b/>
          <w:bCs/>
          <w:sz w:val="22"/>
        </w:rPr>
        <w:t xml:space="preserve"> respectively.</w:t>
      </w:r>
    </w:p>
    <w:p w14:paraId="106024C9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max(SALARY) as </w:t>
      </w:r>
      <w:proofErr w:type="spellStart"/>
      <w:r w:rsidRPr="0051335E">
        <w:rPr>
          <w:b/>
          <w:bCs/>
          <w:color w:val="00B050"/>
          <w:sz w:val="22"/>
        </w:rPr>
        <w:t>max_salary</w:t>
      </w:r>
      <w:proofErr w:type="spellEnd"/>
      <w:r w:rsidRPr="0051335E">
        <w:rPr>
          <w:b/>
          <w:bCs/>
          <w:color w:val="00B050"/>
          <w:sz w:val="22"/>
        </w:rPr>
        <w:t xml:space="preserve">, min(SALARY) as </w:t>
      </w:r>
      <w:proofErr w:type="spellStart"/>
      <w:r w:rsidRPr="0051335E">
        <w:rPr>
          <w:b/>
          <w:bCs/>
          <w:color w:val="00B050"/>
          <w:sz w:val="22"/>
        </w:rPr>
        <w:t>min_salary</w:t>
      </w:r>
      <w:proofErr w:type="spellEnd"/>
      <w:r w:rsidRPr="0051335E">
        <w:rPr>
          <w:b/>
          <w:bCs/>
          <w:color w:val="00B050"/>
          <w:sz w:val="22"/>
        </w:rPr>
        <w:t xml:space="preserve"> from EMPLOYEE_MASTER;</w:t>
      </w:r>
    </w:p>
    <w:p w14:paraId="536FDF87" w14:textId="77777777" w:rsidR="0009590E" w:rsidRPr="0051335E" w:rsidRDefault="0009590E" w:rsidP="0009590E">
      <w:pPr>
        <w:spacing w:after="0"/>
        <w:rPr>
          <w:sz w:val="22"/>
        </w:rPr>
      </w:pPr>
    </w:p>
    <w:p w14:paraId="05DF13D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MAX_SALARY MIN_SALARY                                                                                                                                                                                   </w:t>
      </w:r>
    </w:p>
    <w:p w14:paraId="5A08D1C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                                                                                                                                                                                  </w:t>
      </w:r>
    </w:p>
    <w:p w14:paraId="1F63D13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22000      12000                                                                                                                                                                                   </w:t>
      </w:r>
    </w:p>
    <w:p w14:paraId="535E5810" w14:textId="77777777" w:rsidR="0009590E" w:rsidRPr="0051335E" w:rsidRDefault="0009590E" w:rsidP="0009590E">
      <w:pPr>
        <w:spacing w:after="0"/>
        <w:rPr>
          <w:sz w:val="22"/>
        </w:rPr>
      </w:pPr>
    </w:p>
    <w:p w14:paraId="65654E47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15. Count the number of employees having salary less than or equal to 15000.</w:t>
      </w:r>
    </w:p>
    <w:p w14:paraId="7A78EC4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count(EMPLOYEE_NAME) from EMPLOYEE_MASTER where SALARY &lt;= 15000;</w:t>
      </w:r>
    </w:p>
    <w:p w14:paraId="0C0D74FB" w14:textId="77777777" w:rsidR="0009590E" w:rsidRPr="0051335E" w:rsidRDefault="0009590E" w:rsidP="0009590E">
      <w:pPr>
        <w:spacing w:after="0"/>
        <w:rPr>
          <w:sz w:val="22"/>
        </w:rPr>
      </w:pPr>
    </w:p>
    <w:p w14:paraId="7B4D672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COUNT(EMPLOYEE_NAME)                                                                                                                                                                                    </w:t>
      </w:r>
    </w:p>
    <w:p w14:paraId="637BE05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225A766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          2                                                                                                                                                                                    </w:t>
      </w:r>
    </w:p>
    <w:p w14:paraId="037CE626" w14:textId="77777777" w:rsidR="0009590E" w:rsidRPr="0051335E" w:rsidRDefault="0009590E" w:rsidP="0009590E">
      <w:pPr>
        <w:spacing w:after="0"/>
        <w:rPr>
          <w:sz w:val="22"/>
        </w:rPr>
      </w:pPr>
    </w:p>
    <w:p w14:paraId="6995F10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16. List the details of Employee month wise in DD/MM/YY format.</w:t>
      </w:r>
    </w:p>
    <w:p w14:paraId="384CA6B5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SQL&gt; </w:t>
      </w:r>
      <w:r w:rsidRPr="0051335E">
        <w:rPr>
          <w:b/>
          <w:bCs/>
          <w:color w:val="00B050"/>
          <w:sz w:val="22"/>
        </w:rPr>
        <w:t xml:space="preserve">select EMPLOYEE_NAME, SALARY,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>(JOINING_DATE, 'DD/MM/YY') from EMPLOYEE_MASTER order by extract(month from JOINING_DATE);</w:t>
      </w:r>
    </w:p>
    <w:p w14:paraId="6FA44FAF" w14:textId="77777777" w:rsidR="0009590E" w:rsidRPr="0051335E" w:rsidRDefault="0009590E" w:rsidP="0009590E">
      <w:pPr>
        <w:spacing w:after="0"/>
        <w:rPr>
          <w:sz w:val="22"/>
        </w:rPr>
      </w:pPr>
    </w:p>
    <w:p w14:paraId="0D91D5E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EMPLOYEE_NAME                                          SALARY TO_CHAR(                                                                                                                                  </w:t>
      </w:r>
    </w:p>
    <w:p w14:paraId="2EC8A78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-------------------------------------------------- ---------- --------                                                                                                                                  </w:t>
      </w:r>
    </w:p>
    <w:p w14:paraId="62D0F73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Jill                                                    22000 15/01/21                                                                                                                                  </w:t>
      </w:r>
    </w:p>
    <w:p w14:paraId="05A8996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Adam                                                    15000 10/04/19                                                                                                                                  </w:t>
      </w:r>
    </w:p>
    <w:p w14:paraId="3012B70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Eve                                                     12000 23/07/20                                                                                                                                  </w:t>
      </w:r>
    </w:p>
    <w:p w14:paraId="5904458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Sam                                                     18000 05/12/18                                                                                                                                  </w:t>
      </w:r>
    </w:p>
    <w:p w14:paraId="13EB6E63" w14:textId="77777777" w:rsidR="0009590E" w:rsidRPr="0051335E" w:rsidRDefault="0009590E" w:rsidP="0009590E">
      <w:pPr>
        <w:spacing w:after="0"/>
        <w:rPr>
          <w:sz w:val="22"/>
        </w:rPr>
      </w:pPr>
    </w:p>
    <w:p w14:paraId="49F67D7E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 xml:space="preserve">17. List the DOB in the format 'DD-Month-YY' </w:t>
      </w:r>
      <w:proofErr w:type="spellStart"/>
      <w:r w:rsidRPr="0051335E">
        <w:rPr>
          <w:b/>
          <w:bCs/>
          <w:sz w:val="22"/>
        </w:rPr>
        <w:t>eg.</w:t>
      </w:r>
      <w:proofErr w:type="spellEnd"/>
      <w:r w:rsidRPr="0051335E">
        <w:rPr>
          <w:b/>
          <w:bCs/>
          <w:sz w:val="22"/>
        </w:rPr>
        <w:t xml:space="preserve"> 12-February-91</w:t>
      </w:r>
    </w:p>
    <w:p w14:paraId="1039271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>(JOINING_DATE, 'DD-Month-YY') from EMPLOYEE_MASTER;</w:t>
      </w:r>
    </w:p>
    <w:p w14:paraId="7B9D4870" w14:textId="77777777" w:rsidR="0009590E" w:rsidRPr="0051335E" w:rsidRDefault="0009590E" w:rsidP="0009590E">
      <w:pPr>
        <w:spacing w:after="0"/>
        <w:rPr>
          <w:sz w:val="22"/>
        </w:rPr>
      </w:pPr>
    </w:p>
    <w:p w14:paraId="5BF0DB8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TO_CHAR(JOINING                                                                                                                                                                                         </w:t>
      </w:r>
    </w:p>
    <w:p w14:paraId="4222F18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                                                                                                                                                                                         </w:t>
      </w:r>
    </w:p>
    <w:p w14:paraId="5197E0C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10-April    -19                                                                                                                                                                                         </w:t>
      </w:r>
    </w:p>
    <w:p w14:paraId="4A979A0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23-July     -20                                                                                                                                                                                         </w:t>
      </w:r>
    </w:p>
    <w:p w14:paraId="34FD911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05-December -18                                                                                                                                                                                         </w:t>
      </w:r>
    </w:p>
    <w:p w14:paraId="7EB39A7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15-January  -21                                                                                                                                                                                         </w:t>
      </w:r>
    </w:p>
    <w:p w14:paraId="4B3A684E" w14:textId="77777777" w:rsidR="0009590E" w:rsidRPr="0051335E" w:rsidRDefault="0009590E" w:rsidP="0009590E">
      <w:pPr>
        <w:spacing w:after="0"/>
        <w:rPr>
          <w:sz w:val="22"/>
        </w:rPr>
      </w:pPr>
    </w:p>
    <w:p w14:paraId="1AC0497C" w14:textId="77777777" w:rsidR="0009590E" w:rsidRPr="0051335E" w:rsidRDefault="0009590E" w:rsidP="0009590E">
      <w:pPr>
        <w:spacing w:after="0"/>
        <w:rPr>
          <w:sz w:val="22"/>
        </w:rPr>
      </w:pPr>
    </w:p>
    <w:p w14:paraId="5DCFE905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 xml:space="preserve">-- day-5 Question </w:t>
      </w:r>
      <w:r w:rsidRPr="0051335E">
        <w:rPr>
          <w:b/>
          <w:bCs/>
          <w:color w:val="EE0000"/>
          <w:sz w:val="22"/>
        </w:rPr>
        <w:t>2</w:t>
      </w:r>
      <w:r w:rsidRPr="0051335E">
        <w:rPr>
          <w:b/>
          <w:bCs/>
          <w:color w:val="00B0F0"/>
          <w:sz w:val="22"/>
        </w:rPr>
        <w:t xml:space="preserve"> queries based on tables: distributors, item and </w:t>
      </w:r>
      <w:proofErr w:type="spellStart"/>
      <w:r w:rsidRPr="0051335E">
        <w:rPr>
          <w:b/>
          <w:bCs/>
          <w:color w:val="00B0F0"/>
          <w:sz w:val="22"/>
        </w:rPr>
        <w:t>dist_item</w:t>
      </w:r>
      <w:proofErr w:type="spellEnd"/>
    </w:p>
    <w:p w14:paraId="0C2B4FE4" w14:textId="77777777" w:rsidR="0009590E" w:rsidRPr="0051335E" w:rsidRDefault="0009590E" w:rsidP="0009590E">
      <w:pPr>
        <w:spacing w:after="0"/>
        <w:rPr>
          <w:sz w:val="22"/>
        </w:rPr>
      </w:pPr>
    </w:p>
    <w:p w14:paraId="74A4A6F5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Count total distributors</w:t>
      </w:r>
    </w:p>
    <w:p w14:paraId="6BA5E9A1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count(*) from DISTRIBUTOR;</w:t>
      </w:r>
    </w:p>
    <w:p w14:paraId="5700C397" w14:textId="77777777" w:rsidR="0009590E" w:rsidRPr="0051335E" w:rsidRDefault="0009590E" w:rsidP="0009590E">
      <w:pPr>
        <w:spacing w:after="0"/>
        <w:rPr>
          <w:sz w:val="22"/>
        </w:rPr>
      </w:pPr>
    </w:p>
    <w:p w14:paraId="535C6CA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COUNT(*)                                                                                                                                                                                              </w:t>
      </w:r>
    </w:p>
    <w:p w14:paraId="1BC1BCC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                                                                                                                                                                                             </w:t>
      </w:r>
    </w:p>
    <w:p w14:paraId="7274044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5                                                                                                                                                                                              </w:t>
      </w:r>
    </w:p>
    <w:p w14:paraId="67D4AD12" w14:textId="77777777" w:rsidR="0009590E" w:rsidRPr="0051335E" w:rsidRDefault="0009590E" w:rsidP="0009590E">
      <w:pPr>
        <w:spacing w:after="0"/>
        <w:rPr>
          <w:sz w:val="22"/>
        </w:rPr>
      </w:pPr>
    </w:p>
    <w:p w14:paraId="65007BDB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Find the total price of all items</w:t>
      </w:r>
    </w:p>
    <w:p w14:paraId="5E9C651C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sum(price) as total from item;</w:t>
      </w:r>
    </w:p>
    <w:p w14:paraId="30DFDA3C" w14:textId="77777777" w:rsidR="0009590E" w:rsidRPr="0051335E" w:rsidRDefault="0009590E" w:rsidP="0009590E">
      <w:pPr>
        <w:spacing w:after="0"/>
        <w:rPr>
          <w:sz w:val="22"/>
        </w:rPr>
      </w:pPr>
    </w:p>
    <w:p w14:paraId="16C3FB5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TOTAL                                                                                                                                                                                              </w:t>
      </w:r>
    </w:p>
    <w:p w14:paraId="778D7C9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                                                                                                                                                                                             </w:t>
      </w:r>
    </w:p>
    <w:p w14:paraId="09F173B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265                                                                                                                                                                                              </w:t>
      </w:r>
    </w:p>
    <w:p w14:paraId="0EF1ED35" w14:textId="77777777" w:rsidR="0009590E" w:rsidRPr="0051335E" w:rsidRDefault="0009590E" w:rsidP="0009590E">
      <w:pPr>
        <w:spacing w:after="0"/>
        <w:rPr>
          <w:sz w:val="22"/>
        </w:rPr>
      </w:pPr>
    </w:p>
    <w:p w14:paraId="7225D20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lastRenderedPageBreak/>
        <w:t xml:space="preserve">SQL&gt; -- </w:t>
      </w:r>
      <w:r w:rsidRPr="0051335E">
        <w:rPr>
          <w:b/>
          <w:bCs/>
          <w:sz w:val="22"/>
        </w:rPr>
        <w:t>3. Find the item wise total quantity of each item</w:t>
      </w:r>
    </w:p>
    <w:p w14:paraId="2FF77D8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>, sum(QTY) from DIST_ITEM group by ITEM_NO;</w:t>
      </w:r>
    </w:p>
    <w:p w14:paraId="4498AC25" w14:textId="77777777" w:rsidR="0009590E" w:rsidRPr="0051335E" w:rsidRDefault="0009590E" w:rsidP="0009590E">
      <w:pPr>
        <w:spacing w:after="0"/>
        <w:rPr>
          <w:sz w:val="22"/>
        </w:rPr>
      </w:pPr>
    </w:p>
    <w:p w14:paraId="3010CF1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   SUM(QTY)                                                                                                                                                                                        </w:t>
      </w:r>
    </w:p>
    <w:p w14:paraId="0FE4D84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----------                                                                                                                                                                                        </w:t>
      </w:r>
    </w:p>
    <w:p w14:paraId="594912F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I001         220                                                                                                                                                                                        </w:t>
      </w:r>
    </w:p>
    <w:p w14:paraId="6369C0B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I002         230                                                                                                                                                                                        </w:t>
      </w:r>
    </w:p>
    <w:p w14:paraId="6B13C3D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I003         120                                                                                                                                                                                        </w:t>
      </w:r>
    </w:p>
    <w:p w14:paraId="704BE26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I004         150                                                                                                                                                                                        </w:t>
      </w:r>
    </w:p>
    <w:p w14:paraId="2A3922D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I005         450                                                                                                                                                                                        </w:t>
      </w:r>
    </w:p>
    <w:p w14:paraId="6CF99BF1" w14:textId="77777777" w:rsidR="0009590E" w:rsidRPr="0051335E" w:rsidRDefault="0009590E" w:rsidP="0009590E">
      <w:pPr>
        <w:spacing w:after="0"/>
        <w:rPr>
          <w:sz w:val="22"/>
        </w:rPr>
      </w:pPr>
    </w:p>
    <w:p w14:paraId="3EE05B9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4. Display all items whose name starts with "S"</w:t>
      </w:r>
    </w:p>
    <w:p w14:paraId="4026B78D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item where ITEM_NAME like 'S%';</w:t>
      </w:r>
    </w:p>
    <w:p w14:paraId="285C7431" w14:textId="77777777" w:rsidR="0009590E" w:rsidRPr="0051335E" w:rsidRDefault="0009590E" w:rsidP="0009590E">
      <w:pPr>
        <w:spacing w:after="0"/>
        <w:rPr>
          <w:sz w:val="22"/>
        </w:rPr>
      </w:pPr>
    </w:p>
    <w:p w14:paraId="7DE238B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 ITEM_NAME                           PRICE     WEIGHT                                                                                                                                              </w:t>
      </w:r>
    </w:p>
    <w:p w14:paraId="6AA6B82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------------------------------ ---------- ----------                                                                                                                                              </w:t>
      </w:r>
    </w:p>
    <w:p w14:paraId="18F434D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I003  Sugar                                  35          3                                                                                                                                              </w:t>
      </w:r>
    </w:p>
    <w:p w14:paraId="6B9C198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I005  Salt                                   20          1                                                                                                                                              </w:t>
      </w:r>
    </w:p>
    <w:p w14:paraId="5E8C7928" w14:textId="77777777" w:rsidR="0009590E" w:rsidRPr="0051335E" w:rsidRDefault="0009590E" w:rsidP="0009590E">
      <w:pPr>
        <w:spacing w:after="0"/>
        <w:rPr>
          <w:sz w:val="22"/>
        </w:rPr>
      </w:pPr>
    </w:p>
    <w:p w14:paraId="4E10CC05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5. Display Distribution details of all items with month (from the date) only.</w:t>
      </w:r>
    </w:p>
    <w:p w14:paraId="756FC982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d.dno,d.dname,d.city,d.phone,dt.item_no,dt.qty,to_char(dt.order_date, 'Month') as </w:t>
      </w:r>
      <w:proofErr w:type="spellStart"/>
      <w:r w:rsidRPr="0051335E">
        <w:rPr>
          <w:b/>
          <w:bCs/>
          <w:color w:val="00B050"/>
          <w:sz w:val="22"/>
        </w:rPr>
        <w:t>order_month</w:t>
      </w:r>
      <w:proofErr w:type="spellEnd"/>
      <w:r w:rsidRPr="0051335E">
        <w:rPr>
          <w:b/>
          <w:bCs/>
          <w:color w:val="00B050"/>
          <w:sz w:val="22"/>
        </w:rPr>
        <w:t xml:space="preserve"> from DISTRIBUTOR d JOIN DIST_ITEM dt ON </w:t>
      </w:r>
      <w:proofErr w:type="spellStart"/>
      <w:r w:rsidRPr="0051335E">
        <w:rPr>
          <w:b/>
          <w:bCs/>
          <w:color w:val="00B050"/>
          <w:sz w:val="22"/>
        </w:rPr>
        <w:t>d.dno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dt.dno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C927D6E" w14:textId="77777777" w:rsidR="0009590E" w:rsidRPr="0051335E" w:rsidRDefault="0009590E" w:rsidP="0009590E">
      <w:pPr>
        <w:spacing w:after="0"/>
        <w:rPr>
          <w:sz w:val="22"/>
        </w:rPr>
      </w:pPr>
    </w:p>
    <w:p w14:paraId="7AE2D2E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DNO  DNAME                          CITY                           PHONE        ITEM_        QTY ORDER_MONTH                                                                                            </w:t>
      </w:r>
    </w:p>
    <w:p w14:paraId="6AC0ED7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------------------------------ ------------------------------ ------------ ----- ---------- ---------------------------                                                                 </w:t>
      </w:r>
    </w:p>
    <w:p w14:paraId="06638FA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D001 ABC Distributors               Baroda                         9876543210   I001         100 September                                                                                              </w:t>
      </w:r>
    </w:p>
    <w:p w14:paraId="348BD3B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D001 ABC Distributors               Baroda                         9876543210   I002          80 September                                                                                              </w:t>
      </w:r>
    </w:p>
    <w:p w14:paraId="7344D9B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D002 Shree Suppliers                Surat                          9123456780   I003          50 September                                                                                              </w:t>
      </w:r>
    </w:p>
    <w:p w14:paraId="3361D01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D002 Shree Suppliers                Surat                          9123456780   I004          60 September                                                                                              </w:t>
      </w:r>
    </w:p>
    <w:p w14:paraId="4A7A126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D003 Om Traders                     Mumbai                         9988776655   I005         200 September                                                                                              </w:t>
      </w:r>
    </w:p>
    <w:p w14:paraId="4820A46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D003 Om Traders                     Mumbai                         9988776655   I001         120 September                                                                                              </w:t>
      </w:r>
    </w:p>
    <w:p w14:paraId="2750CD7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D004 Global Supply                  Delhi                          9012345678   I002         150 September                                                                                              </w:t>
      </w:r>
    </w:p>
    <w:p w14:paraId="61E7A00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D004 Global Supply                  Delhi                          9012345678   I003          70 September                                                                                              </w:t>
      </w:r>
    </w:p>
    <w:p w14:paraId="0DF31D2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D005 </w:t>
      </w:r>
      <w:proofErr w:type="spellStart"/>
      <w:r w:rsidRPr="0051335E">
        <w:rPr>
          <w:sz w:val="22"/>
        </w:rPr>
        <w:t>FastMart</w:t>
      </w:r>
      <w:proofErr w:type="spellEnd"/>
      <w:r w:rsidRPr="0051335E">
        <w:rPr>
          <w:sz w:val="22"/>
        </w:rPr>
        <w:t xml:space="preserve">                       Pune                           9090909090   I004          90 September                                                                                              </w:t>
      </w:r>
    </w:p>
    <w:p w14:paraId="42B287F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D005 </w:t>
      </w:r>
      <w:proofErr w:type="spellStart"/>
      <w:r w:rsidRPr="0051335E">
        <w:rPr>
          <w:sz w:val="22"/>
        </w:rPr>
        <w:t>FastMart</w:t>
      </w:r>
      <w:proofErr w:type="spellEnd"/>
      <w:r w:rsidRPr="0051335E">
        <w:rPr>
          <w:sz w:val="22"/>
        </w:rPr>
        <w:t xml:space="preserve">                       Pune                           9090909090   I005         250 September                                                                                              </w:t>
      </w:r>
    </w:p>
    <w:p w14:paraId="5616A894" w14:textId="77777777" w:rsidR="0009590E" w:rsidRPr="0051335E" w:rsidRDefault="0009590E" w:rsidP="0009590E">
      <w:pPr>
        <w:spacing w:after="0"/>
        <w:rPr>
          <w:sz w:val="22"/>
        </w:rPr>
      </w:pPr>
    </w:p>
    <w:p w14:paraId="3E4E292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>10 rows selected.</w:t>
      </w:r>
    </w:p>
    <w:p w14:paraId="578DB2E1" w14:textId="77777777" w:rsidR="0009590E" w:rsidRPr="0051335E" w:rsidRDefault="0009590E" w:rsidP="0009590E">
      <w:pPr>
        <w:spacing w:after="0"/>
        <w:rPr>
          <w:sz w:val="22"/>
        </w:rPr>
      </w:pPr>
    </w:p>
    <w:p w14:paraId="72144949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6. Display the distributors whose city name starts with "B"</w:t>
      </w:r>
    </w:p>
    <w:p w14:paraId="0F4C76C6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DISTRIBUTOR where city like 'B%';</w:t>
      </w:r>
    </w:p>
    <w:p w14:paraId="03754A26" w14:textId="77777777" w:rsidR="0009590E" w:rsidRPr="0051335E" w:rsidRDefault="0009590E" w:rsidP="0009590E">
      <w:pPr>
        <w:spacing w:after="0"/>
        <w:rPr>
          <w:sz w:val="22"/>
        </w:rPr>
      </w:pPr>
    </w:p>
    <w:p w14:paraId="45AA3A7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DNO  DNAME                          CITY                           PHONE                                                                                                                                </w:t>
      </w:r>
    </w:p>
    <w:p w14:paraId="2E91DCF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------------------------------ ------------------------------ ------------                                                                                                                         </w:t>
      </w:r>
    </w:p>
    <w:p w14:paraId="2CD5F11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D001 ABC Distributors               Baroda                         9876543210                                                                                                                           </w:t>
      </w:r>
    </w:p>
    <w:p w14:paraId="268F4D56" w14:textId="77777777" w:rsidR="0009590E" w:rsidRPr="0051335E" w:rsidRDefault="0009590E" w:rsidP="0009590E">
      <w:pPr>
        <w:spacing w:after="0"/>
        <w:rPr>
          <w:sz w:val="22"/>
        </w:rPr>
      </w:pPr>
    </w:p>
    <w:p w14:paraId="62969C61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</w:rPr>
        <w:t>7. Find the highest weight of an item</w:t>
      </w:r>
    </w:p>
    <w:p w14:paraId="46FA21A9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max(WEIGHT) from item;</w:t>
      </w:r>
    </w:p>
    <w:p w14:paraId="04EA23DE" w14:textId="77777777" w:rsidR="0009590E" w:rsidRPr="0051335E" w:rsidRDefault="0009590E" w:rsidP="0009590E">
      <w:pPr>
        <w:spacing w:after="0"/>
        <w:rPr>
          <w:sz w:val="22"/>
        </w:rPr>
      </w:pPr>
    </w:p>
    <w:p w14:paraId="256EBC7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MAX(WEIGHT)                                                                                                                                                                                             </w:t>
      </w:r>
    </w:p>
    <w:p w14:paraId="2440D94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                                                                                                                                                                                             </w:t>
      </w:r>
    </w:p>
    <w:p w14:paraId="66DC4D8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 5                                                                                                                                                                                             </w:t>
      </w:r>
    </w:p>
    <w:p w14:paraId="2C976B52" w14:textId="77777777" w:rsidR="0009590E" w:rsidRPr="0051335E" w:rsidRDefault="0009590E" w:rsidP="0009590E">
      <w:pPr>
        <w:spacing w:after="0"/>
        <w:rPr>
          <w:sz w:val="22"/>
        </w:rPr>
      </w:pPr>
    </w:p>
    <w:p w14:paraId="47FCE781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ITEM_NAME, WEIGHT from item where WEIGHT = (select max(WEIGHT) from item);</w:t>
      </w:r>
    </w:p>
    <w:p w14:paraId="4C4A1AFA" w14:textId="77777777" w:rsidR="0009590E" w:rsidRPr="0051335E" w:rsidRDefault="0009590E" w:rsidP="0009590E">
      <w:pPr>
        <w:spacing w:after="0"/>
        <w:rPr>
          <w:sz w:val="22"/>
        </w:rPr>
      </w:pPr>
    </w:p>
    <w:p w14:paraId="51F9BDD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ITEM_NAME                          WEIGHT                                                                                                                                                               </w:t>
      </w:r>
    </w:p>
    <w:p w14:paraId="74F5A75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 ----------                                                                                                                                                               </w:t>
      </w:r>
    </w:p>
    <w:p w14:paraId="2EE9FA03" w14:textId="0F21AF91" w:rsidR="0009590E" w:rsidRPr="0051335E" w:rsidRDefault="0009590E" w:rsidP="0009590E">
      <w:pPr>
        <w:spacing w:after="0" w:line="240" w:lineRule="auto"/>
        <w:rPr>
          <w:sz w:val="22"/>
        </w:rPr>
      </w:pPr>
      <w:r w:rsidRPr="0051335E">
        <w:rPr>
          <w:sz w:val="22"/>
        </w:rPr>
        <w:t xml:space="preserve">Rice                                    5        </w:t>
      </w:r>
    </w:p>
    <w:p w14:paraId="4D49CAA6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6F3E1714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2527DA80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73995F40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2BD5CB44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13505B56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246299F9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6CCAF361" w14:textId="77777777" w:rsidR="0009590E" w:rsidRPr="0051335E" w:rsidRDefault="0009590E" w:rsidP="0009590E">
      <w:pPr>
        <w:spacing w:after="0" w:line="240" w:lineRule="auto"/>
        <w:rPr>
          <w:sz w:val="22"/>
        </w:rPr>
      </w:pPr>
    </w:p>
    <w:p w14:paraId="6BFA2155" w14:textId="77777777" w:rsidR="0009590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day-6.docx</w:t>
      </w:r>
      <w:r w:rsidRPr="0051335E">
        <w:rPr>
          <w:sz w:val="22"/>
        </w:rPr>
        <w:t xml:space="preserve"> file exercise</w:t>
      </w:r>
    </w:p>
    <w:p w14:paraId="6A344EB7" w14:textId="77777777" w:rsidR="007B677C" w:rsidRPr="0051335E" w:rsidRDefault="007B677C" w:rsidP="0009590E">
      <w:pPr>
        <w:spacing w:after="0"/>
        <w:rPr>
          <w:sz w:val="22"/>
        </w:rPr>
      </w:pPr>
    </w:p>
    <w:p w14:paraId="75DDA480" w14:textId="6B65B1AF" w:rsidR="0009590E" w:rsidRDefault="00D02776" w:rsidP="00D02776">
      <w:pPr>
        <w:spacing w:after="0"/>
        <w:rPr>
          <w:sz w:val="22"/>
        </w:rPr>
      </w:pPr>
      <w:r w:rsidRPr="00D02776">
        <w:rPr>
          <w:sz w:val="22"/>
        </w:rPr>
        <w:t xml:space="preserve">SQL&gt; </w:t>
      </w:r>
      <w:r w:rsidRPr="00D02776">
        <w:rPr>
          <w:b/>
          <w:bCs/>
          <w:sz w:val="22"/>
        </w:rPr>
        <w:t xml:space="preserve">-- </w:t>
      </w:r>
      <w:r w:rsidRPr="00D02776">
        <w:rPr>
          <w:rFonts w:ascii="Times New Roman" w:hAnsi="Times New Roman" w:cs="Times New Roman"/>
          <w:b/>
          <w:bCs/>
          <w:color w:val="00B0F0"/>
          <w:sz w:val="22"/>
        </w:rPr>
        <w:t>Topics:</w:t>
      </w:r>
      <w:r w:rsidRPr="00D02776">
        <w:rPr>
          <w:rFonts w:ascii="Times New Roman" w:hAnsi="Times New Roman" w:cs="Times New Roman"/>
          <w:color w:val="00B0F0"/>
          <w:sz w:val="22"/>
        </w:rPr>
        <w:t xml:space="preserve"> </w:t>
      </w:r>
      <w:r w:rsidRPr="007B677C">
        <w:rPr>
          <w:rFonts w:ascii="Times New Roman" w:hAnsi="Times New Roman" w:cs="Times New Roman"/>
          <w:b/>
          <w:bCs/>
          <w:color w:val="00B0F0"/>
          <w:sz w:val="22"/>
        </w:rPr>
        <w:t xml:space="preserve">Select data using: </w:t>
      </w:r>
      <w:r w:rsidRPr="000E6CDD">
        <w:rPr>
          <w:rFonts w:ascii="Times New Roman" w:hAnsi="Times New Roman" w:cs="Times New Roman"/>
          <w:b/>
          <w:bCs/>
          <w:color w:val="00B0F0"/>
          <w:sz w:val="22"/>
          <w:u w:val="single"/>
        </w:rPr>
        <w:t>Order By</w:t>
      </w:r>
      <w:r w:rsidRPr="007B677C">
        <w:rPr>
          <w:rFonts w:ascii="Times New Roman" w:hAnsi="Times New Roman" w:cs="Times New Roman"/>
          <w:b/>
          <w:bCs/>
          <w:color w:val="00B0F0"/>
          <w:sz w:val="22"/>
        </w:rPr>
        <w:t xml:space="preserve">, </w:t>
      </w:r>
      <w:r w:rsidRPr="000E6CDD">
        <w:rPr>
          <w:rFonts w:ascii="Times New Roman" w:hAnsi="Times New Roman" w:cs="Times New Roman"/>
          <w:b/>
          <w:bCs/>
          <w:color w:val="00B0F0"/>
          <w:sz w:val="22"/>
          <w:u w:val="single"/>
        </w:rPr>
        <w:t>Group by</w:t>
      </w:r>
      <w:r w:rsidRPr="007B677C">
        <w:rPr>
          <w:rFonts w:ascii="Times New Roman" w:hAnsi="Times New Roman" w:cs="Times New Roman"/>
          <w:b/>
          <w:bCs/>
          <w:color w:val="00B0F0"/>
          <w:sz w:val="22"/>
        </w:rPr>
        <w:t xml:space="preserve"> and </w:t>
      </w:r>
      <w:r w:rsidRPr="000E6CDD">
        <w:rPr>
          <w:rFonts w:ascii="Times New Roman" w:hAnsi="Times New Roman" w:cs="Times New Roman"/>
          <w:b/>
          <w:bCs/>
          <w:color w:val="00B0F0"/>
          <w:sz w:val="22"/>
          <w:u w:val="single"/>
        </w:rPr>
        <w:t>Having</w:t>
      </w:r>
      <w:r w:rsidRPr="007B677C">
        <w:rPr>
          <w:rFonts w:ascii="Times New Roman" w:hAnsi="Times New Roman" w:cs="Times New Roman"/>
          <w:b/>
          <w:bCs/>
          <w:color w:val="00B0F0"/>
          <w:sz w:val="22"/>
        </w:rPr>
        <w:t xml:space="preserve"> </w:t>
      </w:r>
      <w:r w:rsidRPr="000E6CDD">
        <w:rPr>
          <w:rFonts w:ascii="Times New Roman" w:hAnsi="Times New Roman" w:cs="Times New Roman"/>
          <w:b/>
          <w:bCs/>
          <w:color w:val="00B0F0"/>
          <w:sz w:val="22"/>
          <w:u w:val="single"/>
        </w:rPr>
        <w:t>clause</w:t>
      </w:r>
    </w:p>
    <w:p w14:paraId="3CCD7B6D" w14:textId="77777777" w:rsidR="00D02776" w:rsidRPr="00D02776" w:rsidRDefault="00D02776" w:rsidP="00D02776">
      <w:pPr>
        <w:spacing w:after="0"/>
        <w:rPr>
          <w:color w:val="00B0F0"/>
          <w:sz w:val="22"/>
        </w:rPr>
      </w:pPr>
    </w:p>
    <w:p w14:paraId="52FCAE9F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1</w:t>
      </w:r>
      <w:r w:rsidRPr="0051335E">
        <w:rPr>
          <w:b/>
          <w:bCs/>
          <w:color w:val="00B0F0"/>
          <w:sz w:val="22"/>
        </w:rPr>
        <w:t xml:space="preserve"> tables: APPLICANT, ENTRANCE_TEST and ETEST_DETAILS</w:t>
      </w:r>
    </w:p>
    <w:p w14:paraId="42C3E7CC" w14:textId="77777777" w:rsidR="0009590E" w:rsidRPr="0051335E" w:rsidRDefault="0009590E" w:rsidP="0009590E">
      <w:pPr>
        <w:spacing w:after="0"/>
        <w:rPr>
          <w:b/>
          <w:bCs/>
          <w:sz w:val="22"/>
        </w:rPr>
      </w:pPr>
    </w:p>
    <w:p w14:paraId="70A0555F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How many applicants have appeared for each test?</w:t>
      </w:r>
    </w:p>
    <w:p w14:paraId="51F81CA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, count(aid) from ETEST_DETAILS group by (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3670890A" w14:textId="77777777" w:rsidR="0009590E" w:rsidRPr="0051335E" w:rsidRDefault="0009590E" w:rsidP="0009590E">
      <w:pPr>
        <w:spacing w:after="0"/>
        <w:rPr>
          <w:sz w:val="22"/>
        </w:rPr>
      </w:pPr>
    </w:p>
    <w:p w14:paraId="164611F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ETID COUNT(AID)                                                                                                                                                                                         </w:t>
      </w:r>
    </w:p>
    <w:p w14:paraId="192BCF3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                                                                                                                                                                                        </w:t>
      </w:r>
    </w:p>
    <w:p w14:paraId="40B9BB2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T002          2                                                                                                                                                                                         </w:t>
      </w:r>
    </w:p>
    <w:p w14:paraId="304D0A1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T005          2                                                                                                                                                                                         </w:t>
      </w:r>
    </w:p>
    <w:p w14:paraId="16895FD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T001          2                                                                                                                                                                                         </w:t>
      </w:r>
    </w:p>
    <w:p w14:paraId="2F2F61A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T003          2                                                                                                                                                                                         </w:t>
      </w:r>
    </w:p>
    <w:p w14:paraId="47C1F84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T004          2                                                                                                                                                                                         </w:t>
      </w:r>
    </w:p>
    <w:p w14:paraId="775E362C" w14:textId="77777777" w:rsidR="0009590E" w:rsidRPr="0051335E" w:rsidRDefault="0009590E" w:rsidP="0009590E">
      <w:pPr>
        <w:spacing w:after="0"/>
        <w:rPr>
          <w:sz w:val="22"/>
        </w:rPr>
      </w:pPr>
    </w:p>
    <w:p w14:paraId="74511E4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Display highest score for each test</w:t>
      </w:r>
    </w:p>
    <w:p w14:paraId="6703AA5D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, max(score) from ETEST_DETAILS group by (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12AB9585" w14:textId="77777777" w:rsidR="0009590E" w:rsidRPr="0051335E" w:rsidRDefault="0009590E" w:rsidP="0009590E">
      <w:pPr>
        <w:spacing w:after="0"/>
        <w:rPr>
          <w:sz w:val="22"/>
        </w:rPr>
      </w:pPr>
    </w:p>
    <w:p w14:paraId="5B93B9B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ETID MAX(SCORE)                                                                                                                                                                                         </w:t>
      </w:r>
    </w:p>
    <w:p w14:paraId="4D48E71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                                                                                                                                                                                        </w:t>
      </w:r>
    </w:p>
    <w:p w14:paraId="00D5507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T002         70                                                                                                                                                                                         </w:t>
      </w:r>
    </w:p>
    <w:p w14:paraId="127DB90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T005         75                                                                                                                                                                                         </w:t>
      </w:r>
    </w:p>
    <w:p w14:paraId="7C3037C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T001         90                                                                                                                                                                                         </w:t>
      </w:r>
    </w:p>
    <w:p w14:paraId="60D8CAC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T003         75                                                                                                                                                                                         </w:t>
      </w:r>
    </w:p>
    <w:p w14:paraId="77E767A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T004         95                                                                                                                                                                                         </w:t>
      </w:r>
    </w:p>
    <w:p w14:paraId="037FDF64" w14:textId="77777777" w:rsidR="0009590E" w:rsidRPr="0051335E" w:rsidRDefault="0009590E" w:rsidP="0009590E">
      <w:pPr>
        <w:spacing w:after="0"/>
        <w:rPr>
          <w:sz w:val="22"/>
        </w:rPr>
      </w:pPr>
    </w:p>
    <w:p w14:paraId="5BA9A68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applicant's ID who appeared for more than 3 tests</w:t>
      </w:r>
    </w:p>
    <w:p w14:paraId="1665EFB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aid, count(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 xml:space="preserve">) from </w:t>
      </w:r>
      <w:proofErr w:type="spellStart"/>
      <w:r w:rsidRPr="0051335E">
        <w:rPr>
          <w:b/>
          <w:bCs/>
          <w:color w:val="00B050"/>
          <w:sz w:val="22"/>
        </w:rPr>
        <w:t>ETest_Details</w:t>
      </w:r>
      <w:proofErr w:type="spellEnd"/>
      <w:r w:rsidRPr="0051335E">
        <w:rPr>
          <w:b/>
          <w:bCs/>
          <w:color w:val="00B050"/>
          <w:sz w:val="22"/>
        </w:rPr>
        <w:t xml:space="preserve"> group by (aid) HAVING count(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)&gt;3;</w:t>
      </w:r>
    </w:p>
    <w:p w14:paraId="5FAA308C" w14:textId="77777777" w:rsidR="0009590E" w:rsidRPr="0051335E" w:rsidRDefault="0009590E" w:rsidP="0009590E">
      <w:pPr>
        <w:spacing w:after="0"/>
        <w:rPr>
          <w:sz w:val="22"/>
        </w:rPr>
      </w:pPr>
    </w:p>
    <w:p w14:paraId="1F15485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AID  COUNT(ETID)                                                                                                                                                                                        </w:t>
      </w:r>
    </w:p>
    <w:p w14:paraId="0E86325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-----------                                                                                                                                                                                        </w:t>
      </w:r>
    </w:p>
    <w:p w14:paraId="4D46E90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A001           4     </w:t>
      </w:r>
    </w:p>
    <w:p w14:paraId="3467C50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0BFEA2EB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Calculate applicant's average score across all test they have appeared in</w:t>
      </w:r>
    </w:p>
    <w:p w14:paraId="42BCD123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 xml:space="preserve">, avg(score) from </w:t>
      </w:r>
      <w:proofErr w:type="spellStart"/>
      <w:r w:rsidRPr="0051335E">
        <w:rPr>
          <w:b/>
          <w:bCs/>
          <w:color w:val="00B050"/>
          <w:sz w:val="22"/>
        </w:rPr>
        <w:t>ETest_Details</w:t>
      </w:r>
      <w:proofErr w:type="spellEnd"/>
      <w:r w:rsidRPr="0051335E">
        <w:rPr>
          <w:b/>
          <w:bCs/>
          <w:color w:val="00B050"/>
          <w:sz w:val="22"/>
        </w:rPr>
        <w:t xml:space="preserve"> group by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60AFF54B" w14:textId="77777777" w:rsidR="0009590E" w:rsidRPr="0051335E" w:rsidRDefault="0009590E" w:rsidP="0009590E">
      <w:pPr>
        <w:spacing w:after="0"/>
        <w:rPr>
          <w:sz w:val="22"/>
        </w:rPr>
      </w:pPr>
    </w:p>
    <w:p w14:paraId="5962265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ETID AVG(SCORE)                                                                                                                                                                                         </w:t>
      </w:r>
    </w:p>
    <w:p w14:paraId="2564FD1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                                                                                                                                                                                        </w:t>
      </w:r>
    </w:p>
    <w:p w14:paraId="2E4E4B6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T002         70                                                                                                                                                                                         </w:t>
      </w:r>
    </w:p>
    <w:p w14:paraId="0CAE6A8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T005         72                                                                                                                                                                                         </w:t>
      </w:r>
    </w:p>
    <w:p w14:paraId="1A3AAAC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T003 76.6666667                                                                                                                                                                                         </w:t>
      </w:r>
    </w:p>
    <w:p w14:paraId="57B6119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T001         85                                                                                                                                                                                         </w:t>
      </w:r>
    </w:p>
    <w:p w14:paraId="7ECDDFB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T004         90                                                                                                                                                                                         </w:t>
      </w:r>
    </w:p>
    <w:p w14:paraId="3B0D489A" w14:textId="77777777" w:rsidR="0009590E" w:rsidRPr="0051335E" w:rsidRDefault="0009590E" w:rsidP="0009590E">
      <w:pPr>
        <w:spacing w:after="0"/>
        <w:rPr>
          <w:sz w:val="22"/>
        </w:rPr>
      </w:pPr>
    </w:p>
    <w:p w14:paraId="07A70800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lastRenderedPageBreak/>
        <w:t xml:space="preserve">SQL&gt; </w:t>
      </w:r>
      <w:r w:rsidRPr="0051335E">
        <w:rPr>
          <w:b/>
          <w:bCs/>
          <w:sz w:val="22"/>
        </w:rPr>
        <w:t xml:space="preserve">-- 5. Display number of applicants by city </w:t>
      </w:r>
    </w:p>
    <w:p w14:paraId="2DEAA97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city, count(aid) as </w:t>
      </w:r>
      <w:proofErr w:type="spellStart"/>
      <w:r w:rsidRPr="0051335E">
        <w:rPr>
          <w:b/>
          <w:bCs/>
          <w:color w:val="00B050"/>
          <w:sz w:val="22"/>
        </w:rPr>
        <w:t>number_a</w:t>
      </w:r>
      <w:proofErr w:type="spellEnd"/>
      <w:r w:rsidRPr="0051335E">
        <w:rPr>
          <w:b/>
          <w:bCs/>
          <w:color w:val="00B050"/>
          <w:sz w:val="22"/>
        </w:rPr>
        <w:t xml:space="preserve"> from Applicant group by city;</w:t>
      </w:r>
    </w:p>
    <w:p w14:paraId="1E74F0D0" w14:textId="77777777" w:rsidR="0009590E" w:rsidRPr="0051335E" w:rsidRDefault="0009590E" w:rsidP="0009590E">
      <w:pPr>
        <w:spacing w:after="0"/>
        <w:rPr>
          <w:sz w:val="22"/>
        </w:rPr>
      </w:pPr>
    </w:p>
    <w:p w14:paraId="07470B3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CITY                                                 NUMBER_A                                                                                                                                           </w:t>
      </w:r>
    </w:p>
    <w:p w14:paraId="4B862AE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-------------------------------------------------- ----------                                                                                                                                           </w:t>
      </w:r>
    </w:p>
    <w:p w14:paraId="7528A54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Jaipur                                                      1                                                                                                                                           </w:t>
      </w:r>
    </w:p>
    <w:p w14:paraId="335A5C7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Delhi                                                       1                                                                                                                                           </w:t>
      </w:r>
    </w:p>
    <w:p w14:paraId="2C99B41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Mumbai                                                      1                                                                                                                                           </w:t>
      </w:r>
    </w:p>
    <w:p w14:paraId="1F9FC4E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Baroda                                                      2                                                                                                                                           </w:t>
      </w:r>
    </w:p>
    <w:p w14:paraId="4F51C23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Kolkata                                                     1                                                                                                                                           </w:t>
      </w:r>
    </w:p>
    <w:p w14:paraId="0E955C5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Lucknow                                                     1                                                                                                                                           </w:t>
      </w:r>
    </w:p>
    <w:p w14:paraId="1304B96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Nagpur                                                      1                                                                                                                                           </w:t>
      </w:r>
    </w:p>
    <w:p w14:paraId="3749233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Surat                                                       1                                                                                                                                           </w:t>
      </w:r>
    </w:p>
    <w:p w14:paraId="0BD8F8C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Chennai                                                     2                                                                                                                                           </w:t>
      </w:r>
    </w:p>
    <w:p w14:paraId="1DCCD78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Pune                                                        1                                                                                                                                           </w:t>
      </w:r>
    </w:p>
    <w:p w14:paraId="56759C87" w14:textId="77777777" w:rsidR="0009590E" w:rsidRPr="0051335E" w:rsidRDefault="0009590E" w:rsidP="0009590E">
      <w:pPr>
        <w:spacing w:after="0"/>
        <w:rPr>
          <w:sz w:val="22"/>
        </w:rPr>
      </w:pPr>
    </w:p>
    <w:p w14:paraId="7902C73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10 rows selected.</w:t>
      </w:r>
    </w:p>
    <w:p w14:paraId="7AA2C4C7" w14:textId="77777777" w:rsidR="0009590E" w:rsidRPr="0051335E" w:rsidRDefault="0009590E" w:rsidP="0009590E">
      <w:pPr>
        <w:spacing w:after="0"/>
        <w:rPr>
          <w:sz w:val="22"/>
        </w:rPr>
      </w:pPr>
    </w:p>
    <w:p w14:paraId="5164011A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-- 6. Display ETID and Average score where average score is more than 50. </w:t>
      </w:r>
    </w:p>
    <w:p w14:paraId="048B113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SQL&gt; -- asper query no 4 all is more than 50 than we do for more than 80</w:t>
      </w:r>
    </w:p>
    <w:p w14:paraId="661F8154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 xml:space="preserve">, avg(score) from ETEST_DETAILS group by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 xml:space="preserve"> having avg(score)&gt;80;</w:t>
      </w:r>
    </w:p>
    <w:p w14:paraId="61B16F5F" w14:textId="77777777" w:rsidR="0009590E" w:rsidRPr="0051335E" w:rsidRDefault="0009590E" w:rsidP="0009590E">
      <w:pPr>
        <w:spacing w:after="0"/>
        <w:rPr>
          <w:sz w:val="22"/>
        </w:rPr>
      </w:pPr>
    </w:p>
    <w:p w14:paraId="6F0A730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ETID AVG(SCORE)                                                                                                                                                                                         </w:t>
      </w:r>
    </w:p>
    <w:p w14:paraId="7EEB42A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                                                                                                                                                                                        </w:t>
      </w:r>
    </w:p>
    <w:p w14:paraId="226A128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T001         85                                                                                                                                                                                         </w:t>
      </w:r>
    </w:p>
    <w:p w14:paraId="5A54E47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T004         90                                                                                                                                                                                         </w:t>
      </w:r>
    </w:p>
    <w:p w14:paraId="05CD578A" w14:textId="77777777" w:rsidR="0009590E" w:rsidRPr="0051335E" w:rsidRDefault="0009590E" w:rsidP="0009590E">
      <w:pPr>
        <w:spacing w:after="0"/>
        <w:rPr>
          <w:sz w:val="22"/>
        </w:rPr>
      </w:pPr>
    </w:p>
    <w:p w14:paraId="31A4065A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-- 7. Count date wise total entrance test to be held.</w:t>
      </w:r>
    </w:p>
    <w:p w14:paraId="7C946D8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TRUNC(</w:t>
      </w:r>
      <w:proofErr w:type="spellStart"/>
      <w:r w:rsidRPr="0051335E">
        <w:rPr>
          <w:b/>
          <w:bCs/>
          <w:color w:val="00B050"/>
          <w:sz w:val="22"/>
        </w:rPr>
        <w:t>etest_date</w:t>
      </w:r>
      <w:proofErr w:type="spellEnd"/>
      <w:r w:rsidRPr="0051335E">
        <w:rPr>
          <w:b/>
          <w:bCs/>
          <w:color w:val="00B050"/>
          <w:sz w:val="22"/>
        </w:rPr>
        <w:t xml:space="preserve">) as </w:t>
      </w:r>
      <w:proofErr w:type="spellStart"/>
      <w:r w:rsidRPr="0051335E">
        <w:rPr>
          <w:b/>
          <w:bCs/>
          <w:color w:val="00B050"/>
          <w:sz w:val="22"/>
        </w:rPr>
        <w:t>test_date</w:t>
      </w:r>
      <w:proofErr w:type="spellEnd"/>
      <w:r w:rsidRPr="0051335E">
        <w:rPr>
          <w:b/>
          <w:bCs/>
          <w:color w:val="00B050"/>
          <w:sz w:val="22"/>
        </w:rPr>
        <w:t xml:space="preserve">, COUNT(*) AS </w:t>
      </w:r>
      <w:proofErr w:type="spellStart"/>
      <w:r w:rsidRPr="0051335E">
        <w:rPr>
          <w:b/>
          <w:bCs/>
          <w:color w:val="00B050"/>
          <w:sz w:val="22"/>
        </w:rPr>
        <w:t>total_test</w:t>
      </w:r>
      <w:proofErr w:type="spellEnd"/>
      <w:r w:rsidRPr="0051335E">
        <w:rPr>
          <w:b/>
          <w:bCs/>
          <w:color w:val="00B050"/>
          <w:sz w:val="22"/>
        </w:rPr>
        <w:t xml:space="preserve"> FROM ETEST_DETAILS GROUP BY TRUNC(</w:t>
      </w:r>
      <w:proofErr w:type="spellStart"/>
      <w:r w:rsidRPr="0051335E">
        <w:rPr>
          <w:b/>
          <w:bCs/>
          <w:color w:val="00B050"/>
          <w:sz w:val="22"/>
        </w:rPr>
        <w:t>etest_date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653AD524" w14:textId="77777777" w:rsidR="0009590E" w:rsidRPr="0051335E" w:rsidRDefault="0009590E" w:rsidP="0009590E">
      <w:pPr>
        <w:spacing w:after="0"/>
        <w:rPr>
          <w:sz w:val="22"/>
        </w:rPr>
      </w:pPr>
    </w:p>
    <w:p w14:paraId="1D0FC51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TEST_DATE TOTAL_TEST                                                                                                                                                                                    </w:t>
      </w:r>
    </w:p>
    <w:p w14:paraId="01088BE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 ----------                                                                                                                                                                                    </w:t>
      </w:r>
    </w:p>
    <w:p w14:paraId="3FEBC52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20-AUG-25          1                                                                                                                                                                                    </w:t>
      </w:r>
    </w:p>
    <w:p w14:paraId="52F757C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23-AUG-25          2                                                                                                                                                                                    </w:t>
      </w:r>
    </w:p>
    <w:p w14:paraId="75EEBD0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21-AUG-25          2                                                                                                                                                                                    </w:t>
      </w:r>
    </w:p>
    <w:p w14:paraId="62D7035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27-AUG-25          1                                                                                                                                                                                    </w:t>
      </w:r>
    </w:p>
    <w:p w14:paraId="6DA92C2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25-AUG-25          2                                                                                                                                                                                    </w:t>
      </w:r>
    </w:p>
    <w:p w14:paraId="0E0FA97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26-AUG-25          1                                                                                                                                                                                    </w:t>
      </w:r>
    </w:p>
    <w:p w14:paraId="09E3FC7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15-AUG-25          1                                                                                                                                                                                    </w:t>
      </w:r>
    </w:p>
    <w:p w14:paraId="0A582AD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18-AUG-25          1                                                                                                                                                                                    </w:t>
      </w:r>
    </w:p>
    <w:p w14:paraId="7370E90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22-AUG-25          1                                                                                                                                                                                    </w:t>
      </w:r>
    </w:p>
    <w:p w14:paraId="4DA97B3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17-AUG-25          1                                                                                                                                                                                    </w:t>
      </w:r>
    </w:p>
    <w:p w14:paraId="79E9424C" w14:textId="77777777" w:rsidR="0009590E" w:rsidRPr="0051335E" w:rsidRDefault="0009590E" w:rsidP="0009590E">
      <w:pPr>
        <w:spacing w:after="0"/>
        <w:rPr>
          <w:sz w:val="22"/>
        </w:rPr>
      </w:pPr>
    </w:p>
    <w:p w14:paraId="04A162D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10 rows selected.</w:t>
      </w:r>
    </w:p>
    <w:p w14:paraId="3E595DB8" w14:textId="77777777" w:rsidR="0009590E" w:rsidRPr="0051335E" w:rsidRDefault="0009590E" w:rsidP="0009590E">
      <w:pPr>
        <w:spacing w:after="0"/>
        <w:rPr>
          <w:sz w:val="22"/>
        </w:rPr>
      </w:pPr>
    </w:p>
    <w:p w14:paraId="056D3B9B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2</w:t>
      </w:r>
      <w:r w:rsidRPr="0051335E">
        <w:rPr>
          <w:b/>
          <w:bCs/>
          <w:color w:val="00B0F0"/>
          <w:sz w:val="22"/>
        </w:rPr>
        <w:t xml:space="preserve"> tables: Distributor, Item and </w:t>
      </w:r>
      <w:proofErr w:type="spellStart"/>
      <w:r w:rsidRPr="0051335E">
        <w:rPr>
          <w:b/>
          <w:bCs/>
          <w:color w:val="00B0F0"/>
          <w:sz w:val="22"/>
        </w:rPr>
        <w:t>Dist_Item</w:t>
      </w:r>
      <w:proofErr w:type="spellEnd"/>
    </w:p>
    <w:p w14:paraId="4A946207" w14:textId="77777777" w:rsidR="0009590E" w:rsidRPr="0051335E" w:rsidRDefault="0009590E" w:rsidP="0009590E">
      <w:pPr>
        <w:spacing w:after="0"/>
        <w:rPr>
          <w:sz w:val="22"/>
        </w:rPr>
      </w:pPr>
    </w:p>
    <w:p w14:paraId="398193A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Display city wise total number of distributors</w:t>
      </w:r>
    </w:p>
    <w:p w14:paraId="3B09C00A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city, count(city) from Distributor group by city;</w:t>
      </w:r>
    </w:p>
    <w:p w14:paraId="001901B9" w14:textId="77777777" w:rsidR="0009590E" w:rsidRPr="0051335E" w:rsidRDefault="0009590E" w:rsidP="0009590E">
      <w:pPr>
        <w:spacing w:after="0"/>
        <w:rPr>
          <w:sz w:val="22"/>
        </w:rPr>
      </w:pPr>
    </w:p>
    <w:p w14:paraId="5A63D1A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CITY                           COUNT(CITY)                                                                                                                                                              </w:t>
      </w:r>
    </w:p>
    <w:p w14:paraId="426DC28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 -----------                                                                                                                                                              </w:t>
      </w:r>
    </w:p>
    <w:p w14:paraId="07CD005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Delhi                                    1                                                                                                                                                              </w:t>
      </w:r>
    </w:p>
    <w:p w14:paraId="5E9241F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Mumbai                                   1                                                                                                                                                              </w:t>
      </w:r>
    </w:p>
    <w:p w14:paraId="2BF9D4C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Baroda                                   2                                                                                                                                                              </w:t>
      </w:r>
    </w:p>
    <w:p w14:paraId="2A64E90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Surat                                    1                                                                                                                                                              </w:t>
      </w:r>
    </w:p>
    <w:p w14:paraId="7C4B97D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Pune                                     2                                                                                                                                                              </w:t>
      </w:r>
    </w:p>
    <w:p w14:paraId="7B0DE494" w14:textId="77777777" w:rsidR="0009590E" w:rsidRPr="0051335E" w:rsidRDefault="0009590E" w:rsidP="0009590E">
      <w:pPr>
        <w:spacing w:after="0"/>
        <w:rPr>
          <w:sz w:val="22"/>
        </w:rPr>
      </w:pPr>
    </w:p>
    <w:p w14:paraId="5F07062A" w14:textId="77777777" w:rsidR="0009590E" w:rsidRPr="0051335E" w:rsidRDefault="0009590E" w:rsidP="0009590E">
      <w:pPr>
        <w:spacing w:after="0"/>
        <w:rPr>
          <w:b/>
          <w:bCs/>
          <w:color w:val="000000" w:themeColor="text1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0000" w:themeColor="text1"/>
          <w:sz w:val="22"/>
        </w:rPr>
        <w:t>-- 2. List the distributors by who distributed more than 50 items in month of July</w:t>
      </w:r>
    </w:p>
    <w:p w14:paraId="2B84519A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dno</w:t>
      </w:r>
      <w:proofErr w:type="spellEnd"/>
      <w:r w:rsidRPr="0051335E">
        <w:rPr>
          <w:b/>
          <w:bCs/>
          <w:color w:val="00B050"/>
          <w:sz w:val="22"/>
        </w:rPr>
        <w:t xml:space="preserve">, sum(qty) from </w:t>
      </w:r>
      <w:proofErr w:type="spellStart"/>
      <w:r w:rsidRPr="0051335E">
        <w:rPr>
          <w:b/>
          <w:bCs/>
          <w:color w:val="00B050"/>
          <w:sz w:val="22"/>
        </w:rPr>
        <w:t>Dist_Item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 xml:space="preserve">(ORDER_DATE, 'MM')=8 group by </w:t>
      </w:r>
      <w:proofErr w:type="spellStart"/>
      <w:r w:rsidRPr="0051335E">
        <w:rPr>
          <w:b/>
          <w:bCs/>
          <w:color w:val="00B050"/>
          <w:sz w:val="22"/>
        </w:rPr>
        <w:t>dno</w:t>
      </w:r>
      <w:proofErr w:type="spellEnd"/>
      <w:r w:rsidRPr="0051335E">
        <w:rPr>
          <w:b/>
          <w:bCs/>
          <w:color w:val="00B050"/>
          <w:sz w:val="22"/>
        </w:rPr>
        <w:t xml:space="preserve"> having SUM(QTY) &gt; 120;</w:t>
      </w:r>
    </w:p>
    <w:p w14:paraId="0E3B3A58" w14:textId="77777777" w:rsidR="0009590E" w:rsidRPr="0051335E" w:rsidRDefault="0009590E" w:rsidP="0009590E">
      <w:pPr>
        <w:spacing w:after="0"/>
        <w:rPr>
          <w:sz w:val="22"/>
        </w:rPr>
      </w:pPr>
    </w:p>
    <w:p w14:paraId="1139FAB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DNO    SUM(QTY)                                                                                                                                                                                         </w:t>
      </w:r>
    </w:p>
    <w:p w14:paraId="78531F0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                                                                                                                                                                                        </w:t>
      </w:r>
    </w:p>
    <w:p w14:paraId="27DA61B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D001        180                                                                                                                                                                                         </w:t>
      </w:r>
    </w:p>
    <w:p w14:paraId="7FE4051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D003        320                                                                                                                                                                                         </w:t>
      </w:r>
    </w:p>
    <w:p w14:paraId="69A4527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D004        150                                                                                                                                                                                         </w:t>
      </w:r>
    </w:p>
    <w:p w14:paraId="5FFC9D09" w14:textId="77777777" w:rsidR="0009590E" w:rsidRPr="0051335E" w:rsidRDefault="0009590E" w:rsidP="0009590E">
      <w:pPr>
        <w:spacing w:after="0"/>
        <w:rPr>
          <w:sz w:val="22"/>
        </w:rPr>
      </w:pPr>
    </w:p>
    <w:p w14:paraId="79213B22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List Item wise total quantity delivered and display items having more than 5000 Qty delivered</w:t>
      </w:r>
    </w:p>
    <w:p w14:paraId="0AE6718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, sum(qty) from </w:t>
      </w:r>
      <w:proofErr w:type="spellStart"/>
      <w:r w:rsidRPr="0051335E">
        <w:rPr>
          <w:b/>
          <w:bCs/>
          <w:color w:val="00B050"/>
          <w:sz w:val="22"/>
        </w:rPr>
        <w:t>Dist_Item</w:t>
      </w:r>
      <w:proofErr w:type="spellEnd"/>
      <w:r w:rsidRPr="0051335E">
        <w:rPr>
          <w:b/>
          <w:bCs/>
          <w:color w:val="00B050"/>
          <w:sz w:val="22"/>
        </w:rPr>
        <w:t xml:space="preserve"> group by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 having sum(qty)&gt;200;</w:t>
      </w:r>
    </w:p>
    <w:p w14:paraId="459E0A5B" w14:textId="77777777" w:rsidR="0009590E" w:rsidRPr="0051335E" w:rsidRDefault="0009590E" w:rsidP="0009590E">
      <w:pPr>
        <w:spacing w:after="0"/>
        <w:rPr>
          <w:sz w:val="22"/>
        </w:rPr>
      </w:pPr>
    </w:p>
    <w:p w14:paraId="5B00156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   SUM(QTY)                                                                                                                                                                                        </w:t>
      </w:r>
    </w:p>
    <w:p w14:paraId="2D411FA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----------                                                                                                                                                                                        </w:t>
      </w:r>
    </w:p>
    <w:p w14:paraId="3668155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I002         230                                                                                                                                                                                        </w:t>
      </w:r>
    </w:p>
    <w:p w14:paraId="5207BC5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I005         450                                                                                                                                                                                        </w:t>
      </w:r>
    </w:p>
    <w:p w14:paraId="0DD13A9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I001         220                                                                                                                                                                                        </w:t>
      </w:r>
    </w:p>
    <w:p w14:paraId="2EC246D1" w14:textId="77777777" w:rsidR="0009590E" w:rsidRPr="0051335E" w:rsidRDefault="0009590E" w:rsidP="0009590E">
      <w:pPr>
        <w:spacing w:after="0"/>
        <w:rPr>
          <w:sz w:val="22"/>
        </w:rPr>
      </w:pPr>
    </w:p>
    <w:p w14:paraId="6E23991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-- 4. List </w:t>
      </w:r>
      <w:proofErr w:type="spellStart"/>
      <w:r w:rsidRPr="0051335E">
        <w:rPr>
          <w:b/>
          <w:bCs/>
          <w:sz w:val="22"/>
        </w:rPr>
        <w:t>Dno</w:t>
      </w:r>
      <w:proofErr w:type="spellEnd"/>
      <w:r w:rsidRPr="0051335E">
        <w:rPr>
          <w:b/>
          <w:bCs/>
          <w:sz w:val="22"/>
        </w:rPr>
        <w:t xml:space="preserve"> who delivered more than 50 items for each month</w:t>
      </w:r>
    </w:p>
    <w:p w14:paraId="66B4E709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dno</w:t>
      </w:r>
      <w:proofErr w:type="spellEnd"/>
      <w:r w:rsidRPr="0051335E">
        <w:rPr>
          <w:b/>
          <w:bCs/>
          <w:color w:val="00B050"/>
          <w:sz w:val="22"/>
        </w:rPr>
        <w:t xml:space="preserve">, sum(qty) as items,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 xml:space="preserve">(ORDER_DATE, 'MON') as month from </w:t>
      </w:r>
      <w:proofErr w:type="spellStart"/>
      <w:r w:rsidRPr="0051335E">
        <w:rPr>
          <w:b/>
          <w:bCs/>
          <w:color w:val="00B050"/>
          <w:sz w:val="22"/>
        </w:rPr>
        <w:t>Dist_Item</w:t>
      </w:r>
      <w:proofErr w:type="spellEnd"/>
      <w:r w:rsidRPr="0051335E">
        <w:rPr>
          <w:b/>
          <w:bCs/>
          <w:color w:val="00B050"/>
          <w:sz w:val="22"/>
        </w:rPr>
        <w:t xml:space="preserve"> group by (</w:t>
      </w:r>
      <w:proofErr w:type="spellStart"/>
      <w:r w:rsidRPr="0051335E">
        <w:rPr>
          <w:b/>
          <w:bCs/>
          <w:color w:val="00B050"/>
          <w:sz w:val="22"/>
        </w:rPr>
        <w:t>dno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>(ORDER_DATE, 'MON')) having sum(qty)&gt;200;</w:t>
      </w:r>
    </w:p>
    <w:p w14:paraId="451042D3" w14:textId="77777777" w:rsidR="0009590E" w:rsidRPr="0051335E" w:rsidRDefault="0009590E" w:rsidP="0009590E">
      <w:pPr>
        <w:spacing w:after="0"/>
        <w:rPr>
          <w:sz w:val="22"/>
        </w:rPr>
      </w:pPr>
    </w:p>
    <w:p w14:paraId="1BE06A7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DNO       ITEMS MONTH                                                           </w:t>
      </w:r>
    </w:p>
    <w:p w14:paraId="0B618B4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------------                                                    </w:t>
      </w:r>
    </w:p>
    <w:p w14:paraId="3829358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D003        320 SEP                                                             </w:t>
      </w:r>
    </w:p>
    <w:p w14:paraId="1FF6625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D004        220 SEP                                                             </w:t>
      </w:r>
    </w:p>
    <w:p w14:paraId="4A28751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D005        340 SEP                                                             </w:t>
      </w:r>
    </w:p>
    <w:p w14:paraId="0D2084AB" w14:textId="77777777" w:rsidR="0009590E" w:rsidRPr="0051335E" w:rsidRDefault="0009590E" w:rsidP="0009590E">
      <w:pPr>
        <w:spacing w:after="0"/>
        <w:rPr>
          <w:sz w:val="22"/>
        </w:rPr>
      </w:pPr>
    </w:p>
    <w:p w14:paraId="338E460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Display item details in descending order of price and ascending order of weight</w:t>
      </w:r>
    </w:p>
    <w:p w14:paraId="74212CF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item order by price DESC, weight;</w:t>
      </w:r>
    </w:p>
    <w:p w14:paraId="37C7094D" w14:textId="77777777" w:rsidR="0009590E" w:rsidRPr="0051335E" w:rsidRDefault="0009590E" w:rsidP="0009590E">
      <w:pPr>
        <w:spacing w:after="0"/>
        <w:rPr>
          <w:sz w:val="22"/>
        </w:rPr>
      </w:pPr>
    </w:p>
    <w:p w14:paraId="69BC955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 ITEM_NAME                           PRICE     WEIGHT                      </w:t>
      </w:r>
    </w:p>
    <w:p w14:paraId="02B9A6D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------------------------------ ---------- ----------                      </w:t>
      </w:r>
    </w:p>
    <w:p w14:paraId="27431C9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I004  Oil                                   120          2                      </w:t>
      </w:r>
    </w:p>
    <w:p w14:paraId="54AD92F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I001  Rice                                   50          5                      </w:t>
      </w:r>
    </w:p>
    <w:p w14:paraId="21EB2B9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I002  Wheat                                  40          4                      </w:t>
      </w:r>
    </w:p>
    <w:p w14:paraId="55F3823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I003  Sugar                                  35          3                      </w:t>
      </w:r>
    </w:p>
    <w:p w14:paraId="79D658D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I005  Salt                                   20          1                      </w:t>
      </w:r>
    </w:p>
    <w:p w14:paraId="2F1AC4B6" w14:textId="77777777" w:rsidR="0009590E" w:rsidRPr="0051335E" w:rsidRDefault="0009590E" w:rsidP="0009590E">
      <w:pPr>
        <w:spacing w:after="0"/>
        <w:rPr>
          <w:sz w:val="22"/>
        </w:rPr>
      </w:pPr>
    </w:p>
    <w:p w14:paraId="30F95229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-- 6. Show all distributors in alphabetical order of City and </w:t>
      </w:r>
      <w:proofErr w:type="spellStart"/>
      <w:r w:rsidRPr="0051335E">
        <w:rPr>
          <w:b/>
          <w:bCs/>
          <w:sz w:val="22"/>
        </w:rPr>
        <w:t>DName</w:t>
      </w:r>
      <w:proofErr w:type="spellEnd"/>
    </w:p>
    <w:p w14:paraId="67D1B2C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distributor order by DNAME, CITY;</w:t>
      </w:r>
    </w:p>
    <w:p w14:paraId="72C46BDC" w14:textId="77777777" w:rsidR="0009590E" w:rsidRPr="0051335E" w:rsidRDefault="0009590E" w:rsidP="0009590E">
      <w:pPr>
        <w:spacing w:after="0"/>
        <w:rPr>
          <w:sz w:val="22"/>
        </w:rPr>
      </w:pPr>
    </w:p>
    <w:p w14:paraId="746AC28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DNO  DNAME                          CITY                           PHONE        </w:t>
      </w:r>
    </w:p>
    <w:p w14:paraId="3EB53BD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------------------------------ ------------------------------ ------------ </w:t>
      </w:r>
    </w:p>
    <w:p w14:paraId="49C6552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D001 ABC Distributors               Baroda                         9876543210   </w:t>
      </w:r>
    </w:p>
    <w:p w14:paraId="58BD275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D007 ABCD                           Baroda                         1234567890   </w:t>
      </w:r>
    </w:p>
    <w:p w14:paraId="6B9ADF3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D006 Fast                           Pune                           9090912345   </w:t>
      </w:r>
    </w:p>
    <w:p w14:paraId="2F730E9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D005 </w:t>
      </w:r>
      <w:proofErr w:type="spellStart"/>
      <w:r w:rsidRPr="0051335E">
        <w:rPr>
          <w:sz w:val="22"/>
        </w:rPr>
        <w:t>FastMart</w:t>
      </w:r>
      <w:proofErr w:type="spellEnd"/>
      <w:r w:rsidRPr="0051335E">
        <w:rPr>
          <w:sz w:val="22"/>
        </w:rPr>
        <w:t xml:space="preserve">                       Pune                           9090909090   </w:t>
      </w:r>
    </w:p>
    <w:p w14:paraId="6C02774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D004 Global Supply                  Delhi                          9012345678   </w:t>
      </w:r>
    </w:p>
    <w:p w14:paraId="35A6341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D003 Om Traders                     Mumbai                         9988776655   </w:t>
      </w:r>
    </w:p>
    <w:p w14:paraId="4428F57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D002 Shree Suppliers                Surat                          9123456780   </w:t>
      </w:r>
    </w:p>
    <w:p w14:paraId="725D253A" w14:textId="77777777" w:rsidR="0009590E" w:rsidRPr="0051335E" w:rsidRDefault="0009590E" w:rsidP="0009590E">
      <w:pPr>
        <w:spacing w:after="0"/>
        <w:rPr>
          <w:sz w:val="22"/>
        </w:rPr>
      </w:pPr>
    </w:p>
    <w:p w14:paraId="7A6A03D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7 rows selected.</w:t>
      </w:r>
    </w:p>
    <w:p w14:paraId="50229DAF" w14:textId="77777777" w:rsidR="0009590E" w:rsidRPr="0051335E" w:rsidRDefault="0009590E" w:rsidP="0009590E">
      <w:pPr>
        <w:spacing w:after="0"/>
        <w:rPr>
          <w:sz w:val="22"/>
        </w:rPr>
      </w:pPr>
    </w:p>
    <w:p w14:paraId="5B08142B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-- 7. Calculate average quantity of items distributed on each day.</w:t>
      </w:r>
    </w:p>
    <w:p w14:paraId="5FFAAE6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trunc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order_date</w:t>
      </w:r>
      <w:proofErr w:type="spellEnd"/>
      <w:r w:rsidRPr="0051335E">
        <w:rPr>
          <w:b/>
          <w:bCs/>
          <w:color w:val="00B050"/>
          <w:sz w:val="22"/>
        </w:rPr>
        <w:t xml:space="preserve">) as day, avg(qty) from </w:t>
      </w:r>
      <w:proofErr w:type="spellStart"/>
      <w:r w:rsidRPr="0051335E">
        <w:rPr>
          <w:b/>
          <w:bCs/>
          <w:color w:val="00B050"/>
          <w:sz w:val="22"/>
        </w:rPr>
        <w:t>dist_item</w:t>
      </w:r>
      <w:proofErr w:type="spellEnd"/>
      <w:r w:rsidRPr="0051335E">
        <w:rPr>
          <w:b/>
          <w:bCs/>
          <w:color w:val="00B050"/>
          <w:sz w:val="22"/>
        </w:rPr>
        <w:t xml:space="preserve"> group by </w:t>
      </w:r>
      <w:proofErr w:type="spellStart"/>
      <w:r w:rsidRPr="0051335E">
        <w:rPr>
          <w:b/>
          <w:bCs/>
          <w:color w:val="00B050"/>
          <w:sz w:val="22"/>
        </w:rPr>
        <w:t>trunc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order_date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2F019E21" w14:textId="77777777" w:rsidR="0009590E" w:rsidRPr="0051335E" w:rsidRDefault="0009590E" w:rsidP="0009590E">
      <w:pPr>
        <w:spacing w:after="0"/>
        <w:rPr>
          <w:sz w:val="22"/>
        </w:rPr>
      </w:pPr>
    </w:p>
    <w:p w14:paraId="6C1C235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DAY         AVG(QTY)                                                            </w:t>
      </w:r>
    </w:p>
    <w:p w14:paraId="0E859CA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 ----------                                                            </w:t>
      </w:r>
    </w:p>
    <w:p w14:paraId="36D75B8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10-SEP-25 96.6666667                                                            </w:t>
      </w:r>
    </w:p>
    <w:p w14:paraId="7EDE3D7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04-SEP-25         80                                                            </w:t>
      </w:r>
    </w:p>
    <w:p w14:paraId="2EE9547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05-SEP-25         50                                                            </w:t>
      </w:r>
    </w:p>
    <w:p w14:paraId="4859A59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06-SEP-25         60                                                            </w:t>
      </w:r>
    </w:p>
    <w:p w14:paraId="3232FF6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07-SEP-25        200                                                            </w:t>
      </w:r>
    </w:p>
    <w:p w14:paraId="697BFE6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09-SEP-25      112.5                                                            </w:t>
      </w:r>
    </w:p>
    <w:p w14:paraId="54DCCC2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11-SEP-25         90                                                            </w:t>
      </w:r>
    </w:p>
    <w:p w14:paraId="358FE5B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12-SEP-25        250                                                            </w:t>
      </w:r>
    </w:p>
    <w:p w14:paraId="6C6D054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18-SEP-25        120                                                            </w:t>
      </w:r>
    </w:p>
    <w:p w14:paraId="2D71816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17-SEP-25        120                                                            </w:t>
      </w:r>
    </w:p>
    <w:p w14:paraId="767D9D23" w14:textId="77777777" w:rsidR="0009590E" w:rsidRPr="0051335E" w:rsidRDefault="0009590E" w:rsidP="0009590E">
      <w:pPr>
        <w:spacing w:after="0"/>
        <w:rPr>
          <w:sz w:val="22"/>
        </w:rPr>
      </w:pPr>
    </w:p>
    <w:p w14:paraId="4C02305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10 rows selected.</w:t>
      </w:r>
    </w:p>
    <w:p w14:paraId="0B045CC9" w14:textId="77777777" w:rsidR="0009590E" w:rsidRPr="0051335E" w:rsidRDefault="0009590E" w:rsidP="0009590E">
      <w:pPr>
        <w:spacing w:after="0"/>
        <w:rPr>
          <w:sz w:val="22"/>
        </w:rPr>
      </w:pPr>
    </w:p>
    <w:p w14:paraId="416837D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-- 8. Find the weight wise average price of items</w:t>
      </w:r>
    </w:p>
    <w:p w14:paraId="56328B51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weight, avg(price) from item group by weight;</w:t>
      </w:r>
    </w:p>
    <w:p w14:paraId="6C179151" w14:textId="77777777" w:rsidR="0009590E" w:rsidRPr="0051335E" w:rsidRDefault="0009590E" w:rsidP="0009590E">
      <w:pPr>
        <w:spacing w:after="0"/>
        <w:rPr>
          <w:sz w:val="22"/>
        </w:rPr>
      </w:pPr>
    </w:p>
    <w:p w14:paraId="5F2ECA0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WEIGHT AVG(PRICE)                                                           </w:t>
      </w:r>
    </w:p>
    <w:p w14:paraId="21098D9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                                                          </w:t>
      </w:r>
    </w:p>
    <w:p w14:paraId="068AB1C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5         50                                                           </w:t>
      </w:r>
    </w:p>
    <w:p w14:paraId="11D2EEC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4         40                                                           </w:t>
      </w:r>
    </w:p>
    <w:p w14:paraId="641FB0D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3         35                                                           </w:t>
      </w:r>
    </w:p>
    <w:p w14:paraId="2ED12DA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2         85                                                           </w:t>
      </w:r>
    </w:p>
    <w:p w14:paraId="29D16D4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1         25                                                           </w:t>
      </w:r>
    </w:p>
    <w:p w14:paraId="625A4888" w14:textId="77777777" w:rsidR="0009590E" w:rsidRPr="0051335E" w:rsidRDefault="0009590E" w:rsidP="0009590E">
      <w:pPr>
        <w:spacing w:after="0"/>
        <w:rPr>
          <w:sz w:val="22"/>
        </w:rPr>
      </w:pPr>
    </w:p>
    <w:p w14:paraId="3C9D8065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3</w:t>
      </w:r>
      <w:r w:rsidRPr="0051335E">
        <w:rPr>
          <w:b/>
          <w:bCs/>
          <w:color w:val="00B0F0"/>
          <w:sz w:val="22"/>
        </w:rPr>
        <w:t xml:space="preserve"> tables: Worker, Job and Assigned;</w:t>
      </w:r>
    </w:p>
    <w:p w14:paraId="01536741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</w:p>
    <w:p w14:paraId="77ACE3CE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-- 1. Display all workers in descending order of their </w:t>
      </w:r>
      <w:proofErr w:type="spellStart"/>
      <w:r w:rsidRPr="0051335E">
        <w:rPr>
          <w:b/>
          <w:bCs/>
          <w:sz w:val="22"/>
        </w:rPr>
        <w:t>Wages_Per_Hr</w:t>
      </w:r>
      <w:proofErr w:type="spellEnd"/>
    </w:p>
    <w:p w14:paraId="3EAC42B5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Worker order by WAGES_PER_HR desc;</w:t>
      </w:r>
    </w:p>
    <w:p w14:paraId="7187FC48" w14:textId="77777777" w:rsidR="0009590E" w:rsidRPr="0051335E" w:rsidRDefault="0009590E" w:rsidP="0009590E">
      <w:pPr>
        <w:spacing w:after="0"/>
        <w:rPr>
          <w:sz w:val="22"/>
        </w:rPr>
      </w:pPr>
    </w:p>
    <w:p w14:paraId="08E650E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ID NAME            WAGES_PER_HR                                                             </w:t>
      </w:r>
    </w:p>
    <w:p w14:paraId="06BA02B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--------------- ------------                                                             </w:t>
      </w:r>
    </w:p>
    <w:p w14:paraId="2905D4D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         4 Diana                  70.00                                                             </w:t>
      </w:r>
    </w:p>
    <w:p w14:paraId="5FC2C06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2 Bob                    60.00                                                             </w:t>
      </w:r>
    </w:p>
    <w:p w14:paraId="4D5B0A4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1 Alice                  50.00                                                             </w:t>
      </w:r>
    </w:p>
    <w:p w14:paraId="38A612B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3 Charlie                45.00                                                             </w:t>
      </w:r>
    </w:p>
    <w:p w14:paraId="5629F1C4" w14:textId="77777777" w:rsidR="0009590E" w:rsidRPr="0051335E" w:rsidRDefault="0009590E" w:rsidP="0009590E">
      <w:pPr>
        <w:spacing w:after="0"/>
        <w:rPr>
          <w:sz w:val="22"/>
        </w:rPr>
      </w:pPr>
    </w:p>
    <w:p w14:paraId="222CD7E1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-- 2. Count workers in each </w:t>
      </w:r>
      <w:proofErr w:type="spellStart"/>
      <w:r w:rsidRPr="0051335E">
        <w:rPr>
          <w:b/>
          <w:bCs/>
          <w:sz w:val="22"/>
        </w:rPr>
        <w:t>J_Id</w:t>
      </w:r>
      <w:proofErr w:type="spellEnd"/>
    </w:p>
    <w:p w14:paraId="2D6286E4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J_ID, count(W_ID) from Assigned group by J_ID;</w:t>
      </w:r>
    </w:p>
    <w:p w14:paraId="37DD9C7D" w14:textId="77777777" w:rsidR="0009590E" w:rsidRPr="0051335E" w:rsidRDefault="0009590E" w:rsidP="0009590E">
      <w:pPr>
        <w:spacing w:after="0"/>
        <w:rPr>
          <w:sz w:val="22"/>
        </w:rPr>
      </w:pPr>
    </w:p>
    <w:p w14:paraId="4BC9421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J_ID COUNT(W_ID)                                                                              </w:t>
      </w:r>
    </w:p>
    <w:p w14:paraId="02F8A48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                                                                              </w:t>
      </w:r>
    </w:p>
    <w:p w14:paraId="17CB94E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101           2                                                                              </w:t>
      </w:r>
    </w:p>
    <w:p w14:paraId="781CF41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102           1                                                                              </w:t>
      </w:r>
    </w:p>
    <w:p w14:paraId="09CCAC0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103           2                                                                              </w:t>
      </w:r>
    </w:p>
    <w:p w14:paraId="0BEFB59A" w14:textId="77777777" w:rsidR="0009590E" w:rsidRPr="0051335E" w:rsidRDefault="0009590E" w:rsidP="0009590E">
      <w:pPr>
        <w:spacing w:after="0"/>
        <w:rPr>
          <w:sz w:val="22"/>
        </w:rPr>
      </w:pPr>
    </w:p>
    <w:p w14:paraId="06168581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-- 3. List all the </w:t>
      </w:r>
      <w:proofErr w:type="spellStart"/>
      <w:r w:rsidRPr="0051335E">
        <w:rPr>
          <w:b/>
          <w:bCs/>
          <w:sz w:val="22"/>
        </w:rPr>
        <w:t>W_Id</w:t>
      </w:r>
      <w:proofErr w:type="spellEnd"/>
      <w:r w:rsidRPr="0051335E">
        <w:rPr>
          <w:b/>
          <w:bCs/>
          <w:sz w:val="22"/>
        </w:rPr>
        <w:t xml:space="preserve"> who has worked for more than 100 </w:t>
      </w:r>
      <w:proofErr w:type="spellStart"/>
      <w:r w:rsidRPr="0051335E">
        <w:rPr>
          <w:b/>
          <w:bCs/>
          <w:sz w:val="22"/>
        </w:rPr>
        <w:t>hrs</w:t>
      </w:r>
      <w:proofErr w:type="spellEnd"/>
    </w:p>
    <w:p w14:paraId="290C4DF4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W_ID, sum(TOTAL_HRS) as TOTAL_HRS from Assigned group by W_ID having sum(TOTAL_HRS)&gt;100;</w:t>
      </w:r>
    </w:p>
    <w:p w14:paraId="581743EF" w14:textId="77777777" w:rsidR="0009590E" w:rsidRPr="0051335E" w:rsidRDefault="0009590E" w:rsidP="0009590E">
      <w:pPr>
        <w:spacing w:after="0"/>
        <w:rPr>
          <w:sz w:val="22"/>
        </w:rPr>
      </w:pPr>
    </w:p>
    <w:p w14:paraId="0F960DC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W_ID  TOTAL_HRS                                                                               </w:t>
      </w:r>
    </w:p>
    <w:p w14:paraId="0A9C537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                                                                              </w:t>
      </w:r>
    </w:p>
    <w:p w14:paraId="2A3B5FA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1        120                                                                               </w:t>
      </w:r>
    </w:p>
    <w:p w14:paraId="42D0D4C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2        110                                                                               </w:t>
      </w:r>
    </w:p>
    <w:p w14:paraId="607F5A4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3        150                                                                               </w:t>
      </w:r>
    </w:p>
    <w:p w14:paraId="10B6AE3C" w14:textId="77777777" w:rsidR="0009590E" w:rsidRPr="0051335E" w:rsidRDefault="0009590E" w:rsidP="0009590E">
      <w:pPr>
        <w:spacing w:after="0"/>
        <w:rPr>
          <w:sz w:val="22"/>
        </w:rPr>
      </w:pPr>
    </w:p>
    <w:p w14:paraId="4B46EADE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W_ID, sum(TOTAL_HRS) as TOTAL_HRS from Assigned WHERE status='Completed' group by W_ID having sum(TOTAL_HRS)&gt;100;</w:t>
      </w:r>
    </w:p>
    <w:p w14:paraId="7AAD33E4" w14:textId="77777777" w:rsidR="0009590E" w:rsidRPr="0051335E" w:rsidRDefault="0009590E" w:rsidP="0009590E">
      <w:pPr>
        <w:spacing w:after="0"/>
        <w:rPr>
          <w:sz w:val="22"/>
        </w:rPr>
      </w:pPr>
    </w:p>
    <w:p w14:paraId="61ACAB9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W_ID  TOTAL_HRS                                                                               </w:t>
      </w:r>
    </w:p>
    <w:p w14:paraId="383F79C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                                                                              </w:t>
      </w:r>
    </w:p>
    <w:p w14:paraId="762F8A6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1        120                                                                               </w:t>
      </w:r>
    </w:p>
    <w:p w14:paraId="18DE6E3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3        150                                                                               </w:t>
      </w:r>
    </w:p>
    <w:p w14:paraId="2836D5C6" w14:textId="77777777" w:rsidR="0009590E" w:rsidRPr="0051335E" w:rsidRDefault="0009590E" w:rsidP="0009590E">
      <w:pPr>
        <w:spacing w:after="0"/>
        <w:rPr>
          <w:sz w:val="22"/>
        </w:rPr>
      </w:pPr>
    </w:p>
    <w:p w14:paraId="5AB3E3B2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Count total jobs which are pending till date 5.</w:t>
      </w:r>
    </w:p>
    <w:p w14:paraId="42330A8A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count(status) as </w:t>
      </w:r>
      <w:proofErr w:type="spellStart"/>
      <w:r w:rsidRPr="0051335E">
        <w:rPr>
          <w:b/>
          <w:bCs/>
          <w:color w:val="00B050"/>
          <w:sz w:val="22"/>
        </w:rPr>
        <w:t>pending_work</w:t>
      </w:r>
      <w:proofErr w:type="spellEnd"/>
      <w:r w:rsidRPr="0051335E">
        <w:rPr>
          <w:b/>
          <w:bCs/>
          <w:color w:val="00B050"/>
          <w:sz w:val="22"/>
        </w:rPr>
        <w:t xml:space="preserve"> from Assigned where status='Pending';</w:t>
      </w:r>
    </w:p>
    <w:p w14:paraId="3B283908" w14:textId="77777777" w:rsidR="0009590E" w:rsidRPr="0051335E" w:rsidRDefault="0009590E" w:rsidP="0009590E">
      <w:pPr>
        <w:spacing w:after="0"/>
        <w:rPr>
          <w:sz w:val="22"/>
        </w:rPr>
      </w:pPr>
    </w:p>
    <w:p w14:paraId="1120CD2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PENDING_WORK                                                                                        </w:t>
      </w:r>
    </w:p>
    <w:p w14:paraId="326A7A6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                                                                                       </w:t>
      </w:r>
    </w:p>
    <w:p w14:paraId="39E68E3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  2                                                                                        </w:t>
      </w:r>
    </w:p>
    <w:p w14:paraId="5CEADB26" w14:textId="77777777" w:rsidR="0009590E" w:rsidRPr="0051335E" w:rsidRDefault="0009590E" w:rsidP="0009590E">
      <w:pPr>
        <w:spacing w:after="0"/>
        <w:rPr>
          <w:sz w:val="22"/>
        </w:rPr>
      </w:pPr>
    </w:p>
    <w:p w14:paraId="38E634B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-- 5. Display all </w:t>
      </w:r>
      <w:proofErr w:type="spellStart"/>
      <w:r w:rsidRPr="0051335E">
        <w:rPr>
          <w:b/>
          <w:bCs/>
          <w:sz w:val="22"/>
        </w:rPr>
        <w:t>Job_Id</w:t>
      </w:r>
      <w:proofErr w:type="spellEnd"/>
      <w:r w:rsidRPr="0051335E">
        <w:rPr>
          <w:b/>
          <w:bCs/>
          <w:sz w:val="22"/>
        </w:rPr>
        <w:t xml:space="preserve"> according to alphabetical order of their type</w:t>
      </w:r>
    </w:p>
    <w:p w14:paraId="7281509B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job order by JOB_TYPE;</w:t>
      </w:r>
    </w:p>
    <w:p w14:paraId="65FE3B60" w14:textId="77777777" w:rsidR="0009590E" w:rsidRPr="0051335E" w:rsidRDefault="0009590E" w:rsidP="0009590E">
      <w:pPr>
        <w:spacing w:after="0"/>
        <w:rPr>
          <w:sz w:val="22"/>
        </w:rPr>
      </w:pPr>
    </w:p>
    <w:p w14:paraId="6538AF7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JOB_ID JOB_TYPE                                                                                 </w:t>
      </w:r>
    </w:p>
    <w:p w14:paraId="4AB016B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---------------                                                                          </w:t>
      </w:r>
    </w:p>
    <w:p w14:paraId="6063291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103 Painting                                                                                 </w:t>
      </w:r>
    </w:p>
    <w:p w14:paraId="572C385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102 Plumbing                                                                                 </w:t>
      </w:r>
    </w:p>
    <w:p w14:paraId="18AD0B5E" w14:textId="05829BA5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101 Welding                                                                                  </w:t>
      </w:r>
    </w:p>
    <w:p w14:paraId="68E43D4D" w14:textId="77777777" w:rsidR="0009590E" w:rsidRPr="0051335E" w:rsidRDefault="0009590E" w:rsidP="0009590E">
      <w:pPr>
        <w:spacing w:after="0"/>
        <w:rPr>
          <w:sz w:val="22"/>
        </w:rPr>
      </w:pPr>
    </w:p>
    <w:p w14:paraId="76211DBE" w14:textId="77777777" w:rsidR="0009590E" w:rsidRPr="0051335E" w:rsidRDefault="0009590E" w:rsidP="0009590E">
      <w:pPr>
        <w:spacing w:after="0"/>
        <w:rPr>
          <w:sz w:val="22"/>
        </w:rPr>
      </w:pPr>
    </w:p>
    <w:p w14:paraId="74129902" w14:textId="77777777" w:rsidR="0009590E" w:rsidRPr="0051335E" w:rsidRDefault="0009590E" w:rsidP="0009590E">
      <w:pPr>
        <w:spacing w:after="0"/>
        <w:rPr>
          <w:sz w:val="22"/>
        </w:rPr>
      </w:pPr>
    </w:p>
    <w:p w14:paraId="6A80945D" w14:textId="77777777" w:rsidR="0009590E" w:rsidRPr="0051335E" w:rsidRDefault="0009590E" w:rsidP="0009590E">
      <w:pPr>
        <w:spacing w:after="0"/>
        <w:rPr>
          <w:sz w:val="22"/>
        </w:rPr>
      </w:pPr>
    </w:p>
    <w:p w14:paraId="6A1E348E" w14:textId="77777777" w:rsidR="0009590E" w:rsidRPr="0051335E" w:rsidRDefault="0009590E" w:rsidP="0009590E">
      <w:pPr>
        <w:spacing w:after="0"/>
        <w:rPr>
          <w:sz w:val="22"/>
        </w:rPr>
      </w:pPr>
    </w:p>
    <w:p w14:paraId="76CDDB5B" w14:textId="77777777" w:rsidR="0009590E" w:rsidRPr="0051335E" w:rsidRDefault="0009590E" w:rsidP="0009590E">
      <w:pPr>
        <w:spacing w:after="0"/>
        <w:rPr>
          <w:sz w:val="22"/>
        </w:rPr>
      </w:pPr>
    </w:p>
    <w:p w14:paraId="0BC80E3C" w14:textId="77777777" w:rsidR="0009590E" w:rsidRPr="0051335E" w:rsidRDefault="0009590E" w:rsidP="0009590E">
      <w:pPr>
        <w:spacing w:after="0"/>
        <w:rPr>
          <w:sz w:val="22"/>
        </w:rPr>
      </w:pPr>
    </w:p>
    <w:p w14:paraId="10EF1FDA" w14:textId="77777777" w:rsidR="0009590E" w:rsidRPr="0051335E" w:rsidRDefault="0009590E" w:rsidP="0009590E">
      <w:pPr>
        <w:spacing w:after="0"/>
        <w:rPr>
          <w:sz w:val="22"/>
        </w:rPr>
      </w:pPr>
    </w:p>
    <w:p w14:paraId="129A22D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day-7.docx</w:t>
      </w:r>
      <w:r w:rsidRPr="0051335E">
        <w:rPr>
          <w:sz w:val="22"/>
        </w:rPr>
        <w:t xml:space="preserve"> file exercise</w:t>
      </w:r>
    </w:p>
    <w:p w14:paraId="3E377204" w14:textId="77777777" w:rsidR="0009590E" w:rsidRDefault="0009590E" w:rsidP="0009590E">
      <w:pPr>
        <w:spacing w:after="0"/>
        <w:rPr>
          <w:sz w:val="22"/>
        </w:rPr>
      </w:pPr>
    </w:p>
    <w:p w14:paraId="028C0216" w14:textId="03A3E53A" w:rsidR="00F237A9" w:rsidRPr="00F237A9" w:rsidRDefault="00F237A9" w:rsidP="00F237A9">
      <w:pPr>
        <w:spacing w:after="0"/>
        <w:rPr>
          <w:sz w:val="24"/>
          <w:szCs w:val="24"/>
        </w:rPr>
      </w:pPr>
      <w:r w:rsidRPr="00F237A9">
        <w:rPr>
          <w:sz w:val="22"/>
        </w:rPr>
        <w:t xml:space="preserve">SQL&gt; </w:t>
      </w:r>
      <w:r w:rsidRPr="00F237A9">
        <w:rPr>
          <w:b/>
          <w:bCs/>
          <w:sz w:val="22"/>
        </w:rPr>
        <w:t>-- Topics:</w:t>
      </w:r>
      <w:r w:rsidRPr="00F237A9">
        <w:rPr>
          <w:sz w:val="22"/>
        </w:rPr>
        <w:t xml:space="preserve"> </w:t>
      </w:r>
      <w:r>
        <w:rPr>
          <w:sz w:val="22"/>
        </w:rPr>
        <w:tab/>
      </w:r>
      <w:r w:rsidRPr="00F237A9">
        <w:rPr>
          <w:b/>
          <w:bCs/>
          <w:color w:val="00B0F0"/>
          <w:sz w:val="24"/>
          <w:szCs w:val="24"/>
        </w:rPr>
        <w:t>Subqueries</w:t>
      </w:r>
    </w:p>
    <w:p w14:paraId="5038C143" w14:textId="77777777" w:rsidR="00F237A9" w:rsidRPr="00F237A9" w:rsidRDefault="00F237A9" w:rsidP="00F237A9">
      <w:pPr>
        <w:spacing w:after="0"/>
        <w:ind w:left="2160"/>
        <w:rPr>
          <w:b/>
          <w:bCs/>
          <w:color w:val="00B0F0"/>
          <w:sz w:val="22"/>
        </w:rPr>
      </w:pPr>
      <w:r w:rsidRPr="00F237A9">
        <w:rPr>
          <w:b/>
          <w:bCs/>
          <w:color w:val="00B0F0"/>
          <w:sz w:val="22"/>
        </w:rPr>
        <w:t>•</w:t>
      </w:r>
      <w:r w:rsidRPr="00F237A9">
        <w:rPr>
          <w:b/>
          <w:bCs/>
          <w:color w:val="00B0F0"/>
          <w:sz w:val="22"/>
        </w:rPr>
        <w:tab/>
        <w:t>Using sub-query in the FROM clause</w:t>
      </w:r>
    </w:p>
    <w:p w14:paraId="2C5AF4D2" w14:textId="77777777" w:rsidR="00F237A9" w:rsidRPr="00F237A9" w:rsidRDefault="00F237A9" w:rsidP="00F237A9">
      <w:pPr>
        <w:spacing w:after="0"/>
        <w:ind w:left="2160"/>
        <w:rPr>
          <w:b/>
          <w:bCs/>
          <w:color w:val="00B0F0"/>
          <w:sz w:val="22"/>
        </w:rPr>
      </w:pPr>
      <w:r w:rsidRPr="00F237A9">
        <w:rPr>
          <w:b/>
          <w:bCs/>
          <w:color w:val="00B0F0"/>
          <w:sz w:val="22"/>
        </w:rPr>
        <w:t>•</w:t>
      </w:r>
      <w:r w:rsidRPr="00F237A9">
        <w:rPr>
          <w:b/>
          <w:bCs/>
          <w:color w:val="00B0F0"/>
          <w:sz w:val="22"/>
        </w:rPr>
        <w:tab/>
        <w:t>Using co-related sub-queries</w:t>
      </w:r>
    </w:p>
    <w:p w14:paraId="386EDFBA" w14:textId="77777777" w:rsidR="00F237A9" w:rsidRPr="00F237A9" w:rsidRDefault="00F237A9" w:rsidP="00F237A9">
      <w:pPr>
        <w:spacing w:after="0"/>
        <w:ind w:left="2160"/>
        <w:rPr>
          <w:b/>
          <w:bCs/>
          <w:color w:val="00B0F0"/>
          <w:sz w:val="22"/>
        </w:rPr>
      </w:pPr>
      <w:r w:rsidRPr="00F237A9">
        <w:rPr>
          <w:b/>
          <w:bCs/>
          <w:color w:val="00B0F0"/>
          <w:sz w:val="22"/>
        </w:rPr>
        <w:t>•</w:t>
      </w:r>
      <w:r w:rsidRPr="00F237A9">
        <w:rPr>
          <w:b/>
          <w:bCs/>
          <w:color w:val="00B0F0"/>
          <w:sz w:val="22"/>
        </w:rPr>
        <w:tab/>
        <w:t>Using multi-column sub-queries</w:t>
      </w:r>
    </w:p>
    <w:p w14:paraId="1089A855" w14:textId="77777777" w:rsidR="00F237A9" w:rsidRPr="00F237A9" w:rsidRDefault="00F237A9" w:rsidP="00F237A9">
      <w:pPr>
        <w:spacing w:after="0"/>
        <w:ind w:left="2160"/>
        <w:rPr>
          <w:b/>
          <w:bCs/>
          <w:color w:val="00B0F0"/>
          <w:sz w:val="22"/>
        </w:rPr>
      </w:pPr>
      <w:r w:rsidRPr="00F237A9">
        <w:rPr>
          <w:b/>
          <w:bCs/>
          <w:color w:val="00B0F0"/>
          <w:sz w:val="22"/>
        </w:rPr>
        <w:t>•</w:t>
      </w:r>
      <w:r w:rsidRPr="00F237A9">
        <w:rPr>
          <w:b/>
          <w:bCs/>
          <w:color w:val="00B0F0"/>
          <w:sz w:val="22"/>
        </w:rPr>
        <w:tab/>
        <w:t>Using sub-query in an Order-By clause</w:t>
      </w:r>
    </w:p>
    <w:p w14:paraId="08BE0A10" w14:textId="0C0B7C7B" w:rsidR="00F237A9" w:rsidRDefault="00F237A9" w:rsidP="00F237A9">
      <w:pPr>
        <w:spacing w:after="0"/>
        <w:ind w:left="2160"/>
        <w:rPr>
          <w:sz w:val="22"/>
        </w:rPr>
      </w:pPr>
      <w:r w:rsidRPr="00F237A9">
        <w:rPr>
          <w:b/>
          <w:bCs/>
          <w:color w:val="00B0F0"/>
          <w:sz w:val="22"/>
        </w:rPr>
        <w:t>•</w:t>
      </w:r>
      <w:r w:rsidRPr="00F237A9">
        <w:rPr>
          <w:b/>
          <w:bCs/>
          <w:color w:val="00B0F0"/>
          <w:sz w:val="22"/>
        </w:rPr>
        <w:tab/>
        <w:t>Using Exits and Not Exists operator</w:t>
      </w:r>
    </w:p>
    <w:p w14:paraId="4CD0C3D7" w14:textId="77777777" w:rsidR="00F237A9" w:rsidRPr="0051335E" w:rsidRDefault="00F237A9" w:rsidP="0009590E">
      <w:pPr>
        <w:spacing w:after="0"/>
        <w:rPr>
          <w:sz w:val="22"/>
        </w:rPr>
      </w:pPr>
    </w:p>
    <w:p w14:paraId="701DCA1C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1</w:t>
      </w:r>
      <w:r w:rsidRPr="0051335E">
        <w:rPr>
          <w:b/>
          <w:bCs/>
          <w:color w:val="00B0F0"/>
          <w:sz w:val="22"/>
        </w:rPr>
        <w:t xml:space="preserve"> tables: STUDENT, Course and Enroll</w:t>
      </w:r>
    </w:p>
    <w:p w14:paraId="41DF7907" w14:textId="77777777" w:rsidR="0009590E" w:rsidRPr="0051335E" w:rsidRDefault="0009590E" w:rsidP="0009590E">
      <w:pPr>
        <w:spacing w:after="0"/>
        <w:rPr>
          <w:b/>
          <w:bCs/>
          <w:sz w:val="22"/>
        </w:rPr>
      </w:pPr>
    </w:p>
    <w:p w14:paraId="782BB1E5" w14:textId="0F4C409C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Display the name of students who have enrolled for course ‘C101’.</w:t>
      </w:r>
    </w:p>
    <w:p w14:paraId="3F549B3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fname,lname</w:t>
      </w:r>
      <w:proofErr w:type="spellEnd"/>
      <w:r w:rsidRPr="0051335E">
        <w:rPr>
          <w:b/>
          <w:bCs/>
          <w:color w:val="00B050"/>
          <w:sz w:val="22"/>
        </w:rPr>
        <w:t xml:space="preserve"> from student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from enroll where </w:t>
      </w:r>
      <w:proofErr w:type="spellStart"/>
      <w:r w:rsidRPr="0051335E">
        <w:rPr>
          <w:b/>
          <w:bCs/>
          <w:color w:val="00B050"/>
          <w:sz w:val="22"/>
        </w:rPr>
        <w:t>courseno</w:t>
      </w:r>
      <w:proofErr w:type="spellEnd"/>
      <w:r w:rsidRPr="0051335E">
        <w:rPr>
          <w:b/>
          <w:bCs/>
          <w:color w:val="00B050"/>
          <w:sz w:val="22"/>
        </w:rPr>
        <w:t>='C101');</w:t>
      </w:r>
    </w:p>
    <w:p w14:paraId="2BD49FDF" w14:textId="77777777" w:rsidR="0009590E" w:rsidRPr="0051335E" w:rsidRDefault="0009590E" w:rsidP="0009590E">
      <w:pPr>
        <w:spacing w:after="0"/>
        <w:rPr>
          <w:sz w:val="22"/>
        </w:rPr>
      </w:pPr>
    </w:p>
    <w:p w14:paraId="1705FBA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FNAME        LNAME                                                                                                                                                                                                        </w:t>
      </w:r>
    </w:p>
    <w:p w14:paraId="5B937CF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------------                                                                                                                                                                                                 </w:t>
      </w:r>
    </w:p>
    <w:p w14:paraId="442D3CD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Kapil        Sharma                                                                                                                                                                                                       </w:t>
      </w:r>
    </w:p>
    <w:p w14:paraId="1684A1C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Anjali       Verma                                                                                                                                                                                                        </w:t>
      </w:r>
    </w:p>
    <w:p w14:paraId="79404C86" w14:textId="77777777" w:rsidR="0009590E" w:rsidRPr="0051335E" w:rsidRDefault="0009590E" w:rsidP="0009590E">
      <w:pPr>
        <w:spacing w:after="0"/>
        <w:rPr>
          <w:sz w:val="22"/>
        </w:rPr>
      </w:pPr>
    </w:p>
    <w:p w14:paraId="32C4B81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-- 2. Display the name of the courses in which </w:t>
      </w:r>
      <w:proofErr w:type="spellStart"/>
      <w:r w:rsidRPr="0051335E">
        <w:rPr>
          <w:b/>
          <w:bCs/>
          <w:sz w:val="22"/>
        </w:rPr>
        <w:t>rollno</w:t>
      </w:r>
      <w:proofErr w:type="spellEnd"/>
      <w:r w:rsidRPr="0051335E">
        <w:rPr>
          <w:b/>
          <w:bCs/>
          <w:sz w:val="22"/>
        </w:rPr>
        <w:t xml:space="preserve"> 11 is enrolled.</w:t>
      </w:r>
    </w:p>
    <w:p w14:paraId="3FD6936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coursename</w:t>
      </w:r>
      <w:proofErr w:type="spellEnd"/>
      <w:r w:rsidRPr="0051335E">
        <w:rPr>
          <w:b/>
          <w:bCs/>
          <w:color w:val="00B050"/>
          <w:sz w:val="22"/>
        </w:rPr>
        <w:t xml:space="preserve"> from course where </w:t>
      </w:r>
      <w:proofErr w:type="spellStart"/>
      <w:r w:rsidRPr="0051335E">
        <w:rPr>
          <w:b/>
          <w:bCs/>
          <w:color w:val="00B050"/>
          <w:sz w:val="22"/>
        </w:rPr>
        <w:t>c_no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courseno</w:t>
      </w:r>
      <w:proofErr w:type="spellEnd"/>
      <w:r w:rsidRPr="0051335E">
        <w:rPr>
          <w:b/>
          <w:bCs/>
          <w:color w:val="00B050"/>
          <w:sz w:val="22"/>
        </w:rPr>
        <w:t xml:space="preserve"> from enroll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>=11);</w:t>
      </w:r>
    </w:p>
    <w:p w14:paraId="25E2DDB2" w14:textId="77777777" w:rsidR="0009590E" w:rsidRPr="0051335E" w:rsidRDefault="0009590E" w:rsidP="0009590E">
      <w:pPr>
        <w:spacing w:after="0"/>
        <w:rPr>
          <w:sz w:val="22"/>
        </w:rPr>
      </w:pPr>
    </w:p>
    <w:p w14:paraId="0B5FBD6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COURSENAME                                                                                                                                                                                                                </w:t>
      </w:r>
    </w:p>
    <w:p w14:paraId="72F0B8D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                  </w:t>
      </w:r>
    </w:p>
    <w:p w14:paraId="17EF9C9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Mathematics                                                                                                                                                                                                               </w:t>
      </w:r>
    </w:p>
    <w:p w14:paraId="5E58402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Physics                                                                                                                                                                                                                   </w:t>
      </w:r>
    </w:p>
    <w:p w14:paraId="7AA0E696" w14:textId="77777777" w:rsidR="0009590E" w:rsidRPr="0051335E" w:rsidRDefault="0009590E" w:rsidP="0009590E">
      <w:pPr>
        <w:spacing w:after="0"/>
        <w:rPr>
          <w:sz w:val="22"/>
        </w:rPr>
      </w:pPr>
    </w:p>
    <w:p w14:paraId="09BAF5F7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the name of the student who have earned maximum credit.</w:t>
      </w:r>
    </w:p>
    <w:p w14:paraId="647AC6BE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fname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lname</w:t>
      </w:r>
      <w:proofErr w:type="spellEnd"/>
      <w:r w:rsidRPr="0051335E">
        <w:rPr>
          <w:b/>
          <w:bCs/>
          <w:color w:val="00B050"/>
          <w:sz w:val="22"/>
        </w:rPr>
        <w:t xml:space="preserve"> from student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from enroll where </w:t>
      </w:r>
      <w:proofErr w:type="spellStart"/>
      <w:r w:rsidRPr="0051335E">
        <w:rPr>
          <w:b/>
          <w:bCs/>
          <w:color w:val="00B050"/>
          <w:sz w:val="22"/>
        </w:rPr>
        <w:t>earn_credit</w:t>
      </w:r>
      <w:proofErr w:type="spellEnd"/>
      <w:r w:rsidRPr="0051335E">
        <w:rPr>
          <w:b/>
          <w:bCs/>
          <w:color w:val="00B050"/>
          <w:sz w:val="22"/>
        </w:rPr>
        <w:t>=(select max(</w:t>
      </w:r>
      <w:proofErr w:type="spellStart"/>
      <w:r w:rsidRPr="0051335E">
        <w:rPr>
          <w:b/>
          <w:bCs/>
          <w:color w:val="00B050"/>
          <w:sz w:val="22"/>
        </w:rPr>
        <w:t>earn_credit</w:t>
      </w:r>
      <w:proofErr w:type="spellEnd"/>
      <w:r w:rsidRPr="0051335E">
        <w:rPr>
          <w:b/>
          <w:bCs/>
          <w:color w:val="00B050"/>
          <w:sz w:val="22"/>
        </w:rPr>
        <w:t>) from enroll));</w:t>
      </w:r>
    </w:p>
    <w:p w14:paraId="552741D6" w14:textId="77777777" w:rsidR="0009590E" w:rsidRPr="0051335E" w:rsidRDefault="0009590E" w:rsidP="0009590E">
      <w:pPr>
        <w:spacing w:after="0"/>
        <w:rPr>
          <w:sz w:val="22"/>
        </w:rPr>
      </w:pPr>
    </w:p>
    <w:p w14:paraId="5E158E4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FNAME        LNAME                                                                                                                                                                                                        </w:t>
      </w:r>
    </w:p>
    <w:p w14:paraId="7C0003F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------------                                                                                                                                                                                                 </w:t>
      </w:r>
    </w:p>
    <w:p w14:paraId="27A53A8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Kapil        Sharma                                                                                                                                                                                                       </w:t>
      </w:r>
    </w:p>
    <w:p w14:paraId="08C41E0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Anjali       Verma                                                                                                                                                                                                        </w:t>
      </w:r>
    </w:p>
    <w:p w14:paraId="66BF934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Ravi         Kumar                                                                                                                                                                                                        </w:t>
      </w:r>
    </w:p>
    <w:p w14:paraId="5E8119BA" w14:textId="77777777" w:rsidR="0009590E" w:rsidRPr="0051335E" w:rsidRDefault="0009590E" w:rsidP="0009590E">
      <w:pPr>
        <w:spacing w:after="0"/>
        <w:rPr>
          <w:sz w:val="22"/>
        </w:rPr>
      </w:pPr>
    </w:p>
    <w:p w14:paraId="19C4CABE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Display details of students who have enrolled in any course.</w:t>
      </w:r>
    </w:p>
    <w:p w14:paraId="2DA28A2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* from student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from enroll);</w:t>
      </w:r>
    </w:p>
    <w:p w14:paraId="4F9ADDAC" w14:textId="77777777" w:rsidR="0009590E" w:rsidRPr="0051335E" w:rsidRDefault="0009590E" w:rsidP="0009590E">
      <w:pPr>
        <w:spacing w:after="0"/>
        <w:rPr>
          <w:sz w:val="22"/>
        </w:rPr>
      </w:pPr>
    </w:p>
    <w:p w14:paraId="0336F1B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ROLLNO FNAME        LNAME        DOB                                                                                                                                                                                  </w:t>
      </w:r>
    </w:p>
    <w:p w14:paraId="6DE3D85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------------ ---------                                                                                                                                                                            </w:t>
      </w:r>
    </w:p>
    <w:p w14:paraId="58EF59C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11 Kapil        Sharma       01-JAN-03                                                                                                                                                                            </w:t>
      </w:r>
    </w:p>
    <w:p w14:paraId="7154CFE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12 Anjali       Verma        21-JUN-02                                                                                                                                                                            </w:t>
      </w:r>
    </w:p>
    <w:p w14:paraId="5DB9E21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13 Ravi         Kumar        12-MAR-04                                                                                                                                                                            </w:t>
      </w:r>
    </w:p>
    <w:p w14:paraId="3F232CF3" w14:textId="77777777" w:rsidR="0009590E" w:rsidRPr="0051335E" w:rsidRDefault="0009590E" w:rsidP="0009590E">
      <w:pPr>
        <w:spacing w:after="0"/>
        <w:rPr>
          <w:sz w:val="22"/>
        </w:rPr>
      </w:pPr>
    </w:p>
    <w:p w14:paraId="438040A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Display details of students who have not enrolled in any course.</w:t>
      </w:r>
    </w:p>
    <w:p w14:paraId="2A3CAFAB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* from student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not in(select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from enroll);</w:t>
      </w:r>
    </w:p>
    <w:p w14:paraId="752BEFA9" w14:textId="77777777" w:rsidR="0009590E" w:rsidRPr="0051335E" w:rsidRDefault="0009590E" w:rsidP="0009590E">
      <w:pPr>
        <w:spacing w:after="0"/>
        <w:rPr>
          <w:sz w:val="22"/>
        </w:rPr>
      </w:pPr>
    </w:p>
    <w:p w14:paraId="31961D9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ROLLNO FNAME        LNAME        DOB                                                                                                                                                                                  </w:t>
      </w:r>
    </w:p>
    <w:p w14:paraId="66FA9CD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------------ ---------                                                                                                                                                                            </w:t>
      </w:r>
    </w:p>
    <w:p w14:paraId="37600CF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14 Pooja        Singh        23-NOV-01                                                                                                                                                                            </w:t>
      </w:r>
    </w:p>
    <w:p w14:paraId="7ADF5625" w14:textId="77777777" w:rsidR="0009590E" w:rsidRPr="0051335E" w:rsidRDefault="0009590E" w:rsidP="0009590E">
      <w:pPr>
        <w:spacing w:after="0"/>
        <w:rPr>
          <w:sz w:val="22"/>
        </w:rPr>
      </w:pPr>
    </w:p>
    <w:p w14:paraId="64F8BC8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-- 6. Display details of students who have enrolled in all courses.</w:t>
      </w:r>
    </w:p>
    <w:p w14:paraId="3565873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* from student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from enroll group by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having count(distinct </w:t>
      </w:r>
      <w:proofErr w:type="spellStart"/>
      <w:r w:rsidRPr="0051335E">
        <w:rPr>
          <w:b/>
          <w:bCs/>
          <w:color w:val="00B050"/>
          <w:sz w:val="22"/>
        </w:rPr>
        <w:t>courseno</w:t>
      </w:r>
      <w:proofErr w:type="spellEnd"/>
      <w:r w:rsidRPr="0051335E">
        <w:rPr>
          <w:b/>
          <w:bCs/>
          <w:color w:val="00B050"/>
          <w:sz w:val="22"/>
        </w:rPr>
        <w:t>)=(select count(*) from course));</w:t>
      </w:r>
    </w:p>
    <w:p w14:paraId="13024D90" w14:textId="77777777" w:rsidR="0009590E" w:rsidRPr="0051335E" w:rsidRDefault="0009590E" w:rsidP="0009590E">
      <w:pPr>
        <w:spacing w:after="0"/>
        <w:rPr>
          <w:sz w:val="22"/>
        </w:rPr>
      </w:pPr>
    </w:p>
    <w:p w14:paraId="5A66405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    ROLLNO FNAME        LNAME        DOB                                                                                                                                                                                  </w:t>
      </w:r>
    </w:p>
    <w:p w14:paraId="1FBF17D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------------ ---------                                                                                                                                                                            </w:t>
      </w:r>
    </w:p>
    <w:p w14:paraId="0102122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11 Kapil        Sharma       01-JAN-03                                                                                                                                                                            </w:t>
      </w:r>
    </w:p>
    <w:p w14:paraId="477E6E54" w14:textId="77777777" w:rsidR="0009590E" w:rsidRPr="0051335E" w:rsidRDefault="0009590E" w:rsidP="0009590E">
      <w:pPr>
        <w:spacing w:after="0"/>
        <w:rPr>
          <w:sz w:val="22"/>
        </w:rPr>
      </w:pPr>
    </w:p>
    <w:p w14:paraId="585B6D6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-- 7. Give the name of the course in which maximum number of students are enrolled.                                                                                                                                                                                         </w:t>
      </w:r>
    </w:p>
    <w:p w14:paraId="4680C20A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coursename</w:t>
      </w:r>
      <w:proofErr w:type="spellEnd"/>
      <w:r w:rsidRPr="0051335E">
        <w:rPr>
          <w:b/>
          <w:bCs/>
          <w:color w:val="00B050"/>
          <w:sz w:val="22"/>
        </w:rPr>
        <w:t xml:space="preserve"> from course where </w:t>
      </w:r>
      <w:proofErr w:type="spellStart"/>
      <w:r w:rsidRPr="0051335E">
        <w:rPr>
          <w:b/>
          <w:bCs/>
          <w:color w:val="00B050"/>
          <w:sz w:val="22"/>
        </w:rPr>
        <w:t>c_no</w:t>
      </w:r>
      <w:proofErr w:type="spellEnd"/>
      <w:r w:rsidRPr="0051335E">
        <w:rPr>
          <w:b/>
          <w:bCs/>
          <w:color w:val="00B050"/>
          <w:sz w:val="22"/>
        </w:rPr>
        <w:t xml:space="preserve">=(select </w:t>
      </w:r>
      <w:proofErr w:type="spellStart"/>
      <w:r w:rsidRPr="0051335E">
        <w:rPr>
          <w:b/>
          <w:bCs/>
          <w:color w:val="00B050"/>
          <w:sz w:val="22"/>
        </w:rPr>
        <w:t>courseno</w:t>
      </w:r>
      <w:proofErr w:type="spellEnd"/>
      <w:r w:rsidRPr="0051335E">
        <w:rPr>
          <w:b/>
          <w:bCs/>
          <w:color w:val="00B050"/>
          <w:sz w:val="22"/>
        </w:rPr>
        <w:t xml:space="preserve"> from enroll group by </w:t>
      </w:r>
      <w:proofErr w:type="spellStart"/>
      <w:r w:rsidRPr="0051335E">
        <w:rPr>
          <w:b/>
          <w:bCs/>
          <w:color w:val="00B050"/>
          <w:sz w:val="22"/>
        </w:rPr>
        <w:t>courseno</w:t>
      </w:r>
      <w:proofErr w:type="spellEnd"/>
      <w:r w:rsidRPr="0051335E">
        <w:rPr>
          <w:b/>
          <w:bCs/>
          <w:color w:val="00B050"/>
          <w:sz w:val="22"/>
        </w:rPr>
        <w:t xml:space="preserve"> having count(distinct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)=(select max(count(distinct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)) from enroll group by </w:t>
      </w:r>
      <w:proofErr w:type="spellStart"/>
      <w:r w:rsidRPr="0051335E">
        <w:rPr>
          <w:b/>
          <w:bCs/>
          <w:color w:val="00B050"/>
          <w:sz w:val="22"/>
        </w:rPr>
        <w:t>courseno</w:t>
      </w:r>
      <w:proofErr w:type="spellEnd"/>
      <w:r w:rsidRPr="0051335E">
        <w:rPr>
          <w:b/>
          <w:bCs/>
          <w:color w:val="00B050"/>
          <w:sz w:val="22"/>
        </w:rPr>
        <w:t>));</w:t>
      </w:r>
    </w:p>
    <w:p w14:paraId="54A0C742" w14:textId="77777777" w:rsidR="0009590E" w:rsidRPr="0051335E" w:rsidRDefault="0009590E" w:rsidP="0009590E">
      <w:pPr>
        <w:spacing w:after="0"/>
        <w:rPr>
          <w:sz w:val="22"/>
        </w:rPr>
      </w:pPr>
    </w:p>
    <w:p w14:paraId="37090FB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COURSENAME                                                                                                                                                                                                                </w:t>
      </w:r>
    </w:p>
    <w:p w14:paraId="71AC7FB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                  </w:t>
      </w:r>
    </w:p>
    <w:p w14:paraId="01ABD3E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Chemistry                                                                                                                                                                                                                 </w:t>
      </w:r>
    </w:p>
    <w:p w14:paraId="37ED826A" w14:textId="77777777" w:rsidR="0009590E" w:rsidRPr="0051335E" w:rsidRDefault="0009590E" w:rsidP="0009590E">
      <w:pPr>
        <w:spacing w:after="0"/>
        <w:rPr>
          <w:sz w:val="22"/>
        </w:rPr>
      </w:pPr>
    </w:p>
    <w:p w14:paraId="2DB0DE2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-- 8. Give the name of the course in which no student has enrolled</w:t>
      </w:r>
    </w:p>
    <w:p w14:paraId="754726C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coursename</w:t>
      </w:r>
      <w:proofErr w:type="spellEnd"/>
      <w:r w:rsidRPr="0051335E">
        <w:rPr>
          <w:b/>
          <w:bCs/>
          <w:color w:val="00B050"/>
          <w:sz w:val="22"/>
        </w:rPr>
        <w:t xml:space="preserve"> from course where </w:t>
      </w:r>
      <w:proofErr w:type="spellStart"/>
      <w:r w:rsidRPr="0051335E">
        <w:rPr>
          <w:b/>
          <w:bCs/>
          <w:color w:val="00B050"/>
          <w:sz w:val="22"/>
        </w:rPr>
        <w:t>c_no</w:t>
      </w:r>
      <w:proofErr w:type="spellEnd"/>
      <w:r w:rsidRPr="0051335E">
        <w:rPr>
          <w:b/>
          <w:bCs/>
          <w:color w:val="00B050"/>
          <w:sz w:val="22"/>
        </w:rPr>
        <w:t xml:space="preserve"> not in(select distinct </w:t>
      </w:r>
      <w:proofErr w:type="spellStart"/>
      <w:r w:rsidRPr="0051335E">
        <w:rPr>
          <w:b/>
          <w:bCs/>
          <w:color w:val="00B050"/>
          <w:sz w:val="22"/>
        </w:rPr>
        <w:t>courseno</w:t>
      </w:r>
      <w:proofErr w:type="spellEnd"/>
      <w:r w:rsidRPr="0051335E">
        <w:rPr>
          <w:b/>
          <w:bCs/>
          <w:color w:val="00B050"/>
          <w:sz w:val="22"/>
        </w:rPr>
        <w:t xml:space="preserve"> from enroll);</w:t>
      </w:r>
    </w:p>
    <w:p w14:paraId="45A78B5E" w14:textId="77777777" w:rsidR="0009590E" w:rsidRPr="0051335E" w:rsidRDefault="0009590E" w:rsidP="0009590E">
      <w:pPr>
        <w:spacing w:after="0"/>
        <w:rPr>
          <w:sz w:val="22"/>
        </w:rPr>
      </w:pPr>
    </w:p>
    <w:p w14:paraId="479A5E5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COURSENAME                                                                                                                                                                                                                </w:t>
      </w:r>
    </w:p>
    <w:p w14:paraId="08228E4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                  </w:t>
      </w:r>
    </w:p>
    <w:p w14:paraId="30B9A6C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RDBMS                                                                                                                                                                                                                     </w:t>
      </w:r>
    </w:p>
    <w:p w14:paraId="5D408187" w14:textId="77777777" w:rsidR="0009590E" w:rsidRPr="0051335E" w:rsidRDefault="0009590E" w:rsidP="0009590E">
      <w:pPr>
        <w:spacing w:after="0"/>
        <w:rPr>
          <w:sz w:val="22"/>
        </w:rPr>
      </w:pPr>
    </w:p>
    <w:p w14:paraId="0EB5F25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-- 9. Find all students whose credit earned is higher than the average credit of the students in their course.(using corelate sub query)</w:t>
      </w:r>
    </w:p>
    <w:p w14:paraId="751E7BF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e.* from enroll e where </w:t>
      </w:r>
      <w:proofErr w:type="spellStart"/>
      <w:r w:rsidRPr="0051335E">
        <w:rPr>
          <w:b/>
          <w:bCs/>
          <w:color w:val="00B050"/>
          <w:sz w:val="22"/>
        </w:rPr>
        <w:t>e.earn_credit</w:t>
      </w:r>
      <w:proofErr w:type="spellEnd"/>
      <w:r w:rsidRPr="0051335E">
        <w:rPr>
          <w:b/>
          <w:bCs/>
          <w:color w:val="00B050"/>
          <w:sz w:val="22"/>
        </w:rPr>
        <w:t xml:space="preserve"> &gt; (select avg(e2.earn_credit) from enroll e2 where e2.courseno=</w:t>
      </w:r>
      <w:proofErr w:type="spellStart"/>
      <w:r w:rsidRPr="0051335E">
        <w:rPr>
          <w:b/>
          <w:bCs/>
          <w:color w:val="00B050"/>
          <w:sz w:val="22"/>
        </w:rPr>
        <w:t>e.courseno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2D87CCAA" w14:textId="77777777" w:rsidR="0009590E" w:rsidRPr="0051335E" w:rsidRDefault="0009590E" w:rsidP="0009590E">
      <w:pPr>
        <w:spacing w:after="0"/>
        <w:rPr>
          <w:sz w:val="22"/>
        </w:rPr>
      </w:pPr>
    </w:p>
    <w:p w14:paraId="4DC3664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ROLLNO COURSENO   EARN_CREDIT                                                                                                                                                                                         </w:t>
      </w:r>
    </w:p>
    <w:p w14:paraId="5C38A24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-----------                                                                                                                                                                                         </w:t>
      </w:r>
    </w:p>
    <w:p w14:paraId="03B6D69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12 C103                 4                                                                                                                                                                                         </w:t>
      </w:r>
    </w:p>
    <w:p w14:paraId="1852187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13 C103                 4                                                                                                                                                                                         </w:t>
      </w:r>
    </w:p>
    <w:p w14:paraId="2080A7DB" w14:textId="77777777" w:rsidR="0009590E" w:rsidRPr="0051335E" w:rsidRDefault="0009590E" w:rsidP="0009590E">
      <w:pPr>
        <w:spacing w:after="0"/>
        <w:rPr>
          <w:sz w:val="22"/>
        </w:rPr>
      </w:pPr>
    </w:p>
    <w:p w14:paraId="02B43941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-- 10. List the student detail whose total credit is same as that of `Kapil'</w:t>
      </w:r>
    </w:p>
    <w:p w14:paraId="57052B09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fname</w:t>
      </w:r>
      <w:proofErr w:type="spellEnd"/>
      <w:r w:rsidRPr="0051335E">
        <w:rPr>
          <w:b/>
          <w:bCs/>
          <w:color w:val="00B050"/>
          <w:sz w:val="22"/>
        </w:rPr>
        <w:t xml:space="preserve"> from student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from enroll group by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having sum(</w:t>
      </w:r>
      <w:proofErr w:type="spellStart"/>
      <w:r w:rsidRPr="0051335E">
        <w:rPr>
          <w:b/>
          <w:bCs/>
          <w:color w:val="00B050"/>
          <w:sz w:val="22"/>
        </w:rPr>
        <w:t>earn_credit</w:t>
      </w:r>
      <w:proofErr w:type="spellEnd"/>
      <w:r w:rsidRPr="0051335E">
        <w:rPr>
          <w:b/>
          <w:bCs/>
          <w:color w:val="00B050"/>
          <w:sz w:val="22"/>
        </w:rPr>
        <w:t>) = (select sum(</w:t>
      </w:r>
      <w:proofErr w:type="spellStart"/>
      <w:r w:rsidRPr="0051335E">
        <w:rPr>
          <w:b/>
          <w:bCs/>
          <w:color w:val="00B050"/>
          <w:sz w:val="22"/>
        </w:rPr>
        <w:t>earn_credit</w:t>
      </w:r>
      <w:proofErr w:type="spellEnd"/>
      <w:r w:rsidRPr="0051335E">
        <w:rPr>
          <w:b/>
          <w:bCs/>
          <w:color w:val="00B050"/>
          <w:sz w:val="22"/>
        </w:rPr>
        <w:t xml:space="preserve">) from enroll where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=(select </w:t>
      </w:r>
      <w:proofErr w:type="spellStart"/>
      <w:r w:rsidRPr="0051335E">
        <w:rPr>
          <w:b/>
          <w:bCs/>
          <w:color w:val="00B050"/>
          <w:sz w:val="22"/>
        </w:rPr>
        <w:t>rollno</w:t>
      </w:r>
      <w:proofErr w:type="spellEnd"/>
      <w:r w:rsidRPr="0051335E">
        <w:rPr>
          <w:b/>
          <w:bCs/>
          <w:color w:val="00B050"/>
          <w:sz w:val="22"/>
        </w:rPr>
        <w:t xml:space="preserve"> from student where </w:t>
      </w:r>
      <w:proofErr w:type="spellStart"/>
      <w:r w:rsidRPr="0051335E">
        <w:rPr>
          <w:b/>
          <w:bCs/>
          <w:color w:val="00B050"/>
          <w:sz w:val="22"/>
        </w:rPr>
        <w:t>fname</w:t>
      </w:r>
      <w:proofErr w:type="spellEnd"/>
      <w:r w:rsidRPr="0051335E">
        <w:rPr>
          <w:b/>
          <w:bCs/>
          <w:color w:val="00B050"/>
          <w:sz w:val="22"/>
        </w:rPr>
        <w:t>='Kapil')));</w:t>
      </w:r>
    </w:p>
    <w:p w14:paraId="7C50C97E" w14:textId="77777777" w:rsidR="0009590E" w:rsidRPr="0051335E" w:rsidRDefault="0009590E" w:rsidP="0009590E">
      <w:pPr>
        <w:spacing w:after="0"/>
        <w:rPr>
          <w:sz w:val="22"/>
        </w:rPr>
      </w:pPr>
    </w:p>
    <w:p w14:paraId="424ED3B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FNAME                                                                                                                                                                                                                     </w:t>
      </w:r>
    </w:p>
    <w:p w14:paraId="651D17E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                                                                                                                                                                                                             </w:t>
      </w:r>
    </w:p>
    <w:p w14:paraId="2829EB0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Kapil                                                                                                                                                                                                                     </w:t>
      </w:r>
    </w:p>
    <w:p w14:paraId="6B295E2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Anjali                                                                                                                                                                                                                    </w:t>
      </w:r>
    </w:p>
    <w:p w14:paraId="2D0DE160" w14:textId="77777777" w:rsidR="0009590E" w:rsidRPr="0051335E" w:rsidRDefault="0009590E" w:rsidP="0009590E">
      <w:pPr>
        <w:spacing w:after="0"/>
        <w:rPr>
          <w:sz w:val="22"/>
        </w:rPr>
      </w:pPr>
    </w:p>
    <w:p w14:paraId="088BE63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SQL&gt;</w:t>
      </w:r>
    </w:p>
    <w:p w14:paraId="7A0C54C6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2</w:t>
      </w:r>
      <w:r w:rsidRPr="0051335E">
        <w:rPr>
          <w:b/>
          <w:bCs/>
          <w:color w:val="00B0F0"/>
          <w:sz w:val="22"/>
        </w:rPr>
        <w:t xml:space="preserve"> tables: Employee, Company and Customer</w:t>
      </w:r>
    </w:p>
    <w:p w14:paraId="461D2CFC" w14:textId="77777777" w:rsidR="0009590E" w:rsidRPr="0051335E" w:rsidRDefault="0009590E" w:rsidP="0009590E">
      <w:pPr>
        <w:spacing w:after="0"/>
        <w:rPr>
          <w:sz w:val="22"/>
        </w:rPr>
      </w:pPr>
    </w:p>
    <w:p w14:paraId="68539F87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Find all students whose salary is higher than the average salary of the employees in their departments.</w:t>
      </w:r>
    </w:p>
    <w:p w14:paraId="6B1BF20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fname</w:t>
      </w:r>
      <w:proofErr w:type="spellEnd"/>
      <w:r w:rsidRPr="0051335E">
        <w:rPr>
          <w:b/>
          <w:bCs/>
          <w:color w:val="00B050"/>
          <w:sz w:val="22"/>
        </w:rPr>
        <w:t xml:space="preserve"> from employee where </w:t>
      </w:r>
      <w:proofErr w:type="spellStart"/>
      <w:r w:rsidRPr="0051335E">
        <w:rPr>
          <w:b/>
          <w:bCs/>
          <w:color w:val="00B050"/>
          <w:sz w:val="22"/>
        </w:rPr>
        <w:t>emp_no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emp_no</w:t>
      </w:r>
      <w:proofErr w:type="spellEnd"/>
      <w:r w:rsidRPr="0051335E">
        <w:rPr>
          <w:b/>
          <w:bCs/>
          <w:color w:val="00B050"/>
          <w:sz w:val="22"/>
        </w:rPr>
        <w:t xml:space="preserve"> from company c1 where salary &gt; (select avg(salary) from company c2 where c1.department=c2.department));</w:t>
      </w:r>
    </w:p>
    <w:p w14:paraId="2A20FDA4" w14:textId="77777777" w:rsidR="0009590E" w:rsidRPr="0051335E" w:rsidRDefault="0009590E" w:rsidP="0009590E">
      <w:pPr>
        <w:spacing w:after="0"/>
        <w:rPr>
          <w:sz w:val="22"/>
        </w:rPr>
      </w:pPr>
    </w:p>
    <w:p w14:paraId="4EAF433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FNAME                                                                                                                                                                                                   </w:t>
      </w:r>
    </w:p>
    <w:p w14:paraId="34B339A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                                                                                                                                                                                           </w:t>
      </w:r>
    </w:p>
    <w:p w14:paraId="5AB781E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Jay                                                                                                                                                                                                     </w:t>
      </w:r>
    </w:p>
    <w:p w14:paraId="4CFE4FC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Nina                                                                                                                                                                                                    </w:t>
      </w:r>
    </w:p>
    <w:p w14:paraId="53478A97" w14:textId="77777777" w:rsidR="0009590E" w:rsidRPr="0051335E" w:rsidRDefault="0009590E" w:rsidP="0009590E">
      <w:pPr>
        <w:spacing w:after="0"/>
        <w:rPr>
          <w:sz w:val="22"/>
        </w:rPr>
      </w:pPr>
    </w:p>
    <w:p w14:paraId="7A9CA20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</w:p>
    <w:p w14:paraId="66004127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List the employee detail whose salary is same as "Jay".</w:t>
      </w:r>
    </w:p>
    <w:p w14:paraId="32D05CF2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employee where EMP_NO in(select EMP_NO from company where SALARY = (select salary from company where EMP_NO = (select EMP_NO from employee where FNAME='Jay')));</w:t>
      </w:r>
    </w:p>
    <w:p w14:paraId="7E8A7957" w14:textId="77777777" w:rsidR="0009590E" w:rsidRPr="0051335E" w:rsidRDefault="0009590E" w:rsidP="0009590E">
      <w:pPr>
        <w:spacing w:after="0"/>
        <w:rPr>
          <w:sz w:val="22"/>
        </w:rPr>
      </w:pPr>
    </w:p>
    <w:p w14:paraId="215DFF1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EMP_NO FNAME        LNAME        DOB       ADDRESS                                                                                                                                                  </w:t>
      </w:r>
    </w:p>
    <w:p w14:paraId="2E109C6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------------ --------- ------------------------------                                                                                                                           </w:t>
      </w:r>
    </w:p>
    <w:p w14:paraId="4E4DF7D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105 Meena        Sharma       14-MAR-93 Pune                                                                                                                                                     </w:t>
      </w:r>
    </w:p>
    <w:p w14:paraId="2029985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101 Jay          Shah         01-JAN-90 Mumbai                                                                                                                                                   </w:t>
      </w:r>
    </w:p>
    <w:p w14:paraId="76C64C5F" w14:textId="77777777" w:rsidR="0009590E" w:rsidRPr="0051335E" w:rsidRDefault="0009590E" w:rsidP="0009590E">
      <w:pPr>
        <w:spacing w:after="0"/>
        <w:rPr>
          <w:sz w:val="22"/>
        </w:rPr>
      </w:pPr>
    </w:p>
    <w:p w14:paraId="306CC1A3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the name of employees who work in `</w:t>
      </w:r>
      <w:proofErr w:type="spellStart"/>
      <w:r w:rsidRPr="0051335E">
        <w:rPr>
          <w:b/>
          <w:bCs/>
          <w:sz w:val="22"/>
        </w:rPr>
        <w:t>mrkt</w:t>
      </w:r>
      <w:proofErr w:type="spellEnd"/>
      <w:r w:rsidRPr="0051335E">
        <w:rPr>
          <w:b/>
          <w:bCs/>
          <w:sz w:val="22"/>
        </w:rPr>
        <w:t>' department.</w:t>
      </w:r>
    </w:p>
    <w:p w14:paraId="574D5E0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fname</w:t>
      </w:r>
      <w:proofErr w:type="spellEnd"/>
      <w:r w:rsidRPr="0051335E">
        <w:rPr>
          <w:b/>
          <w:bCs/>
          <w:color w:val="00B050"/>
          <w:sz w:val="22"/>
        </w:rPr>
        <w:t xml:space="preserve"> from employee where </w:t>
      </w:r>
      <w:proofErr w:type="spellStart"/>
      <w:r w:rsidRPr="0051335E">
        <w:rPr>
          <w:b/>
          <w:bCs/>
          <w:color w:val="00B050"/>
          <w:sz w:val="22"/>
        </w:rPr>
        <w:t>emp_no</w:t>
      </w:r>
      <w:proofErr w:type="spellEnd"/>
      <w:r w:rsidRPr="0051335E">
        <w:rPr>
          <w:b/>
          <w:bCs/>
          <w:color w:val="00B050"/>
          <w:sz w:val="22"/>
        </w:rPr>
        <w:t xml:space="preserve"> in(select </w:t>
      </w:r>
      <w:proofErr w:type="spellStart"/>
      <w:r w:rsidRPr="0051335E">
        <w:rPr>
          <w:b/>
          <w:bCs/>
          <w:color w:val="00B050"/>
          <w:sz w:val="22"/>
        </w:rPr>
        <w:t>emp_no</w:t>
      </w:r>
      <w:proofErr w:type="spellEnd"/>
      <w:r w:rsidRPr="0051335E">
        <w:rPr>
          <w:b/>
          <w:bCs/>
          <w:color w:val="00B050"/>
          <w:sz w:val="22"/>
        </w:rPr>
        <w:t xml:space="preserve"> from company where DEPARTMENT='</w:t>
      </w:r>
      <w:proofErr w:type="spellStart"/>
      <w:r w:rsidRPr="0051335E">
        <w:rPr>
          <w:b/>
          <w:bCs/>
          <w:color w:val="00B050"/>
          <w:sz w:val="22"/>
        </w:rPr>
        <w:t>mrkt</w:t>
      </w:r>
      <w:proofErr w:type="spellEnd"/>
      <w:r w:rsidRPr="0051335E">
        <w:rPr>
          <w:b/>
          <w:bCs/>
          <w:color w:val="00B050"/>
          <w:sz w:val="22"/>
        </w:rPr>
        <w:t>');</w:t>
      </w:r>
    </w:p>
    <w:p w14:paraId="4E1E491A" w14:textId="77777777" w:rsidR="0009590E" w:rsidRPr="0051335E" w:rsidRDefault="0009590E" w:rsidP="0009590E">
      <w:pPr>
        <w:spacing w:after="0"/>
        <w:rPr>
          <w:sz w:val="22"/>
        </w:rPr>
      </w:pPr>
    </w:p>
    <w:p w14:paraId="7AE75A9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FNAME                                                                                                                                                                                                   </w:t>
      </w:r>
    </w:p>
    <w:p w14:paraId="188C0FA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                                                                                                                                                                                           </w:t>
      </w:r>
    </w:p>
    <w:p w14:paraId="5041529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Jay                                                                                                                                                                                                     </w:t>
      </w:r>
    </w:p>
    <w:p w14:paraId="750AF57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Amit                                                                                                                                                                                                    </w:t>
      </w:r>
    </w:p>
    <w:p w14:paraId="40772142" w14:textId="77777777" w:rsidR="0009590E" w:rsidRPr="0051335E" w:rsidRDefault="0009590E" w:rsidP="0009590E">
      <w:pPr>
        <w:spacing w:after="0"/>
        <w:rPr>
          <w:sz w:val="22"/>
        </w:rPr>
      </w:pPr>
    </w:p>
    <w:p w14:paraId="3543AAC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Display details of employees not belong to any department.</w:t>
      </w:r>
    </w:p>
    <w:p w14:paraId="7FFB9145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* from employee where </w:t>
      </w:r>
      <w:proofErr w:type="spellStart"/>
      <w:r w:rsidRPr="0051335E">
        <w:rPr>
          <w:b/>
          <w:bCs/>
          <w:color w:val="00B050"/>
          <w:sz w:val="22"/>
        </w:rPr>
        <w:t>emp_no</w:t>
      </w:r>
      <w:proofErr w:type="spellEnd"/>
      <w:r w:rsidRPr="0051335E">
        <w:rPr>
          <w:b/>
          <w:bCs/>
          <w:color w:val="00B050"/>
          <w:sz w:val="22"/>
        </w:rPr>
        <w:t xml:space="preserve"> not in(select </w:t>
      </w:r>
      <w:proofErr w:type="spellStart"/>
      <w:r w:rsidRPr="0051335E">
        <w:rPr>
          <w:b/>
          <w:bCs/>
          <w:color w:val="00B050"/>
          <w:sz w:val="22"/>
        </w:rPr>
        <w:t>emp_no</w:t>
      </w:r>
      <w:proofErr w:type="spellEnd"/>
      <w:r w:rsidRPr="0051335E">
        <w:rPr>
          <w:b/>
          <w:bCs/>
          <w:color w:val="00B050"/>
          <w:sz w:val="22"/>
        </w:rPr>
        <w:t xml:space="preserve"> from company);</w:t>
      </w:r>
    </w:p>
    <w:p w14:paraId="7101035E" w14:textId="77777777" w:rsidR="0009590E" w:rsidRPr="0051335E" w:rsidRDefault="0009590E" w:rsidP="0009590E">
      <w:pPr>
        <w:spacing w:after="0"/>
        <w:rPr>
          <w:sz w:val="22"/>
        </w:rPr>
      </w:pPr>
    </w:p>
    <w:p w14:paraId="4EEB1E5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EMP_NO FNAME        LNAME        DOB       ADDRESS                                                                                                                                                  </w:t>
      </w:r>
    </w:p>
    <w:p w14:paraId="2CF8C14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------------ --------- ------------------------------                                                                                                                           </w:t>
      </w:r>
    </w:p>
    <w:p w14:paraId="5E1CC04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106 Rahul        </w:t>
      </w:r>
      <w:proofErr w:type="spellStart"/>
      <w:r w:rsidRPr="0051335E">
        <w:rPr>
          <w:sz w:val="22"/>
        </w:rPr>
        <w:t>Makvana</w:t>
      </w:r>
      <w:proofErr w:type="spellEnd"/>
      <w:r w:rsidRPr="0051335E">
        <w:rPr>
          <w:sz w:val="22"/>
        </w:rPr>
        <w:t xml:space="preserve">      24-SEP-95 Gujarat                                                                                                                                                  </w:t>
      </w:r>
    </w:p>
    <w:p w14:paraId="10092FB3" w14:textId="77777777" w:rsidR="0009590E" w:rsidRPr="0051335E" w:rsidRDefault="0009590E" w:rsidP="0009590E">
      <w:pPr>
        <w:spacing w:after="0"/>
        <w:rPr>
          <w:sz w:val="22"/>
        </w:rPr>
      </w:pPr>
    </w:p>
    <w:p w14:paraId="4B77999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Find out all the customers having same name as the employees. (Using multi column subquery).</w:t>
      </w:r>
    </w:p>
    <w:p w14:paraId="464B9B6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fname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lname</w:t>
      </w:r>
      <w:proofErr w:type="spellEnd"/>
      <w:r w:rsidRPr="0051335E">
        <w:rPr>
          <w:b/>
          <w:bCs/>
          <w:color w:val="00B050"/>
          <w:sz w:val="22"/>
        </w:rPr>
        <w:t xml:space="preserve"> from customer where (</w:t>
      </w:r>
      <w:proofErr w:type="spellStart"/>
      <w:r w:rsidRPr="0051335E">
        <w:rPr>
          <w:b/>
          <w:bCs/>
          <w:color w:val="00B050"/>
          <w:sz w:val="22"/>
        </w:rPr>
        <w:t>fname,lname</w:t>
      </w:r>
      <w:proofErr w:type="spellEnd"/>
      <w:r w:rsidRPr="0051335E">
        <w:rPr>
          <w:b/>
          <w:bCs/>
          <w:color w:val="00B050"/>
          <w:sz w:val="22"/>
        </w:rPr>
        <w:t xml:space="preserve">) in(select </w:t>
      </w:r>
      <w:proofErr w:type="spellStart"/>
      <w:r w:rsidRPr="0051335E">
        <w:rPr>
          <w:b/>
          <w:bCs/>
          <w:color w:val="00B050"/>
          <w:sz w:val="22"/>
        </w:rPr>
        <w:t>fname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lname</w:t>
      </w:r>
      <w:proofErr w:type="spellEnd"/>
      <w:r w:rsidRPr="0051335E">
        <w:rPr>
          <w:b/>
          <w:bCs/>
          <w:color w:val="00B050"/>
          <w:sz w:val="22"/>
        </w:rPr>
        <w:t xml:space="preserve"> from employee);</w:t>
      </w:r>
    </w:p>
    <w:p w14:paraId="5D95BA0C" w14:textId="77777777" w:rsidR="0009590E" w:rsidRPr="0051335E" w:rsidRDefault="0009590E" w:rsidP="0009590E">
      <w:pPr>
        <w:spacing w:after="0"/>
        <w:rPr>
          <w:sz w:val="22"/>
        </w:rPr>
      </w:pPr>
    </w:p>
    <w:p w14:paraId="540F535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FNAME        LNAME                                                                                                                                                                                      </w:t>
      </w:r>
    </w:p>
    <w:p w14:paraId="6AFC5F6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------------                                                                                                                                                                               </w:t>
      </w:r>
    </w:p>
    <w:p w14:paraId="6EE4105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Jay          Shah                                                                                                                                                                                       </w:t>
      </w:r>
    </w:p>
    <w:p w14:paraId="3E53961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Amit         Patel                                                                                                                                                                                      </w:t>
      </w:r>
    </w:p>
    <w:p w14:paraId="27B120D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Ravi         Kumar                                                                                                                                                                                       </w:t>
      </w:r>
    </w:p>
    <w:p w14:paraId="2E436921" w14:textId="77777777" w:rsidR="0009590E" w:rsidRPr="0051335E" w:rsidRDefault="0009590E" w:rsidP="0009590E">
      <w:pPr>
        <w:spacing w:after="0"/>
        <w:rPr>
          <w:sz w:val="22"/>
        </w:rPr>
      </w:pPr>
    </w:p>
    <w:p w14:paraId="0D0F904F" w14:textId="77777777" w:rsidR="0009590E" w:rsidRPr="0051335E" w:rsidRDefault="0009590E" w:rsidP="0009590E">
      <w:pPr>
        <w:spacing w:after="0"/>
        <w:rPr>
          <w:sz w:val="22"/>
        </w:rPr>
      </w:pPr>
    </w:p>
    <w:p w14:paraId="4763521D" w14:textId="77777777" w:rsidR="0009590E" w:rsidRPr="0051335E" w:rsidRDefault="0009590E" w:rsidP="0009590E">
      <w:pPr>
        <w:spacing w:after="0"/>
        <w:rPr>
          <w:sz w:val="22"/>
        </w:rPr>
      </w:pPr>
    </w:p>
    <w:p w14:paraId="0B012F6C" w14:textId="77777777" w:rsidR="0009590E" w:rsidRPr="0051335E" w:rsidRDefault="0009590E" w:rsidP="0009590E">
      <w:pPr>
        <w:spacing w:after="0"/>
        <w:rPr>
          <w:sz w:val="22"/>
        </w:rPr>
      </w:pPr>
    </w:p>
    <w:p w14:paraId="54CA2228" w14:textId="77777777" w:rsidR="0009590E" w:rsidRPr="0051335E" w:rsidRDefault="0009590E" w:rsidP="0009590E">
      <w:pPr>
        <w:spacing w:after="0"/>
        <w:rPr>
          <w:sz w:val="22"/>
        </w:rPr>
      </w:pPr>
    </w:p>
    <w:p w14:paraId="69E90BA3" w14:textId="77777777" w:rsidR="0009590E" w:rsidRPr="0051335E" w:rsidRDefault="0009590E" w:rsidP="0009590E">
      <w:pPr>
        <w:spacing w:after="0"/>
        <w:rPr>
          <w:sz w:val="22"/>
        </w:rPr>
      </w:pPr>
    </w:p>
    <w:p w14:paraId="6D80D31F" w14:textId="77777777" w:rsidR="0009590E" w:rsidRPr="0051335E" w:rsidRDefault="0009590E" w:rsidP="0009590E">
      <w:pPr>
        <w:spacing w:after="0"/>
        <w:rPr>
          <w:sz w:val="22"/>
        </w:rPr>
      </w:pPr>
    </w:p>
    <w:p w14:paraId="2BAA433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day-8.docx</w:t>
      </w:r>
      <w:r w:rsidRPr="0051335E">
        <w:rPr>
          <w:sz w:val="22"/>
        </w:rPr>
        <w:t xml:space="preserve"> file exercise</w:t>
      </w:r>
    </w:p>
    <w:p w14:paraId="3DE24471" w14:textId="77777777" w:rsidR="0009590E" w:rsidRDefault="0009590E" w:rsidP="0009590E">
      <w:pPr>
        <w:spacing w:after="0"/>
        <w:rPr>
          <w:sz w:val="22"/>
        </w:rPr>
      </w:pPr>
    </w:p>
    <w:p w14:paraId="029A477C" w14:textId="6C38C123" w:rsidR="00F237A9" w:rsidRPr="00F237A9" w:rsidRDefault="00F237A9" w:rsidP="00F237A9">
      <w:pPr>
        <w:spacing w:after="0"/>
        <w:rPr>
          <w:b/>
          <w:bCs/>
          <w:color w:val="00B0F0"/>
          <w:sz w:val="22"/>
        </w:rPr>
      </w:pPr>
      <w:r w:rsidRPr="00F237A9">
        <w:rPr>
          <w:sz w:val="22"/>
        </w:rPr>
        <w:t xml:space="preserve">SQL&gt; </w:t>
      </w:r>
      <w:r w:rsidRPr="00F237A9">
        <w:rPr>
          <w:b/>
          <w:bCs/>
          <w:sz w:val="22"/>
        </w:rPr>
        <w:t>-- Topics:</w:t>
      </w:r>
      <w:r>
        <w:rPr>
          <w:b/>
          <w:bCs/>
          <w:sz w:val="22"/>
        </w:rPr>
        <w:tab/>
      </w:r>
      <w:r w:rsidRPr="00F237A9">
        <w:rPr>
          <w:b/>
          <w:bCs/>
          <w:color w:val="00B0F0"/>
          <w:sz w:val="22"/>
        </w:rPr>
        <w:t>What is Join?</w:t>
      </w:r>
    </w:p>
    <w:p w14:paraId="73B50788" w14:textId="77777777" w:rsidR="00F237A9" w:rsidRPr="00F237A9" w:rsidRDefault="00F237A9" w:rsidP="00F237A9">
      <w:pPr>
        <w:spacing w:after="0"/>
        <w:ind w:left="2160"/>
        <w:rPr>
          <w:b/>
          <w:bCs/>
          <w:color w:val="00B0F0"/>
          <w:sz w:val="22"/>
        </w:rPr>
      </w:pPr>
      <w:r w:rsidRPr="00F237A9">
        <w:rPr>
          <w:b/>
          <w:bCs/>
          <w:color w:val="00B0F0"/>
          <w:sz w:val="22"/>
        </w:rPr>
        <w:t>Explain types of Join.</w:t>
      </w:r>
    </w:p>
    <w:p w14:paraId="63A5408C" w14:textId="02EEE20D" w:rsidR="00F237A9" w:rsidRPr="00F237A9" w:rsidRDefault="00F237A9" w:rsidP="00F237A9">
      <w:pPr>
        <w:spacing w:after="0"/>
        <w:ind w:left="2160"/>
        <w:rPr>
          <w:color w:val="00B0F0"/>
          <w:sz w:val="22"/>
        </w:rPr>
      </w:pPr>
      <w:r w:rsidRPr="00F237A9">
        <w:rPr>
          <w:b/>
          <w:bCs/>
          <w:color w:val="00B0F0"/>
          <w:sz w:val="22"/>
        </w:rPr>
        <w:t>Understand Equi Join with examples</w:t>
      </w:r>
    </w:p>
    <w:p w14:paraId="7CAEBD3E" w14:textId="77777777" w:rsidR="00F237A9" w:rsidRPr="0051335E" w:rsidRDefault="00F237A9" w:rsidP="0009590E">
      <w:pPr>
        <w:spacing w:after="0"/>
        <w:rPr>
          <w:sz w:val="22"/>
        </w:rPr>
      </w:pPr>
    </w:p>
    <w:p w14:paraId="2C686F41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1</w:t>
      </w:r>
      <w:r w:rsidRPr="0051335E">
        <w:rPr>
          <w:b/>
          <w:bCs/>
          <w:color w:val="00B0F0"/>
          <w:sz w:val="22"/>
        </w:rPr>
        <w:t xml:space="preserve"> tables: </w:t>
      </w:r>
      <w:proofErr w:type="spellStart"/>
      <w:r w:rsidRPr="0051335E">
        <w:rPr>
          <w:b/>
          <w:bCs/>
          <w:color w:val="00B0F0"/>
          <w:sz w:val="22"/>
        </w:rPr>
        <w:t>Client_master</w:t>
      </w:r>
      <w:proofErr w:type="spellEnd"/>
      <w:r w:rsidRPr="0051335E">
        <w:rPr>
          <w:b/>
          <w:bCs/>
          <w:color w:val="00B0F0"/>
          <w:sz w:val="22"/>
        </w:rPr>
        <w:t xml:space="preserve">, </w:t>
      </w:r>
      <w:proofErr w:type="spellStart"/>
      <w:r w:rsidRPr="0051335E">
        <w:rPr>
          <w:b/>
          <w:bCs/>
          <w:color w:val="00B0F0"/>
          <w:sz w:val="22"/>
        </w:rPr>
        <w:t>Product_Master</w:t>
      </w:r>
      <w:proofErr w:type="spellEnd"/>
      <w:r w:rsidRPr="0051335E">
        <w:rPr>
          <w:b/>
          <w:bCs/>
          <w:color w:val="00B0F0"/>
          <w:sz w:val="22"/>
        </w:rPr>
        <w:t xml:space="preserve">, </w:t>
      </w:r>
      <w:proofErr w:type="spellStart"/>
      <w:r w:rsidRPr="0051335E">
        <w:rPr>
          <w:b/>
          <w:bCs/>
          <w:color w:val="00B0F0"/>
          <w:sz w:val="22"/>
        </w:rPr>
        <w:t>Salesman_master</w:t>
      </w:r>
      <w:proofErr w:type="spellEnd"/>
      <w:r w:rsidRPr="0051335E">
        <w:rPr>
          <w:b/>
          <w:bCs/>
          <w:color w:val="00B0F0"/>
          <w:sz w:val="22"/>
        </w:rPr>
        <w:t xml:space="preserve">, SALES_ORDER and </w:t>
      </w:r>
      <w:proofErr w:type="spellStart"/>
      <w:r w:rsidRPr="0051335E">
        <w:rPr>
          <w:b/>
          <w:bCs/>
          <w:color w:val="00B0F0"/>
          <w:sz w:val="22"/>
        </w:rPr>
        <w:t>Sales_order_Details</w:t>
      </w:r>
      <w:proofErr w:type="spellEnd"/>
    </w:p>
    <w:p w14:paraId="3D80E00A" w14:textId="77777777" w:rsidR="0009590E" w:rsidRPr="0051335E" w:rsidRDefault="0009590E" w:rsidP="0009590E">
      <w:pPr>
        <w:spacing w:after="0"/>
        <w:rPr>
          <w:b/>
          <w:bCs/>
          <w:sz w:val="22"/>
        </w:rPr>
      </w:pPr>
    </w:p>
    <w:p w14:paraId="141FA7CB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-- 1. Display the salesman name who have processed </w:t>
      </w:r>
      <w:proofErr w:type="spellStart"/>
      <w:r w:rsidRPr="0051335E">
        <w:rPr>
          <w:b/>
          <w:bCs/>
          <w:sz w:val="22"/>
        </w:rPr>
        <w:t>Order_No</w:t>
      </w:r>
      <w:proofErr w:type="spellEnd"/>
      <w:r w:rsidRPr="0051335E">
        <w:rPr>
          <w:b/>
          <w:bCs/>
          <w:sz w:val="22"/>
        </w:rPr>
        <w:t xml:space="preserve"> 1</w:t>
      </w:r>
    </w:p>
    <w:p w14:paraId="1D74C72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s.name from SALESMAN_MASTER s join SALES_ORDER o on </w:t>
      </w:r>
      <w:proofErr w:type="spellStart"/>
      <w:r w:rsidRPr="0051335E">
        <w:rPr>
          <w:b/>
          <w:bCs/>
          <w:color w:val="00B050"/>
          <w:sz w:val="22"/>
        </w:rPr>
        <w:t>o.Salesman_No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s.s_no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o.Order_No</w:t>
      </w:r>
      <w:proofErr w:type="spellEnd"/>
      <w:r w:rsidRPr="0051335E">
        <w:rPr>
          <w:b/>
          <w:bCs/>
          <w:color w:val="00B050"/>
          <w:sz w:val="22"/>
        </w:rPr>
        <w:t>='O001';</w:t>
      </w:r>
    </w:p>
    <w:p w14:paraId="2408E3AF" w14:textId="77777777" w:rsidR="0009590E" w:rsidRPr="0051335E" w:rsidRDefault="0009590E" w:rsidP="0009590E">
      <w:pPr>
        <w:spacing w:after="0"/>
        <w:rPr>
          <w:sz w:val="22"/>
        </w:rPr>
      </w:pPr>
    </w:p>
    <w:p w14:paraId="0413731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                                                                                                                                                                                        </w:t>
      </w:r>
    </w:p>
    <w:p w14:paraId="7933DE6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55E7D81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AMAN                                                                                                                                                                                                    </w:t>
      </w:r>
    </w:p>
    <w:p w14:paraId="3A5A50C3" w14:textId="77777777" w:rsidR="0009590E" w:rsidRPr="0051335E" w:rsidRDefault="0009590E" w:rsidP="0009590E">
      <w:pPr>
        <w:spacing w:after="0"/>
        <w:rPr>
          <w:sz w:val="22"/>
        </w:rPr>
      </w:pPr>
    </w:p>
    <w:p w14:paraId="35D91139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-- 2. Display </w:t>
      </w:r>
      <w:proofErr w:type="spellStart"/>
      <w:r w:rsidRPr="0051335E">
        <w:rPr>
          <w:b/>
          <w:bCs/>
          <w:sz w:val="22"/>
        </w:rPr>
        <w:t>datewise</w:t>
      </w:r>
      <w:proofErr w:type="spellEnd"/>
      <w:r w:rsidRPr="0051335E">
        <w:rPr>
          <w:b/>
          <w:bCs/>
          <w:sz w:val="22"/>
        </w:rPr>
        <w:t xml:space="preserve"> (dates in descending order) order details with salesman name and product name.</w:t>
      </w:r>
    </w:p>
    <w:p w14:paraId="63767D04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o.ORDER_DATE,s.name</w:t>
      </w:r>
      <w:proofErr w:type="spellEnd"/>
      <w:r w:rsidRPr="0051335E">
        <w:rPr>
          <w:b/>
          <w:bCs/>
          <w:color w:val="00B050"/>
          <w:sz w:val="22"/>
        </w:rPr>
        <w:t xml:space="preserve"> as </w:t>
      </w:r>
      <w:proofErr w:type="spellStart"/>
      <w:r w:rsidRPr="0051335E">
        <w:rPr>
          <w:b/>
          <w:bCs/>
          <w:color w:val="00B050"/>
          <w:sz w:val="22"/>
        </w:rPr>
        <w:t>salesman_name,p.DESCRIPTION</w:t>
      </w:r>
      <w:proofErr w:type="spellEnd"/>
      <w:r w:rsidRPr="0051335E">
        <w:rPr>
          <w:b/>
          <w:bCs/>
          <w:color w:val="00B050"/>
          <w:sz w:val="22"/>
        </w:rPr>
        <w:t xml:space="preserve"> as </w:t>
      </w:r>
      <w:proofErr w:type="spellStart"/>
      <w:r w:rsidRPr="0051335E">
        <w:rPr>
          <w:b/>
          <w:bCs/>
          <w:color w:val="00B050"/>
          <w:sz w:val="22"/>
        </w:rPr>
        <w:t>product_name,od.PRODUCT_RATE</w:t>
      </w:r>
      <w:proofErr w:type="spellEnd"/>
      <w:r w:rsidRPr="0051335E">
        <w:rPr>
          <w:b/>
          <w:bCs/>
          <w:color w:val="00B050"/>
          <w:sz w:val="22"/>
        </w:rPr>
        <w:t xml:space="preserve"> from SALES_ORDER o </w:t>
      </w:r>
    </w:p>
    <w:p w14:paraId="53A6DCF7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join SALESMAN_MASTER s on </w:t>
      </w:r>
      <w:proofErr w:type="spellStart"/>
      <w:r w:rsidRPr="0051335E">
        <w:rPr>
          <w:b/>
          <w:bCs/>
          <w:color w:val="00B050"/>
          <w:sz w:val="22"/>
        </w:rPr>
        <w:t>s.S_NO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o.Salesman_No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</w:p>
    <w:p w14:paraId="4377D9C1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join SALES_ORDER_DETAILS od on </w:t>
      </w:r>
      <w:proofErr w:type="spellStart"/>
      <w:r w:rsidRPr="0051335E">
        <w:rPr>
          <w:b/>
          <w:bCs/>
          <w:color w:val="00B050"/>
          <w:sz w:val="22"/>
        </w:rPr>
        <w:t>o.Order_No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od.Order_No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</w:p>
    <w:p w14:paraId="67E99BC6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join PRODUCT_MASTER p on </w:t>
      </w:r>
      <w:proofErr w:type="spellStart"/>
      <w:r w:rsidRPr="0051335E">
        <w:rPr>
          <w:b/>
          <w:bCs/>
          <w:color w:val="00B050"/>
          <w:sz w:val="22"/>
        </w:rPr>
        <w:t>p.P_NO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od.Product_No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</w:p>
    <w:p w14:paraId="0809F2E5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order by </w:t>
      </w:r>
      <w:proofErr w:type="spellStart"/>
      <w:r w:rsidRPr="0051335E">
        <w:rPr>
          <w:b/>
          <w:bCs/>
          <w:color w:val="00B050"/>
          <w:sz w:val="22"/>
        </w:rPr>
        <w:t>o.ORDER_DATE</w:t>
      </w:r>
      <w:proofErr w:type="spellEnd"/>
      <w:r w:rsidRPr="0051335E">
        <w:rPr>
          <w:b/>
          <w:bCs/>
          <w:color w:val="00B050"/>
          <w:sz w:val="22"/>
        </w:rPr>
        <w:t xml:space="preserve"> desc;</w:t>
      </w:r>
    </w:p>
    <w:p w14:paraId="00B7E741" w14:textId="77777777" w:rsidR="0009590E" w:rsidRPr="0051335E" w:rsidRDefault="0009590E" w:rsidP="0009590E">
      <w:pPr>
        <w:spacing w:after="0"/>
        <w:rPr>
          <w:sz w:val="22"/>
        </w:rPr>
      </w:pPr>
    </w:p>
    <w:p w14:paraId="2A2F549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ORDER_DAT SALESMAN_NAME        PRODUCT_NAME         PRODUCT_RATE                                                                                                                                        </w:t>
      </w:r>
    </w:p>
    <w:p w14:paraId="74CD3CF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 -------------------- -------------------- ------------                                                                                                                                        </w:t>
      </w:r>
    </w:p>
    <w:p w14:paraId="00A8845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07-SEP-25 Nidhi                Jacket                       3000                                                                                                                                        </w:t>
      </w:r>
    </w:p>
    <w:p w14:paraId="5BEAE80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06-SEP-25 Sahil                Belt                         4000                                                                                                                                        </w:t>
      </w:r>
    </w:p>
    <w:p w14:paraId="5DD46B9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05-SEP-25 Dev                  Shoes                        8000                                                                                                                                        </w:t>
      </w:r>
    </w:p>
    <w:p w14:paraId="3930B91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04-SEP-25 Priya                Cap                          1800                                                                                                                                        </w:t>
      </w:r>
    </w:p>
    <w:p w14:paraId="1D390EB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03-SEP-25 Karan                Kurta                        4200                                                                                                                                        </w:t>
      </w:r>
    </w:p>
    <w:p w14:paraId="30F5F27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02-SEP-25 Meera                Shirt                        5400                                                                                                                                        </w:t>
      </w:r>
    </w:p>
    <w:p w14:paraId="6662DE3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01-SEP-25 ASHISH               SAREE                        2400                                                                                                                                        </w:t>
      </w:r>
    </w:p>
    <w:p w14:paraId="79F31BB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31-AUG-25 RAJ                  SKIRT                        2800                                                                                                                                        </w:t>
      </w:r>
    </w:p>
    <w:p w14:paraId="7E7C6AB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30-AUG-25 OMKAR                JEANS                        2000                                                                                                                                        </w:t>
      </w:r>
    </w:p>
    <w:p w14:paraId="0615EF5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29-AUG-25 AMAN                 T-SHIRT                      3500                                                                                                                                        </w:t>
      </w:r>
    </w:p>
    <w:p w14:paraId="128B3A11" w14:textId="77777777" w:rsidR="0009590E" w:rsidRPr="0051335E" w:rsidRDefault="0009590E" w:rsidP="0009590E">
      <w:pPr>
        <w:spacing w:after="0"/>
        <w:rPr>
          <w:sz w:val="22"/>
        </w:rPr>
      </w:pPr>
    </w:p>
    <w:p w14:paraId="023F5BC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10 rows selected.</w:t>
      </w:r>
    </w:p>
    <w:p w14:paraId="53B053E1" w14:textId="77777777" w:rsidR="0009590E" w:rsidRPr="0051335E" w:rsidRDefault="0009590E" w:rsidP="0009590E">
      <w:pPr>
        <w:spacing w:after="0"/>
        <w:rPr>
          <w:sz w:val="22"/>
        </w:rPr>
      </w:pPr>
    </w:p>
    <w:p w14:paraId="2E8ECB3D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the unique product names, whose order status is still pending</w:t>
      </w:r>
    </w:p>
    <w:p w14:paraId="3717AE3D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DISTINCT </w:t>
      </w:r>
      <w:proofErr w:type="spellStart"/>
      <w:r w:rsidRPr="0051335E">
        <w:rPr>
          <w:b/>
          <w:bCs/>
          <w:color w:val="00B050"/>
          <w:sz w:val="22"/>
        </w:rPr>
        <w:t>p.DESCRIPTION</w:t>
      </w:r>
      <w:proofErr w:type="spellEnd"/>
      <w:r w:rsidRPr="0051335E">
        <w:rPr>
          <w:b/>
          <w:bCs/>
          <w:color w:val="00B050"/>
          <w:sz w:val="22"/>
        </w:rPr>
        <w:t xml:space="preserve"> as </w:t>
      </w:r>
      <w:proofErr w:type="spellStart"/>
      <w:r w:rsidRPr="0051335E">
        <w:rPr>
          <w:b/>
          <w:bCs/>
          <w:color w:val="00B050"/>
          <w:sz w:val="22"/>
        </w:rPr>
        <w:t>product_name</w:t>
      </w:r>
      <w:proofErr w:type="spellEnd"/>
      <w:r w:rsidRPr="0051335E">
        <w:rPr>
          <w:b/>
          <w:bCs/>
          <w:color w:val="00B050"/>
          <w:sz w:val="22"/>
        </w:rPr>
        <w:t xml:space="preserve"> from PRODUCT_MASTER p </w:t>
      </w:r>
    </w:p>
    <w:p w14:paraId="22843427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join SALES_ORDER_DETAILS od on </w:t>
      </w:r>
      <w:proofErr w:type="spellStart"/>
      <w:r w:rsidRPr="0051335E">
        <w:rPr>
          <w:b/>
          <w:bCs/>
          <w:color w:val="00B050"/>
          <w:sz w:val="22"/>
        </w:rPr>
        <w:t>p.P_NO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od.Product_No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</w:p>
    <w:p w14:paraId="44D1756A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join SALES_ORDER o on </w:t>
      </w:r>
      <w:proofErr w:type="spellStart"/>
      <w:r w:rsidRPr="0051335E">
        <w:rPr>
          <w:b/>
          <w:bCs/>
          <w:color w:val="00B050"/>
          <w:sz w:val="22"/>
        </w:rPr>
        <w:t>o.Order_No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od.Order_No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</w:p>
    <w:p w14:paraId="329234A8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>where ORDER_STATUS='Pending';</w:t>
      </w:r>
    </w:p>
    <w:p w14:paraId="2DFAE002" w14:textId="77777777" w:rsidR="0009590E" w:rsidRPr="0051335E" w:rsidRDefault="0009590E" w:rsidP="0009590E">
      <w:pPr>
        <w:spacing w:after="0"/>
        <w:rPr>
          <w:sz w:val="22"/>
        </w:rPr>
      </w:pPr>
    </w:p>
    <w:p w14:paraId="0C70717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PRODUCT_NAME                                                                                                                                                                                            </w:t>
      </w:r>
    </w:p>
    <w:p w14:paraId="50BC9ED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6F259C8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JEANS                                                                                                                                                                                                   </w:t>
      </w:r>
    </w:p>
    <w:p w14:paraId="10F3CB4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Kurta                                                                                                                                                                                                   </w:t>
      </w:r>
    </w:p>
    <w:p w14:paraId="73C9442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Shoes                                                                                                                                                                                                   </w:t>
      </w:r>
    </w:p>
    <w:p w14:paraId="0B49115F" w14:textId="77777777" w:rsidR="0009590E" w:rsidRPr="0051335E" w:rsidRDefault="0009590E" w:rsidP="0009590E">
      <w:pPr>
        <w:spacing w:after="0"/>
        <w:rPr>
          <w:sz w:val="22"/>
        </w:rPr>
      </w:pPr>
    </w:p>
    <w:p w14:paraId="0D2C24C9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-- 4. Display the </w:t>
      </w:r>
      <w:proofErr w:type="spellStart"/>
      <w:r w:rsidRPr="0051335E">
        <w:rPr>
          <w:b/>
          <w:bCs/>
          <w:sz w:val="22"/>
        </w:rPr>
        <w:t>Client_name</w:t>
      </w:r>
      <w:proofErr w:type="spellEnd"/>
      <w:r w:rsidRPr="0051335E">
        <w:rPr>
          <w:b/>
          <w:bCs/>
          <w:sz w:val="22"/>
        </w:rPr>
        <w:t xml:space="preserve"> who has made order on 15th Aug, 2025</w:t>
      </w:r>
    </w:p>
    <w:p w14:paraId="718BDA21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c.CLIENT_NAME</w:t>
      </w:r>
      <w:proofErr w:type="spellEnd"/>
      <w:r w:rsidRPr="0051335E">
        <w:rPr>
          <w:b/>
          <w:bCs/>
          <w:color w:val="00B050"/>
          <w:sz w:val="22"/>
        </w:rPr>
        <w:t xml:space="preserve"> from CLIENT_MASTER c join SALES_ORDER s on </w:t>
      </w:r>
      <w:proofErr w:type="spellStart"/>
      <w:r w:rsidRPr="0051335E">
        <w:rPr>
          <w:b/>
          <w:bCs/>
          <w:color w:val="00B050"/>
          <w:sz w:val="22"/>
        </w:rPr>
        <w:t>s.Client_No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c.c_no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order_date</w:t>
      </w:r>
      <w:proofErr w:type="spellEnd"/>
      <w:r w:rsidRPr="0051335E">
        <w:rPr>
          <w:b/>
          <w:bCs/>
          <w:color w:val="00B050"/>
          <w:sz w:val="22"/>
        </w:rPr>
        <w:t>='15-AUG-25';</w:t>
      </w:r>
    </w:p>
    <w:p w14:paraId="1D3C1D26" w14:textId="77777777" w:rsidR="0009590E" w:rsidRPr="0051335E" w:rsidRDefault="0009590E" w:rsidP="0009590E">
      <w:pPr>
        <w:spacing w:after="0"/>
        <w:rPr>
          <w:sz w:val="22"/>
        </w:rPr>
      </w:pPr>
    </w:p>
    <w:p w14:paraId="263709B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CLIENT_NAME                                                                                                                                                                                             </w:t>
      </w:r>
    </w:p>
    <w:p w14:paraId="287C227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3D442F6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Dhyan Dave                                                                                                                                                                                              </w:t>
      </w:r>
    </w:p>
    <w:p w14:paraId="7BDACD37" w14:textId="77777777" w:rsidR="0009590E" w:rsidRPr="0051335E" w:rsidRDefault="0009590E" w:rsidP="0009590E">
      <w:pPr>
        <w:spacing w:after="0"/>
        <w:rPr>
          <w:sz w:val="22"/>
        </w:rPr>
      </w:pPr>
    </w:p>
    <w:p w14:paraId="13FFB889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-- 5. Display the </w:t>
      </w:r>
      <w:proofErr w:type="spellStart"/>
      <w:r w:rsidRPr="0051335E">
        <w:rPr>
          <w:b/>
          <w:bCs/>
          <w:sz w:val="22"/>
        </w:rPr>
        <w:t>salesman_no</w:t>
      </w:r>
      <w:proofErr w:type="spellEnd"/>
      <w:r w:rsidRPr="0051335E">
        <w:rPr>
          <w:b/>
          <w:bCs/>
          <w:sz w:val="22"/>
        </w:rPr>
        <w:t xml:space="preserve"> and his </w:t>
      </w:r>
      <w:proofErr w:type="spellStart"/>
      <w:r w:rsidRPr="0051335E">
        <w:rPr>
          <w:b/>
          <w:bCs/>
          <w:sz w:val="22"/>
        </w:rPr>
        <w:t>order_no</w:t>
      </w:r>
      <w:proofErr w:type="spellEnd"/>
      <w:r w:rsidRPr="0051335E">
        <w:rPr>
          <w:b/>
          <w:bCs/>
          <w:sz w:val="22"/>
        </w:rPr>
        <w:t xml:space="preserve"> where quantity ordered and quantity dispatched are not equal</w:t>
      </w:r>
    </w:p>
    <w:p w14:paraId="5457157E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s.Salesman_No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s.Order_No</w:t>
      </w:r>
      <w:proofErr w:type="spellEnd"/>
      <w:r w:rsidRPr="0051335E">
        <w:rPr>
          <w:b/>
          <w:bCs/>
          <w:color w:val="00B050"/>
          <w:sz w:val="22"/>
        </w:rPr>
        <w:t xml:space="preserve"> from </w:t>
      </w:r>
      <w:proofErr w:type="spellStart"/>
      <w:r w:rsidRPr="0051335E">
        <w:rPr>
          <w:b/>
          <w:bCs/>
          <w:color w:val="00B050"/>
          <w:sz w:val="22"/>
        </w:rPr>
        <w:t>Sales_Order</w:t>
      </w:r>
      <w:proofErr w:type="spellEnd"/>
      <w:r w:rsidRPr="0051335E">
        <w:rPr>
          <w:b/>
          <w:bCs/>
          <w:color w:val="00B050"/>
          <w:sz w:val="22"/>
        </w:rPr>
        <w:t xml:space="preserve"> s join </w:t>
      </w:r>
      <w:proofErr w:type="spellStart"/>
      <w:r w:rsidRPr="0051335E">
        <w:rPr>
          <w:b/>
          <w:bCs/>
          <w:color w:val="00B050"/>
          <w:sz w:val="22"/>
        </w:rPr>
        <w:t>Sales_Order_Details</w:t>
      </w:r>
      <w:proofErr w:type="spellEnd"/>
      <w:r w:rsidRPr="0051335E">
        <w:rPr>
          <w:b/>
          <w:bCs/>
          <w:color w:val="00B050"/>
          <w:sz w:val="22"/>
        </w:rPr>
        <w:t xml:space="preserve"> so on </w:t>
      </w:r>
      <w:proofErr w:type="spellStart"/>
      <w:r w:rsidRPr="0051335E">
        <w:rPr>
          <w:b/>
          <w:bCs/>
          <w:color w:val="00B050"/>
          <w:sz w:val="22"/>
        </w:rPr>
        <w:t>so.Order_No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s.Order_No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so.Qty_Ordered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so.Qty_Dispatched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2BE065AE" w14:textId="77777777" w:rsidR="0009590E" w:rsidRPr="0051335E" w:rsidRDefault="0009590E" w:rsidP="0009590E">
      <w:pPr>
        <w:spacing w:after="0"/>
        <w:rPr>
          <w:sz w:val="22"/>
        </w:rPr>
      </w:pPr>
    </w:p>
    <w:p w14:paraId="5AA9950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SALE ORDE                                                                                                                                                                                               </w:t>
      </w:r>
    </w:p>
    <w:p w14:paraId="36C839E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                                                                                                                                                                                               </w:t>
      </w:r>
    </w:p>
    <w:p w14:paraId="3A629B3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S001 O001                                                                                                                                                                                               </w:t>
      </w:r>
    </w:p>
    <w:p w14:paraId="73E8E18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S003 O003                                                                                                                                                                                               </w:t>
      </w:r>
    </w:p>
    <w:p w14:paraId="48209E0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S005 O005                                                                                                                                                                                               </w:t>
      </w:r>
    </w:p>
    <w:p w14:paraId="265B765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S009 O009                                                                                                                                                                                               </w:t>
      </w:r>
    </w:p>
    <w:p w14:paraId="1DD7D4DA" w14:textId="77777777" w:rsidR="0009590E" w:rsidRPr="0051335E" w:rsidRDefault="0009590E" w:rsidP="0009590E">
      <w:pPr>
        <w:spacing w:after="0"/>
        <w:rPr>
          <w:sz w:val="22"/>
        </w:rPr>
      </w:pPr>
    </w:p>
    <w:p w14:paraId="7C0D829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2</w:t>
      </w:r>
      <w:r w:rsidRPr="0051335E">
        <w:rPr>
          <w:b/>
          <w:bCs/>
          <w:color w:val="00B0F0"/>
          <w:sz w:val="22"/>
        </w:rPr>
        <w:t xml:space="preserve"> tables: APPLICANT, ENTRANCE_TEST, ETEST_DETAILS</w:t>
      </w:r>
    </w:p>
    <w:p w14:paraId="2D57BB11" w14:textId="77777777" w:rsidR="0009590E" w:rsidRPr="0051335E" w:rsidRDefault="0009590E" w:rsidP="0009590E">
      <w:pPr>
        <w:spacing w:after="0"/>
        <w:rPr>
          <w:sz w:val="22"/>
        </w:rPr>
      </w:pPr>
    </w:p>
    <w:p w14:paraId="19B03759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Display Entrance Test ID (ETID) Wise highest marks scored by any applicant.</w:t>
      </w:r>
    </w:p>
    <w:p w14:paraId="1847FF5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AID, SCORE FROM ETEST_DETAILS e WHERE SCORE = ( SELECT MAX(SCORE) FROM ETEST_DETAILS WHERE ETID = </w:t>
      </w:r>
      <w:proofErr w:type="spellStart"/>
      <w:r w:rsidRPr="0051335E">
        <w:rPr>
          <w:b/>
          <w:bCs/>
          <w:color w:val="00B050"/>
          <w:sz w:val="22"/>
        </w:rPr>
        <w:t>e.ETID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1D1B7450" w14:textId="77777777" w:rsidR="0009590E" w:rsidRPr="0051335E" w:rsidRDefault="0009590E" w:rsidP="0009590E">
      <w:pPr>
        <w:spacing w:after="0"/>
        <w:rPr>
          <w:sz w:val="22"/>
        </w:rPr>
      </w:pPr>
    </w:p>
    <w:p w14:paraId="4149F46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AID       SCORE                                                                                                                                                                                         </w:t>
      </w:r>
    </w:p>
    <w:p w14:paraId="4D312CD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                                                                                                                                                                                        </w:t>
      </w:r>
    </w:p>
    <w:p w14:paraId="72921AC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A002         70                                                                                                                                                                                         </w:t>
      </w:r>
    </w:p>
    <w:p w14:paraId="6A19587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A003         75                                                                                                                                                                                         </w:t>
      </w:r>
    </w:p>
    <w:p w14:paraId="6963E54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A006         90                                                                                                                                                                                         </w:t>
      </w:r>
    </w:p>
    <w:p w14:paraId="385F03D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A009         95                                                                                                                                                                                         </w:t>
      </w:r>
    </w:p>
    <w:p w14:paraId="3024554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A010         75                                                                                                                                                                                         </w:t>
      </w:r>
    </w:p>
    <w:p w14:paraId="7CE7973F" w14:textId="77777777" w:rsidR="0009590E" w:rsidRPr="0051335E" w:rsidRDefault="0009590E" w:rsidP="0009590E">
      <w:pPr>
        <w:spacing w:after="0"/>
        <w:rPr>
          <w:sz w:val="22"/>
        </w:rPr>
      </w:pPr>
    </w:p>
    <w:p w14:paraId="5BA236A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Count ETID wise total number of applicants appeared for the test</w:t>
      </w:r>
    </w:p>
    <w:p w14:paraId="7917C516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 xml:space="preserve">, count(aid) from ETEST_DETAILS group by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1FF0D913" w14:textId="77777777" w:rsidR="0009590E" w:rsidRPr="0051335E" w:rsidRDefault="0009590E" w:rsidP="0009590E">
      <w:pPr>
        <w:spacing w:after="0"/>
        <w:rPr>
          <w:sz w:val="22"/>
        </w:rPr>
      </w:pPr>
    </w:p>
    <w:p w14:paraId="75C47FF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ETID COUNT(AID)                                                                                                                                                                                         </w:t>
      </w:r>
    </w:p>
    <w:p w14:paraId="0E6D632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----------                                                                                                                                                                                         </w:t>
      </w:r>
    </w:p>
    <w:p w14:paraId="1581629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T001          2                                                                                                                                                                                         </w:t>
      </w:r>
    </w:p>
    <w:p w14:paraId="1FAF7CF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T002          2                                                                                                                                                                                         </w:t>
      </w:r>
    </w:p>
    <w:p w14:paraId="2A59E83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T003          2                                                                                                                                                                                         </w:t>
      </w:r>
    </w:p>
    <w:p w14:paraId="562E9A0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T004          2                                                                                                                                                                                         </w:t>
      </w:r>
    </w:p>
    <w:p w14:paraId="54D8487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T005          2                                                                                                                                                                                         </w:t>
      </w:r>
    </w:p>
    <w:p w14:paraId="086137CE" w14:textId="77777777" w:rsidR="0009590E" w:rsidRPr="0051335E" w:rsidRDefault="0009590E" w:rsidP="0009590E">
      <w:pPr>
        <w:spacing w:after="0"/>
        <w:rPr>
          <w:sz w:val="22"/>
        </w:rPr>
      </w:pPr>
    </w:p>
    <w:p w14:paraId="14A69841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Find the minimum number of applicants in the entrance test.</w:t>
      </w:r>
    </w:p>
    <w:p w14:paraId="562BB4DA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min(total) from (select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 xml:space="preserve">, count(aid) as total from ETEST_DETAILS group by </w:t>
      </w:r>
      <w:proofErr w:type="spellStart"/>
      <w:r w:rsidRPr="0051335E">
        <w:rPr>
          <w:b/>
          <w:bCs/>
          <w:color w:val="00B050"/>
          <w:sz w:val="22"/>
        </w:rPr>
        <w:t>etid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65C5F4B9" w14:textId="77777777" w:rsidR="0009590E" w:rsidRPr="0051335E" w:rsidRDefault="0009590E" w:rsidP="0009590E">
      <w:pPr>
        <w:spacing w:after="0"/>
        <w:rPr>
          <w:sz w:val="22"/>
        </w:rPr>
      </w:pPr>
    </w:p>
    <w:p w14:paraId="764A3BC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MIN(TOTAL)                                                                                                                                                                                              </w:t>
      </w:r>
    </w:p>
    <w:p w14:paraId="18E3B0E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                                                                                                                                                                                             </w:t>
      </w:r>
    </w:p>
    <w:p w14:paraId="7205B07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2                                                                                                                                                                                              </w:t>
      </w:r>
    </w:p>
    <w:p w14:paraId="5F504B7A" w14:textId="77777777" w:rsidR="0009590E" w:rsidRPr="0051335E" w:rsidRDefault="0009590E" w:rsidP="0009590E">
      <w:pPr>
        <w:spacing w:after="0"/>
        <w:rPr>
          <w:sz w:val="22"/>
        </w:rPr>
      </w:pPr>
    </w:p>
    <w:p w14:paraId="266C7DA2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Count city wise number of applicants registered</w:t>
      </w:r>
    </w:p>
    <w:p w14:paraId="2B1C826D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city,count</w:t>
      </w:r>
      <w:proofErr w:type="spellEnd"/>
      <w:r w:rsidRPr="0051335E">
        <w:rPr>
          <w:b/>
          <w:bCs/>
          <w:color w:val="00B050"/>
          <w:sz w:val="22"/>
        </w:rPr>
        <w:t>(city) from APPLICANT group by city;</w:t>
      </w:r>
    </w:p>
    <w:p w14:paraId="7FC44983" w14:textId="77777777" w:rsidR="0009590E" w:rsidRPr="0051335E" w:rsidRDefault="0009590E" w:rsidP="0009590E">
      <w:pPr>
        <w:spacing w:after="0"/>
        <w:rPr>
          <w:sz w:val="22"/>
        </w:rPr>
      </w:pPr>
    </w:p>
    <w:p w14:paraId="2845367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CITY                                               COUNT(CITY)                                                                                                                                          </w:t>
      </w:r>
    </w:p>
    <w:p w14:paraId="0246D06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-------------------------------------------------- -----------                                                                                                                                          </w:t>
      </w:r>
    </w:p>
    <w:p w14:paraId="71B5546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Baroda                                                       3                                                                                                                                          </w:t>
      </w:r>
    </w:p>
    <w:p w14:paraId="54740FF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Surat                                                        2                                                                                                                                          </w:t>
      </w:r>
    </w:p>
    <w:p w14:paraId="0394928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Mumbai                                                       1                                                                                                                                          </w:t>
      </w:r>
    </w:p>
    <w:p w14:paraId="75C70AA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Delhi                                                        1                                                                                                                                          </w:t>
      </w:r>
    </w:p>
    <w:p w14:paraId="6FF19EC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Pune                                                         1                                                                                                                                          </w:t>
      </w:r>
    </w:p>
    <w:p w14:paraId="23655C5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Jaipur                                                       1                                                                                                                                          </w:t>
      </w:r>
    </w:p>
    <w:p w14:paraId="0293341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Chennai                                                      1                                                                                                                                          </w:t>
      </w:r>
    </w:p>
    <w:p w14:paraId="64414332" w14:textId="77777777" w:rsidR="0009590E" w:rsidRPr="0051335E" w:rsidRDefault="0009590E" w:rsidP="0009590E">
      <w:pPr>
        <w:spacing w:after="0"/>
        <w:rPr>
          <w:sz w:val="22"/>
        </w:rPr>
      </w:pPr>
    </w:p>
    <w:p w14:paraId="36BBB8E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Display all the entrance test details for which the applicant "Ohm Patel" appeared</w:t>
      </w:r>
    </w:p>
    <w:p w14:paraId="5AB110F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SQL&gt; alter table ETEST_DETAILS drop constraint SYS_C008268;</w:t>
      </w:r>
    </w:p>
    <w:p w14:paraId="55E4C386" w14:textId="77777777" w:rsidR="0009590E" w:rsidRPr="0051335E" w:rsidRDefault="0009590E" w:rsidP="0009590E">
      <w:pPr>
        <w:spacing w:after="0"/>
        <w:rPr>
          <w:sz w:val="22"/>
        </w:rPr>
      </w:pPr>
    </w:p>
    <w:p w14:paraId="442DC5D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Table altered.</w:t>
      </w:r>
    </w:p>
    <w:p w14:paraId="2B0AD079" w14:textId="77777777" w:rsidR="0009590E" w:rsidRPr="0051335E" w:rsidRDefault="0009590E" w:rsidP="0009590E">
      <w:pPr>
        <w:spacing w:after="0"/>
        <w:rPr>
          <w:sz w:val="22"/>
        </w:rPr>
      </w:pPr>
    </w:p>
    <w:p w14:paraId="58EC7ADC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et.* from </w:t>
      </w:r>
      <w:proofErr w:type="spellStart"/>
      <w:r w:rsidRPr="0051335E">
        <w:rPr>
          <w:b/>
          <w:bCs/>
          <w:color w:val="00B050"/>
          <w:sz w:val="22"/>
        </w:rPr>
        <w:t>etest_details</w:t>
      </w:r>
      <w:proofErr w:type="spellEnd"/>
      <w:r w:rsidRPr="0051335E">
        <w:rPr>
          <w:b/>
          <w:bCs/>
          <w:color w:val="00B050"/>
          <w:sz w:val="22"/>
        </w:rPr>
        <w:t xml:space="preserve"> et join applicant a on </w:t>
      </w:r>
      <w:proofErr w:type="spellStart"/>
      <w:r w:rsidRPr="0051335E">
        <w:rPr>
          <w:b/>
          <w:bCs/>
          <w:color w:val="00B050"/>
          <w:sz w:val="22"/>
        </w:rPr>
        <w:t>a.aid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et.aid</w:t>
      </w:r>
      <w:proofErr w:type="spellEnd"/>
      <w:r w:rsidRPr="0051335E">
        <w:rPr>
          <w:b/>
          <w:bCs/>
          <w:color w:val="00B050"/>
          <w:sz w:val="22"/>
        </w:rPr>
        <w:t xml:space="preserve"> where A_NAME='Ohm Patel';</w:t>
      </w:r>
    </w:p>
    <w:p w14:paraId="03324003" w14:textId="77777777" w:rsidR="0009590E" w:rsidRPr="0051335E" w:rsidRDefault="0009590E" w:rsidP="0009590E">
      <w:pPr>
        <w:spacing w:after="0"/>
        <w:rPr>
          <w:sz w:val="22"/>
        </w:rPr>
      </w:pPr>
    </w:p>
    <w:p w14:paraId="39CE70C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AID  ETID ETEST_DAT      SCORE LOCATION                                                                                                                                                                 </w:t>
      </w:r>
    </w:p>
    <w:p w14:paraId="3FC888C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 ---- --------- ---------- -------------------------                                                                                                                                                </w:t>
      </w:r>
    </w:p>
    <w:p w14:paraId="0B3379D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A011 T004 31-AUG-25         99 Gujarat                                                                                                                                                                  </w:t>
      </w:r>
    </w:p>
    <w:p w14:paraId="50D6984E" w14:textId="77777777" w:rsidR="0009590E" w:rsidRPr="0051335E" w:rsidRDefault="0009590E" w:rsidP="0009590E">
      <w:pPr>
        <w:spacing w:after="0"/>
        <w:rPr>
          <w:sz w:val="22"/>
        </w:rPr>
      </w:pPr>
    </w:p>
    <w:p w14:paraId="539DC8B1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3</w:t>
      </w:r>
      <w:r w:rsidRPr="0051335E">
        <w:rPr>
          <w:b/>
          <w:bCs/>
          <w:color w:val="00B0F0"/>
          <w:sz w:val="22"/>
        </w:rPr>
        <w:t xml:space="preserve"> tables: Distributor, Item, </w:t>
      </w:r>
      <w:proofErr w:type="spellStart"/>
      <w:r w:rsidRPr="0051335E">
        <w:rPr>
          <w:b/>
          <w:bCs/>
          <w:color w:val="00B0F0"/>
          <w:sz w:val="22"/>
        </w:rPr>
        <w:t>Dist_Item</w:t>
      </w:r>
      <w:proofErr w:type="spellEnd"/>
    </w:p>
    <w:p w14:paraId="67291EC4" w14:textId="77777777" w:rsidR="0009590E" w:rsidRPr="0051335E" w:rsidRDefault="0009590E" w:rsidP="0009590E">
      <w:pPr>
        <w:spacing w:after="0"/>
        <w:rPr>
          <w:sz w:val="22"/>
        </w:rPr>
      </w:pPr>
    </w:p>
    <w:p w14:paraId="2F8E37B2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-- 1. Display all the distributor's name who supplies </w:t>
      </w:r>
      <w:proofErr w:type="spellStart"/>
      <w:r w:rsidRPr="0051335E">
        <w:rPr>
          <w:b/>
          <w:bCs/>
          <w:sz w:val="22"/>
        </w:rPr>
        <w:t>Item_No</w:t>
      </w:r>
      <w:proofErr w:type="spellEnd"/>
      <w:r w:rsidRPr="0051335E">
        <w:rPr>
          <w:b/>
          <w:bCs/>
          <w:sz w:val="22"/>
        </w:rPr>
        <w:t xml:space="preserve"> 5</w:t>
      </w:r>
    </w:p>
    <w:p w14:paraId="7DFB701E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 from (select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>, count(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) as total from DIST_ITEM group by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>) where total=(select max(count(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)) as total from DIST_ITEM group by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3209218A" w14:textId="77777777" w:rsidR="0009590E" w:rsidRPr="0051335E" w:rsidRDefault="0009590E" w:rsidP="0009590E">
      <w:pPr>
        <w:spacing w:after="0"/>
        <w:rPr>
          <w:sz w:val="22"/>
        </w:rPr>
      </w:pPr>
    </w:p>
    <w:p w14:paraId="235881A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                                                                                                                                                                                                   </w:t>
      </w:r>
    </w:p>
    <w:p w14:paraId="15739BD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                                                                                                                                                                                                   </w:t>
      </w:r>
    </w:p>
    <w:p w14:paraId="0F2D963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I002                                                                                                                                                                                                    </w:t>
      </w:r>
    </w:p>
    <w:p w14:paraId="62E7938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I003                                                                                                                                                                                                    </w:t>
      </w:r>
    </w:p>
    <w:p w14:paraId="691408BF" w14:textId="77777777" w:rsidR="0009590E" w:rsidRPr="0051335E" w:rsidRDefault="0009590E" w:rsidP="0009590E">
      <w:pPr>
        <w:spacing w:after="0"/>
        <w:rPr>
          <w:sz w:val="22"/>
        </w:rPr>
      </w:pPr>
    </w:p>
    <w:p w14:paraId="40A06BA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Display the item which is distributed maximum time</w:t>
      </w:r>
    </w:p>
    <w:p w14:paraId="654E4DC4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distinct </w:t>
      </w:r>
      <w:proofErr w:type="spellStart"/>
      <w:r w:rsidRPr="0051335E">
        <w:rPr>
          <w:b/>
          <w:bCs/>
          <w:color w:val="00B050"/>
          <w:sz w:val="22"/>
        </w:rPr>
        <w:t>i.ITEM_NAME</w:t>
      </w:r>
      <w:proofErr w:type="spellEnd"/>
      <w:r w:rsidRPr="0051335E">
        <w:rPr>
          <w:b/>
          <w:bCs/>
          <w:color w:val="00B050"/>
          <w:sz w:val="22"/>
        </w:rPr>
        <w:t xml:space="preserve"> from item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join DIST_ITEM d on </w:t>
      </w:r>
      <w:proofErr w:type="spellStart"/>
      <w:r w:rsidRPr="0051335E">
        <w:rPr>
          <w:b/>
          <w:bCs/>
          <w:color w:val="00B050"/>
          <w:sz w:val="22"/>
        </w:rPr>
        <w:t>d.item_no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i.item_no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i.item_no</w:t>
      </w:r>
      <w:proofErr w:type="spellEnd"/>
      <w:r w:rsidRPr="0051335E">
        <w:rPr>
          <w:b/>
          <w:bCs/>
          <w:color w:val="00B050"/>
          <w:sz w:val="22"/>
        </w:rPr>
        <w:t xml:space="preserve"> in(</w:t>
      </w:r>
    </w:p>
    <w:p w14:paraId="080A3438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 from (select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>, count(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) as total from DIST_ITEM group by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) </w:t>
      </w:r>
    </w:p>
    <w:p w14:paraId="0A81FDEC" w14:textId="77777777" w:rsidR="0009590E" w:rsidRPr="0051335E" w:rsidRDefault="0009590E" w:rsidP="0009590E">
      <w:pPr>
        <w:spacing w:after="0"/>
        <w:ind w:left="720" w:firstLine="72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>where total=(select max(count(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 xml:space="preserve">)) as total from DIST_ITEM group by </w:t>
      </w:r>
      <w:proofErr w:type="spellStart"/>
      <w:r w:rsidRPr="0051335E">
        <w:rPr>
          <w:b/>
          <w:bCs/>
          <w:color w:val="00B050"/>
          <w:sz w:val="22"/>
        </w:rPr>
        <w:t>item_no</w:t>
      </w:r>
      <w:proofErr w:type="spellEnd"/>
      <w:r w:rsidRPr="0051335E">
        <w:rPr>
          <w:b/>
          <w:bCs/>
          <w:color w:val="00B050"/>
          <w:sz w:val="22"/>
        </w:rPr>
        <w:t>));</w:t>
      </w:r>
    </w:p>
    <w:p w14:paraId="37F6F557" w14:textId="77777777" w:rsidR="0009590E" w:rsidRPr="0051335E" w:rsidRDefault="0009590E" w:rsidP="0009590E">
      <w:pPr>
        <w:spacing w:after="0"/>
        <w:rPr>
          <w:sz w:val="22"/>
        </w:rPr>
      </w:pPr>
    </w:p>
    <w:p w14:paraId="182EE3B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ITEM_NAME                                                                                                                                                                                               </w:t>
      </w:r>
    </w:p>
    <w:p w14:paraId="59E1FC6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                                                                                                                                                                          </w:t>
      </w:r>
    </w:p>
    <w:p w14:paraId="4D9BF17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Wheat                                                                                                                                                                                                   </w:t>
      </w:r>
    </w:p>
    <w:p w14:paraId="728B9FC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Sugar                                                                                                                                                                                                   </w:t>
      </w:r>
    </w:p>
    <w:p w14:paraId="717E4413" w14:textId="77777777" w:rsidR="0009590E" w:rsidRPr="0051335E" w:rsidRDefault="0009590E" w:rsidP="0009590E">
      <w:pPr>
        <w:spacing w:after="0"/>
        <w:rPr>
          <w:sz w:val="22"/>
        </w:rPr>
      </w:pPr>
    </w:p>
    <w:p w14:paraId="14068D8F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all the items that are distributed by the distributor "Dev Shah"</w:t>
      </w:r>
    </w:p>
    <w:p w14:paraId="5A7155C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d.dname,d.dno,i.item_no,i.item_name</w:t>
      </w:r>
      <w:proofErr w:type="spellEnd"/>
      <w:r w:rsidRPr="0051335E">
        <w:rPr>
          <w:b/>
          <w:bCs/>
          <w:color w:val="00B050"/>
          <w:sz w:val="22"/>
        </w:rPr>
        <w:t xml:space="preserve"> from item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join </w:t>
      </w:r>
      <w:proofErr w:type="spellStart"/>
      <w:r w:rsidRPr="0051335E">
        <w:rPr>
          <w:b/>
          <w:bCs/>
          <w:color w:val="00B050"/>
          <w:sz w:val="22"/>
        </w:rPr>
        <w:t>dist_item</w:t>
      </w:r>
      <w:proofErr w:type="spellEnd"/>
      <w:r w:rsidRPr="0051335E">
        <w:rPr>
          <w:b/>
          <w:bCs/>
          <w:color w:val="00B050"/>
          <w:sz w:val="22"/>
        </w:rPr>
        <w:t xml:space="preserve"> di on </w:t>
      </w:r>
      <w:proofErr w:type="spellStart"/>
      <w:r w:rsidRPr="0051335E">
        <w:rPr>
          <w:b/>
          <w:bCs/>
          <w:color w:val="00B050"/>
          <w:sz w:val="22"/>
        </w:rPr>
        <w:t>di.item_no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i.item_no</w:t>
      </w:r>
      <w:proofErr w:type="spellEnd"/>
      <w:r w:rsidRPr="0051335E">
        <w:rPr>
          <w:b/>
          <w:bCs/>
          <w:color w:val="00B050"/>
          <w:sz w:val="22"/>
        </w:rPr>
        <w:t xml:space="preserve"> join distributor d on </w:t>
      </w:r>
      <w:proofErr w:type="spellStart"/>
      <w:r w:rsidRPr="0051335E">
        <w:rPr>
          <w:b/>
          <w:bCs/>
          <w:color w:val="00B050"/>
          <w:sz w:val="22"/>
        </w:rPr>
        <w:t>d.dno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di.dno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d.dname</w:t>
      </w:r>
      <w:proofErr w:type="spellEnd"/>
      <w:r w:rsidRPr="0051335E">
        <w:rPr>
          <w:b/>
          <w:bCs/>
          <w:color w:val="00B050"/>
          <w:sz w:val="22"/>
        </w:rPr>
        <w:t>='Dev Shah';</w:t>
      </w:r>
    </w:p>
    <w:p w14:paraId="48F4A14A" w14:textId="77777777" w:rsidR="0009590E" w:rsidRPr="0051335E" w:rsidRDefault="0009590E" w:rsidP="0009590E">
      <w:pPr>
        <w:spacing w:after="0"/>
        <w:rPr>
          <w:sz w:val="22"/>
        </w:rPr>
      </w:pPr>
    </w:p>
    <w:p w14:paraId="6BDC603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DNAME                          DNO  ITEM_ ITEM_NAME                                                                                                                                                     </w:t>
      </w:r>
    </w:p>
    <w:p w14:paraId="0064BB2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 ---- ----- ------------------------------                                                                                                                                </w:t>
      </w:r>
    </w:p>
    <w:p w14:paraId="336CD3F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Dev Shah                       D007 I002  Wheat                                                                                                                                                         </w:t>
      </w:r>
    </w:p>
    <w:p w14:paraId="710C437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Dev Shah                       D007 I003  Sugar                                                                                                                                                         </w:t>
      </w:r>
    </w:p>
    <w:p w14:paraId="7E84C57A" w14:textId="77777777" w:rsidR="0009590E" w:rsidRPr="0051335E" w:rsidRDefault="0009590E" w:rsidP="0009590E">
      <w:pPr>
        <w:spacing w:after="0"/>
        <w:rPr>
          <w:sz w:val="22"/>
        </w:rPr>
      </w:pPr>
    </w:p>
    <w:p w14:paraId="4698E1C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-- 4. Display the </w:t>
      </w:r>
      <w:proofErr w:type="spellStart"/>
      <w:r w:rsidRPr="0051335E">
        <w:rPr>
          <w:b/>
          <w:bCs/>
          <w:sz w:val="22"/>
        </w:rPr>
        <w:t>Item_Name</w:t>
      </w:r>
      <w:proofErr w:type="spellEnd"/>
      <w:r w:rsidRPr="0051335E">
        <w:rPr>
          <w:b/>
          <w:bCs/>
          <w:sz w:val="22"/>
        </w:rPr>
        <w:t xml:space="preserve"> and Quantity that are received in month of July in 2021</w:t>
      </w:r>
    </w:p>
    <w:p w14:paraId="7219ED33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i.item_name,di.qty,di.order_date</w:t>
      </w:r>
      <w:proofErr w:type="spellEnd"/>
      <w:r w:rsidRPr="0051335E">
        <w:rPr>
          <w:b/>
          <w:bCs/>
          <w:color w:val="00B050"/>
          <w:sz w:val="22"/>
        </w:rPr>
        <w:t xml:space="preserve"> from item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join </w:t>
      </w:r>
      <w:proofErr w:type="spellStart"/>
      <w:r w:rsidRPr="0051335E">
        <w:rPr>
          <w:b/>
          <w:bCs/>
          <w:color w:val="00B050"/>
          <w:sz w:val="22"/>
        </w:rPr>
        <w:t>dist_item</w:t>
      </w:r>
      <w:proofErr w:type="spellEnd"/>
      <w:r w:rsidRPr="0051335E">
        <w:rPr>
          <w:b/>
          <w:bCs/>
          <w:color w:val="00B050"/>
          <w:sz w:val="22"/>
        </w:rPr>
        <w:t xml:space="preserve"> di on </w:t>
      </w:r>
      <w:proofErr w:type="spellStart"/>
      <w:r w:rsidRPr="0051335E">
        <w:rPr>
          <w:b/>
          <w:bCs/>
          <w:color w:val="00B050"/>
          <w:sz w:val="22"/>
        </w:rPr>
        <w:t>di.item_no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i.item_no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di.order_date</w:t>
      </w:r>
      <w:proofErr w:type="spellEnd"/>
      <w:r w:rsidRPr="0051335E">
        <w:rPr>
          <w:b/>
          <w:bCs/>
          <w:color w:val="00B050"/>
          <w:sz w:val="22"/>
        </w:rPr>
        <w:t xml:space="preserve"> like '%JUL-21';</w:t>
      </w:r>
    </w:p>
    <w:p w14:paraId="67ADA4ED" w14:textId="77777777" w:rsidR="0009590E" w:rsidRPr="0051335E" w:rsidRDefault="0009590E" w:rsidP="0009590E">
      <w:pPr>
        <w:spacing w:after="0"/>
        <w:rPr>
          <w:sz w:val="22"/>
        </w:rPr>
      </w:pPr>
    </w:p>
    <w:p w14:paraId="0B9D0B6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ITEM_NAME                             QTY ORDER_DAT                                                                                                                                                     </w:t>
      </w:r>
    </w:p>
    <w:p w14:paraId="22CBA9E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------------------------------ ---------- ---------                                                                                                                                                     </w:t>
      </w:r>
    </w:p>
    <w:p w14:paraId="7A41552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Rice                                  100 24-JUL-21                                                                                                                                                     </w:t>
      </w:r>
    </w:p>
    <w:p w14:paraId="376BFA3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Sugar                                 100 24-JUL-21                                                                                                                                                     </w:t>
      </w:r>
    </w:p>
    <w:p w14:paraId="446B6D1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Salt                                  200 24-JUL-21                                                                                                                                                     </w:t>
      </w:r>
    </w:p>
    <w:p w14:paraId="68450C6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Salt                                  250 24-JUL-21                                                                                                                                                     </w:t>
      </w:r>
    </w:p>
    <w:p w14:paraId="3BF8DD33" w14:textId="77777777" w:rsidR="0009590E" w:rsidRPr="0051335E" w:rsidRDefault="0009590E" w:rsidP="0009590E">
      <w:pPr>
        <w:spacing w:after="0"/>
        <w:rPr>
          <w:sz w:val="22"/>
        </w:rPr>
      </w:pPr>
    </w:p>
    <w:p w14:paraId="554ABFF3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Display all the items whose price is less than 1000 and received Qty =10</w:t>
      </w:r>
    </w:p>
    <w:p w14:paraId="2FB29FA0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distinct </w:t>
      </w:r>
      <w:proofErr w:type="spellStart"/>
      <w:r w:rsidRPr="0051335E">
        <w:rPr>
          <w:b/>
          <w:bCs/>
          <w:color w:val="00B050"/>
          <w:sz w:val="22"/>
        </w:rPr>
        <w:t>i.item_name</w:t>
      </w:r>
      <w:proofErr w:type="spellEnd"/>
      <w:r w:rsidRPr="0051335E">
        <w:rPr>
          <w:b/>
          <w:bCs/>
          <w:color w:val="00B050"/>
          <w:sz w:val="22"/>
        </w:rPr>
        <w:t xml:space="preserve"> from item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join </w:t>
      </w:r>
      <w:proofErr w:type="spellStart"/>
      <w:r w:rsidRPr="0051335E">
        <w:rPr>
          <w:b/>
          <w:bCs/>
          <w:color w:val="00B050"/>
          <w:sz w:val="22"/>
        </w:rPr>
        <w:t>dist_item</w:t>
      </w:r>
      <w:proofErr w:type="spellEnd"/>
      <w:r w:rsidRPr="0051335E">
        <w:rPr>
          <w:b/>
          <w:bCs/>
          <w:color w:val="00B050"/>
          <w:sz w:val="22"/>
        </w:rPr>
        <w:t xml:space="preserve"> di on </w:t>
      </w:r>
      <w:proofErr w:type="spellStart"/>
      <w:r w:rsidRPr="0051335E">
        <w:rPr>
          <w:b/>
          <w:bCs/>
          <w:color w:val="00B050"/>
          <w:sz w:val="22"/>
        </w:rPr>
        <w:t>di.item_no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i.item_no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i.price</w:t>
      </w:r>
      <w:proofErr w:type="spellEnd"/>
      <w:r w:rsidRPr="0051335E">
        <w:rPr>
          <w:b/>
          <w:bCs/>
          <w:color w:val="00B050"/>
          <w:sz w:val="22"/>
        </w:rPr>
        <w:t xml:space="preserve">&lt;1000 AND </w:t>
      </w:r>
      <w:proofErr w:type="spellStart"/>
      <w:r w:rsidRPr="0051335E">
        <w:rPr>
          <w:b/>
          <w:bCs/>
          <w:color w:val="00B050"/>
          <w:sz w:val="22"/>
        </w:rPr>
        <w:t>di.qty</w:t>
      </w:r>
      <w:proofErr w:type="spellEnd"/>
      <w:r w:rsidRPr="0051335E">
        <w:rPr>
          <w:b/>
          <w:bCs/>
          <w:color w:val="00B050"/>
          <w:sz w:val="22"/>
        </w:rPr>
        <w:t>=10;</w:t>
      </w:r>
    </w:p>
    <w:p w14:paraId="72A28880" w14:textId="77777777" w:rsidR="0009590E" w:rsidRPr="0051335E" w:rsidRDefault="0009590E" w:rsidP="0009590E">
      <w:pPr>
        <w:spacing w:after="0"/>
        <w:rPr>
          <w:sz w:val="22"/>
        </w:rPr>
      </w:pPr>
    </w:p>
    <w:p w14:paraId="605B8C5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ITEM_NAME                                                                                                                                                                                               </w:t>
      </w:r>
    </w:p>
    <w:p w14:paraId="33249AF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------------------------------                                                                                                                                                                          </w:t>
      </w:r>
    </w:p>
    <w:p w14:paraId="1E5A8F2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Sugar                                                                                                                                                                                                   </w:t>
      </w:r>
    </w:p>
    <w:p w14:paraId="1332FB0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Salt                                                                                                                                                                                                    </w:t>
      </w:r>
    </w:p>
    <w:p w14:paraId="25D4FAEF" w14:textId="77777777" w:rsidR="0009590E" w:rsidRPr="0051335E" w:rsidRDefault="0009590E" w:rsidP="0009590E">
      <w:pPr>
        <w:spacing w:after="0"/>
        <w:rPr>
          <w:sz w:val="22"/>
        </w:rPr>
      </w:pPr>
    </w:p>
    <w:p w14:paraId="76AB6FEC" w14:textId="77777777" w:rsidR="0009590E" w:rsidRPr="0051335E" w:rsidRDefault="0009590E" w:rsidP="0009590E">
      <w:pPr>
        <w:spacing w:after="0"/>
        <w:rPr>
          <w:sz w:val="22"/>
        </w:rPr>
      </w:pPr>
    </w:p>
    <w:p w14:paraId="29F1AD6B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4</w:t>
      </w:r>
      <w:r w:rsidRPr="0051335E">
        <w:rPr>
          <w:b/>
          <w:bCs/>
          <w:color w:val="00B0F0"/>
          <w:sz w:val="22"/>
        </w:rPr>
        <w:t xml:space="preserve"> tables: Worker, Job and Assigned;</w:t>
      </w:r>
    </w:p>
    <w:p w14:paraId="37969EF0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</w:p>
    <w:p w14:paraId="285C387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Display all the workers assigned for Job "Assemble"</w:t>
      </w:r>
    </w:p>
    <w:p w14:paraId="74EE76C1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w.name,j.job_type</w:t>
      </w:r>
      <w:proofErr w:type="spellEnd"/>
      <w:r w:rsidRPr="0051335E">
        <w:rPr>
          <w:b/>
          <w:bCs/>
          <w:color w:val="00B050"/>
          <w:sz w:val="22"/>
        </w:rPr>
        <w:t xml:space="preserve"> from job j join assigned a on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j.job_id</w:t>
      </w:r>
      <w:proofErr w:type="spellEnd"/>
      <w:r w:rsidRPr="0051335E">
        <w:rPr>
          <w:b/>
          <w:bCs/>
          <w:color w:val="00B050"/>
          <w:sz w:val="22"/>
        </w:rPr>
        <w:t xml:space="preserve"> join worker </w:t>
      </w:r>
      <w:proofErr w:type="spellStart"/>
      <w:r w:rsidRPr="0051335E">
        <w:rPr>
          <w:b/>
          <w:bCs/>
          <w:color w:val="00B050"/>
          <w:sz w:val="22"/>
        </w:rPr>
        <w:t>w on</w:t>
      </w:r>
      <w:proofErr w:type="spellEnd"/>
      <w:r w:rsidRPr="0051335E">
        <w:rPr>
          <w:b/>
          <w:bCs/>
          <w:color w:val="00B050"/>
          <w:sz w:val="22"/>
        </w:rPr>
        <w:t xml:space="preserve"> w.id=</w:t>
      </w:r>
      <w:proofErr w:type="spellStart"/>
      <w:r w:rsidRPr="0051335E">
        <w:rPr>
          <w:b/>
          <w:bCs/>
          <w:color w:val="00B050"/>
          <w:sz w:val="22"/>
        </w:rPr>
        <w:t>a.w_id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j.job_type</w:t>
      </w:r>
      <w:proofErr w:type="spellEnd"/>
      <w:r w:rsidRPr="0051335E">
        <w:rPr>
          <w:b/>
          <w:bCs/>
          <w:color w:val="00B050"/>
          <w:sz w:val="22"/>
        </w:rPr>
        <w:t>='Assemble';</w:t>
      </w:r>
    </w:p>
    <w:p w14:paraId="7B4EC84A" w14:textId="77777777" w:rsidR="0009590E" w:rsidRPr="0051335E" w:rsidRDefault="0009590E" w:rsidP="0009590E">
      <w:pPr>
        <w:spacing w:after="0"/>
        <w:rPr>
          <w:sz w:val="22"/>
        </w:rPr>
      </w:pPr>
    </w:p>
    <w:p w14:paraId="1866BA9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JOB_TYPE                                                                                                                                                                                     </w:t>
      </w:r>
    </w:p>
    <w:p w14:paraId="3811088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                                                                                                                                                                                </w:t>
      </w:r>
    </w:p>
    <w:p w14:paraId="007FE19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Charlie    Assemble                                                                                                                                                                                     </w:t>
      </w:r>
    </w:p>
    <w:p w14:paraId="44FDC4C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Bob        Assemble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71FFB9" w14:textId="77777777" w:rsidR="0009590E" w:rsidRPr="0051335E" w:rsidRDefault="0009590E" w:rsidP="0009590E">
      <w:pPr>
        <w:spacing w:after="0"/>
        <w:rPr>
          <w:sz w:val="22"/>
        </w:rPr>
      </w:pPr>
    </w:p>
    <w:p w14:paraId="6E6C38D1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Display total hours of the worker "Deep Jha" spent on Job "Packing"</w:t>
      </w:r>
    </w:p>
    <w:p w14:paraId="48CC973F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w.name,a.total_hrs</w:t>
      </w:r>
      <w:proofErr w:type="spellEnd"/>
      <w:r w:rsidRPr="0051335E">
        <w:rPr>
          <w:b/>
          <w:bCs/>
          <w:color w:val="00B050"/>
          <w:sz w:val="22"/>
        </w:rPr>
        <w:t xml:space="preserve"> from assigned a join worker </w:t>
      </w:r>
      <w:proofErr w:type="spellStart"/>
      <w:r w:rsidRPr="0051335E">
        <w:rPr>
          <w:b/>
          <w:bCs/>
          <w:color w:val="00B050"/>
          <w:sz w:val="22"/>
        </w:rPr>
        <w:t>w on</w:t>
      </w:r>
      <w:proofErr w:type="spellEnd"/>
      <w:r w:rsidRPr="0051335E">
        <w:rPr>
          <w:b/>
          <w:bCs/>
          <w:color w:val="00B050"/>
          <w:sz w:val="22"/>
        </w:rPr>
        <w:t xml:space="preserve"> w.id=</w:t>
      </w:r>
      <w:proofErr w:type="spellStart"/>
      <w:r w:rsidRPr="0051335E">
        <w:rPr>
          <w:b/>
          <w:bCs/>
          <w:color w:val="00B050"/>
          <w:sz w:val="22"/>
        </w:rPr>
        <w:t>a.w_id</w:t>
      </w:r>
      <w:proofErr w:type="spellEnd"/>
      <w:r w:rsidRPr="0051335E">
        <w:rPr>
          <w:b/>
          <w:bCs/>
          <w:color w:val="00B050"/>
          <w:sz w:val="22"/>
        </w:rPr>
        <w:t xml:space="preserve"> join job j on </w:t>
      </w:r>
      <w:proofErr w:type="spellStart"/>
      <w:r w:rsidRPr="0051335E">
        <w:rPr>
          <w:b/>
          <w:bCs/>
          <w:color w:val="00B050"/>
          <w:sz w:val="22"/>
        </w:rPr>
        <w:t>j.job_id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 xml:space="preserve"> where w.name='Deep Jha' AND </w:t>
      </w:r>
      <w:proofErr w:type="spellStart"/>
      <w:r w:rsidRPr="0051335E">
        <w:rPr>
          <w:b/>
          <w:bCs/>
          <w:color w:val="00B050"/>
          <w:sz w:val="22"/>
        </w:rPr>
        <w:t>j.job_type</w:t>
      </w:r>
      <w:proofErr w:type="spellEnd"/>
      <w:r w:rsidRPr="0051335E">
        <w:rPr>
          <w:b/>
          <w:bCs/>
          <w:color w:val="00B050"/>
          <w:sz w:val="22"/>
        </w:rPr>
        <w:t>='Packing';</w:t>
      </w:r>
    </w:p>
    <w:p w14:paraId="6BD32653" w14:textId="77777777" w:rsidR="0009590E" w:rsidRPr="0051335E" w:rsidRDefault="0009590E" w:rsidP="0009590E">
      <w:pPr>
        <w:spacing w:after="0"/>
        <w:rPr>
          <w:sz w:val="22"/>
        </w:rPr>
      </w:pPr>
    </w:p>
    <w:p w14:paraId="1E72213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TOTAL_HRS                                                                                                                                                                                   </w:t>
      </w:r>
    </w:p>
    <w:p w14:paraId="1B70CD3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                                                                                                                                                                                  </w:t>
      </w:r>
    </w:p>
    <w:p w14:paraId="517C899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Deep Jha           80                                                                                                                                                                                   </w:t>
      </w:r>
    </w:p>
    <w:p w14:paraId="31B78049" w14:textId="77777777" w:rsidR="0009590E" w:rsidRPr="0051335E" w:rsidRDefault="0009590E" w:rsidP="0009590E">
      <w:pPr>
        <w:spacing w:after="0"/>
        <w:rPr>
          <w:sz w:val="22"/>
        </w:rPr>
      </w:pPr>
    </w:p>
    <w:p w14:paraId="67C131DB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all the job types that are starting from Sept-2021.</w:t>
      </w:r>
    </w:p>
    <w:p w14:paraId="79A28761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j.* from job j join assigned a on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j.job_id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start_date</w:t>
      </w:r>
      <w:proofErr w:type="spellEnd"/>
      <w:r w:rsidRPr="0051335E">
        <w:rPr>
          <w:b/>
          <w:bCs/>
          <w:color w:val="00B050"/>
          <w:sz w:val="22"/>
        </w:rPr>
        <w:t xml:space="preserve"> like '%SEP-21';</w:t>
      </w:r>
    </w:p>
    <w:p w14:paraId="6B3098DC" w14:textId="77777777" w:rsidR="0009590E" w:rsidRPr="0051335E" w:rsidRDefault="0009590E" w:rsidP="0009590E">
      <w:pPr>
        <w:spacing w:after="0"/>
        <w:rPr>
          <w:sz w:val="22"/>
        </w:rPr>
      </w:pPr>
    </w:p>
    <w:p w14:paraId="42651D3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JOB_ID JOB_TYPE                                                                                                                                                                                     </w:t>
      </w:r>
    </w:p>
    <w:p w14:paraId="3C1FADF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                                                                                                                                                                                </w:t>
      </w:r>
    </w:p>
    <w:p w14:paraId="2661996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101 Cutting                                                                                                                                                                                      </w:t>
      </w:r>
    </w:p>
    <w:p w14:paraId="0947A30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103 Assemble                                                                                                                                                                                     </w:t>
      </w:r>
    </w:p>
    <w:p w14:paraId="1C45C80B" w14:textId="77777777" w:rsidR="0009590E" w:rsidRPr="0051335E" w:rsidRDefault="0009590E" w:rsidP="0009590E">
      <w:pPr>
        <w:spacing w:after="0"/>
        <w:rPr>
          <w:sz w:val="22"/>
        </w:rPr>
      </w:pPr>
    </w:p>
    <w:p w14:paraId="3C17FD93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What are the total hours allocated for Job "Cutting"</w:t>
      </w:r>
    </w:p>
    <w:p w14:paraId="7F67D75A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sum(</w:t>
      </w:r>
      <w:proofErr w:type="spellStart"/>
      <w:r w:rsidRPr="0051335E">
        <w:rPr>
          <w:b/>
          <w:bCs/>
          <w:color w:val="00B050"/>
          <w:sz w:val="22"/>
        </w:rPr>
        <w:t>a.total_hrs</w:t>
      </w:r>
      <w:proofErr w:type="spellEnd"/>
      <w:r w:rsidRPr="0051335E">
        <w:rPr>
          <w:b/>
          <w:bCs/>
          <w:color w:val="00B050"/>
          <w:sz w:val="22"/>
        </w:rPr>
        <w:t xml:space="preserve">) from job j join assigned a on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j.job_id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j.JOB_TYPE</w:t>
      </w:r>
      <w:proofErr w:type="spellEnd"/>
      <w:r w:rsidRPr="0051335E">
        <w:rPr>
          <w:b/>
          <w:bCs/>
          <w:color w:val="00B050"/>
          <w:sz w:val="22"/>
        </w:rPr>
        <w:t xml:space="preserve">='Cutting' group by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4DBD8790" w14:textId="77777777" w:rsidR="0009590E" w:rsidRPr="0051335E" w:rsidRDefault="0009590E" w:rsidP="0009590E">
      <w:pPr>
        <w:spacing w:after="0"/>
        <w:rPr>
          <w:sz w:val="22"/>
        </w:rPr>
      </w:pPr>
    </w:p>
    <w:p w14:paraId="7B06807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SUM(A.TOTAL_HRS)                                                                                                                                                                                        </w:t>
      </w:r>
    </w:p>
    <w:p w14:paraId="437C522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                                                                                                                                                                                        </w:t>
      </w:r>
    </w:p>
    <w:p w14:paraId="136900C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             215                                                                                                                                                                                        </w:t>
      </w:r>
    </w:p>
    <w:p w14:paraId="3E4FC53C" w14:textId="77777777" w:rsidR="0009590E" w:rsidRPr="0051335E" w:rsidRDefault="0009590E" w:rsidP="0009590E">
      <w:pPr>
        <w:spacing w:after="0"/>
        <w:rPr>
          <w:sz w:val="22"/>
        </w:rPr>
      </w:pPr>
    </w:p>
    <w:p w14:paraId="154E5AB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Display all the jobs that are still pending</w:t>
      </w:r>
    </w:p>
    <w:p w14:paraId="79FA5EF0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j.job_type</w:t>
      </w:r>
      <w:proofErr w:type="spellEnd"/>
      <w:r w:rsidRPr="0051335E">
        <w:rPr>
          <w:b/>
          <w:bCs/>
          <w:color w:val="00B050"/>
          <w:sz w:val="22"/>
        </w:rPr>
        <w:t xml:space="preserve"> from job j join assigned a on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j.job_id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a.status</w:t>
      </w:r>
      <w:proofErr w:type="spellEnd"/>
      <w:r w:rsidRPr="0051335E">
        <w:rPr>
          <w:b/>
          <w:bCs/>
          <w:color w:val="00B050"/>
          <w:sz w:val="22"/>
        </w:rPr>
        <w:t>='Pending';</w:t>
      </w:r>
    </w:p>
    <w:p w14:paraId="15191C32" w14:textId="77777777" w:rsidR="0009590E" w:rsidRPr="0051335E" w:rsidRDefault="0009590E" w:rsidP="0009590E">
      <w:pPr>
        <w:spacing w:after="0"/>
        <w:rPr>
          <w:sz w:val="22"/>
        </w:rPr>
      </w:pPr>
    </w:p>
    <w:p w14:paraId="7F5B592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JOB_TYPE                                                                                                                                                                                                </w:t>
      </w:r>
    </w:p>
    <w:p w14:paraId="6E77B60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                                                                                                                                                                                            </w:t>
      </w:r>
    </w:p>
    <w:p w14:paraId="018E555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Packing                                                                                                                                                                                                 </w:t>
      </w:r>
    </w:p>
    <w:p w14:paraId="4C6D237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Cutting                            </w:t>
      </w:r>
    </w:p>
    <w:p w14:paraId="11F5F71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                          </w:t>
      </w:r>
    </w:p>
    <w:p w14:paraId="24157D3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SQL&gt; commit;</w:t>
      </w:r>
    </w:p>
    <w:p w14:paraId="67712F25" w14:textId="77777777" w:rsidR="0009590E" w:rsidRPr="0051335E" w:rsidRDefault="0009590E" w:rsidP="0009590E">
      <w:pPr>
        <w:spacing w:after="0"/>
        <w:rPr>
          <w:sz w:val="22"/>
        </w:rPr>
      </w:pPr>
    </w:p>
    <w:p w14:paraId="1062B4E2" w14:textId="7C2A96EC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Commit complete.                                                                                                          </w:t>
      </w:r>
    </w:p>
    <w:p w14:paraId="012C6675" w14:textId="77777777" w:rsidR="0009590E" w:rsidRDefault="0009590E" w:rsidP="0009590E">
      <w:pPr>
        <w:spacing w:after="0"/>
        <w:rPr>
          <w:sz w:val="22"/>
        </w:rPr>
      </w:pPr>
    </w:p>
    <w:p w14:paraId="42C1ED87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548F50FF">
          <v:rect id="_x0000_i1138" style="width:0;height:1.5pt" o:hralign="center" o:hrstd="t" o:hr="t" fillcolor="#a0a0a0" stroked="f"/>
        </w:pict>
      </w:r>
    </w:p>
    <w:p w14:paraId="24C22724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What is a JOIN?</w:t>
      </w:r>
    </w:p>
    <w:p w14:paraId="4764546A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A </w:t>
      </w:r>
      <w:r w:rsidRPr="00F237A9">
        <w:rPr>
          <w:b/>
          <w:bCs/>
          <w:sz w:val="22"/>
          <w:lang w:val="en-IN"/>
        </w:rPr>
        <w:t>JOIN</w:t>
      </w:r>
      <w:r w:rsidRPr="00F237A9">
        <w:rPr>
          <w:sz w:val="22"/>
          <w:lang w:val="en-IN"/>
        </w:rPr>
        <w:t xml:space="preserve"> is used to </w:t>
      </w:r>
      <w:r w:rsidRPr="00F237A9">
        <w:rPr>
          <w:b/>
          <w:bCs/>
          <w:sz w:val="22"/>
          <w:lang w:val="en-IN"/>
        </w:rPr>
        <w:t>combine rows from two or more tables</w:t>
      </w:r>
      <w:r w:rsidRPr="00F237A9">
        <w:rPr>
          <w:sz w:val="22"/>
          <w:lang w:val="en-IN"/>
        </w:rPr>
        <w:t xml:space="preserve"> based on a </w:t>
      </w:r>
      <w:r w:rsidRPr="00F237A9">
        <w:rPr>
          <w:b/>
          <w:bCs/>
          <w:sz w:val="22"/>
          <w:lang w:val="en-IN"/>
        </w:rPr>
        <w:t>related column</w:t>
      </w:r>
      <w:r w:rsidRPr="00F237A9">
        <w:rPr>
          <w:sz w:val="22"/>
          <w:lang w:val="en-IN"/>
        </w:rPr>
        <w:t xml:space="preserve"> between them.</w:t>
      </w:r>
    </w:p>
    <w:p w14:paraId="6F073328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rFonts w:ascii="Segoe UI Emoji" w:hAnsi="Segoe UI Emoji" w:cs="Segoe UI Emoji"/>
          <w:sz w:val="22"/>
          <w:lang w:val="en-IN"/>
        </w:rPr>
        <w:t>👉</w:t>
      </w:r>
      <w:r w:rsidRPr="00F237A9">
        <w:rPr>
          <w:sz w:val="22"/>
          <w:lang w:val="en-IN"/>
        </w:rPr>
        <w:t xml:space="preserve"> JOINs are used to </w:t>
      </w:r>
      <w:r w:rsidRPr="00F237A9">
        <w:rPr>
          <w:b/>
          <w:bCs/>
          <w:sz w:val="22"/>
          <w:lang w:val="en-IN"/>
        </w:rPr>
        <w:t>retrieve meaningful data</w:t>
      </w:r>
      <w:r w:rsidRPr="00F237A9">
        <w:rPr>
          <w:sz w:val="22"/>
          <w:lang w:val="en-IN"/>
        </w:rPr>
        <w:t xml:space="preserve"> from multiple tables.</w:t>
      </w:r>
    </w:p>
    <w:p w14:paraId="02427EC5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192322E0">
          <v:rect id="_x0000_i1139" style="width:0;height:1.5pt" o:hralign="center" o:hrstd="t" o:hr="t" fillcolor="#a0a0a0" stroked="f"/>
        </w:pict>
      </w:r>
    </w:p>
    <w:p w14:paraId="4C05FB25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Why JOIN is required?</w:t>
      </w:r>
    </w:p>
    <w:p w14:paraId="1C80A166" w14:textId="77777777" w:rsidR="00F237A9" w:rsidRPr="00F237A9" w:rsidRDefault="00F237A9" w:rsidP="00F237A9">
      <w:pPr>
        <w:numPr>
          <w:ilvl w:val="0"/>
          <w:numId w:val="27"/>
        </w:num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Data is stored in </w:t>
      </w:r>
      <w:r w:rsidRPr="00F237A9">
        <w:rPr>
          <w:b/>
          <w:bCs/>
          <w:sz w:val="22"/>
          <w:lang w:val="en-IN"/>
        </w:rPr>
        <w:t>multiple related tables</w:t>
      </w:r>
    </w:p>
    <w:p w14:paraId="0DBC8034" w14:textId="77777777" w:rsidR="00F237A9" w:rsidRPr="00F237A9" w:rsidRDefault="00F237A9" w:rsidP="00F237A9">
      <w:pPr>
        <w:numPr>
          <w:ilvl w:val="0"/>
          <w:numId w:val="27"/>
        </w:num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JOIN helps to </w:t>
      </w:r>
      <w:r w:rsidRPr="00F237A9">
        <w:rPr>
          <w:b/>
          <w:bCs/>
          <w:sz w:val="22"/>
          <w:lang w:val="en-IN"/>
        </w:rPr>
        <w:t>avoid data redundancy</w:t>
      </w:r>
    </w:p>
    <w:p w14:paraId="138EFC92" w14:textId="77777777" w:rsidR="00F237A9" w:rsidRPr="00F237A9" w:rsidRDefault="00F237A9" w:rsidP="00F237A9">
      <w:pPr>
        <w:numPr>
          <w:ilvl w:val="0"/>
          <w:numId w:val="27"/>
        </w:num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JOIN helps to </w:t>
      </w:r>
      <w:r w:rsidRPr="00F237A9">
        <w:rPr>
          <w:b/>
          <w:bCs/>
          <w:sz w:val="22"/>
          <w:lang w:val="en-IN"/>
        </w:rPr>
        <w:t>fetch combined information</w:t>
      </w:r>
    </w:p>
    <w:p w14:paraId="6F7C30EC" w14:textId="4438EA8A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rFonts w:ascii="Segoe UI Emoji" w:hAnsi="Segoe UI Emoji" w:cs="Segoe UI Emoji"/>
          <w:sz w:val="22"/>
          <w:lang w:val="en-IN"/>
        </w:rPr>
        <w:t>📌</w:t>
      </w:r>
      <w:r w:rsidRPr="00F237A9">
        <w:rPr>
          <w:sz w:val="22"/>
          <w:lang w:val="en-IN"/>
        </w:rPr>
        <w:t xml:space="preserve"> Example:</w:t>
      </w:r>
      <w:r>
        <w:rPr>
          <w:sz w:val="22"/>
          <w:lang w:val="en-IN"/>
        </w:rPr>
        <w:tab/>
      </w:r>
      <w:r w:rsidRPr="00F237A9">
        <w:rPr>
          <w:sz w:val="22"/>
          <w:lang w:val="en-IN"/>
        </w:rPr>
        <w:t>Employee details + Department details</w:t>
      </w:r>
    </w:p>
    <w:p w14:paraId="0A6DBD4E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73FDB5DA">
          <v:rect id="_x0000_i1140" style="width:0;height:1.5pt" o:hralign="center" o:hrstd="t" o:hr="t" fillcolor="#a0a0a0" stroked="f"/>
        </w:pict>
      </w:r>
    </w:p>
    <w:p w14:paraId="2F041EA5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Types of JOIN</w:t>
      </w:r>
    </w:p>
    <w:p w14:paraId="4C187A74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67365B29">
          <v:rect id="_x0000_i1141" style="width:0;height:1.5pt" o:hralign="center" o:hrstd="t" o:hr="t" fillcolor="#a0a0a0" stroked="f"/>
        </w:pict>
      </w:r>
    </w:p>
    <w:p w14:paraId="621E9E2A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b/>
          <w:bCs/>
          <w:sz w:val="22"/>
          <w:lang w:val="en-IN"/>
        </w:rPr>
        <w:t>1️</w:t>
      </w:r>
      <w:r w:rsidRPr="00F237A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F237A9">
        <w:rPr>
          <w:b/>
          <w:bCs/>
          <w:sz w:val="22"/>
          <w:lang w:val="en-IN"/>
        </w:rPr>
        <w:t xml:space="preserve"> INNER JOIN</w:t>
      </w:r>
    </w:p>
    <w:p w14:paraId="4BA68BEC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Returns </w:t>
      </w:r>
      <w:r w:rsidRPr="00F237A9">
        <w:rPr>
          <w:b/>
          <w:bCs/>
          <w:sz w:val="22"/>
          <w:lang w:val="en-IN"/>
        </w:rPr>
        <w:t>only matching rows</w:t>
      </w:r>
      <w:r w:rsidRPr="00F237A9">
        <w:rPr>
          <w:sz w:val="22"/>
          <w:lang w:val="en-IN"/>
        </w:rPr>
        <w:t xml:space="preserve"> from both tables.</w:t>
      </w:r>
    </w:p>
    <w:p w14:paraId="75CC2E2A" w14:textId="1754471C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SELECT *</w:t>
      </w:r>
      <w:r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FROM emp e</w:t>
      </w:r>
      <w:r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INNER JOIN dept d</w:t>
      </w:r>
      <w:r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ON </w:t>
      </w:r>
      <w:proofErr w:type="spellStart"/>
      <w:r w:rsidRPr="00F237A9">
        <w:rPr>
          <w:sz w:val="22"/>
          <w:lang w:val="en-IN"/>
        </w:rPr>
        <w:t>e.deptno</w:t>
      </w:r>
      <w:proofErr w:type="spellEnd"/>
      <w:r w:rsidRPr="00F237A9">
        <w:rPr>
          <w:sz w:val="22"/>
          <w:lang w:val="en-IN"/>
        </w:rPr>
        <w:t xml:space="preserve"> = </w:t>
      </w:r>
      <w:proofErr w:type="spellStart"/>
      <w:r w:rsidRPr="00F237A9">
        <w:rPr>
          <w:sz w:val="22"/>
          <w:lang w:val="en-IN"/>
        </w:rPr>
        <w:t>d.deptno</w:t>
      </w:r>
      <w:proofErr w:type="spellEnd"/>
      <w:r w:rsidRPr="00F237A9">
        <w:rPr>
          <w:sz w:val="22"/>
          <w:lang w:val="en-IN"/>
        </w:rPr>
        <w:t>;</w:t>
      </w:r>
    </w:p>
    <w:p w14:paraId="3513F71F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rFonts w:ascii="Segoe UI Symbol" w:hAnsi="Segoe UI Symbol" w:cs="Segoe UI Symbol"/>
          <w:sz w:val="22"/>
          <w:lang w:val="en-IN"/>
        </w:rPr>
        <w:t>✔</w:t>
      </w:r>
      <w:r w:rsidRPr="00F237A9">
        <w:rPr>
          <w:sz w:val="22"/>
          <w:lang w:val="en-IN"/>
        </w:rPr>
        <w:t xml:space="preserve"> Only common records</w:t>
      </w:r>
    </w:p>
    <w:p w14:paraId="59FC2F76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2B54348C">
          <v:rect id="_x0000_i1142" style="width:0;height:1.5pt" o:hralign="center" o:hrstd="t" o:hr="t" fillcolor="#a0a0a0" stroked="f"/>
        </w:pict>
      </w:r>
    </w:p>
    <w:p w14:paraId="3AB59B7B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b/>
          <w:bCs/>
          <w:sz w:val="22"/>
          <w:lang w:val="en-IN"/>
        </w:rPr>
        <w:t>2️</w:t>
      </w:r>
      <w:r w:rsidRPr="00F237A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F237A9">
        <w:rPr>
          <w:b/>
          <w:bCs/>
          <w:sz w:val="22"/>
          <w:lang w:val="en-IN"/>
        </w:rPr>
        <w:t xml:space="preserve"> LEFT OUTER JOIN</w:t>
      </w:r>
    </w:p>
    <w:p w14:paraId="641AA0D0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Returns </w:t>
      </w:r>
      <w:r w:rsidRPr="00F237A9">
        <w:rPr>
          <w:b/>
          <w:bCs/>
          <w:sz w:val="22"/>
          <w:lang w:val="en-IN"/>
        </w:rPr>
        <w:t>all rows from left table</w:t>
      </w:r>
      <w:r w:rsidRPr="00F237A9">
        <w:rPr>
          <w:sz w:val="22"/>
          <w:lang w:val="en-IN"/>
        </w:rPr>
        <w:t xml:space="preserve"> and matching rows from right table.</w:t>
      </w:r>
    </w:p>
    <w:p w14:paraId="06AC1EBA" w14:textId="2C48EB76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SELECT *</w:t>
      </w:r>
      <w:r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FROM emp e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LEFT JOIN dept d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ON </w:t>
      </w:r>
      <w:proofErr w:type="spellStart"/>
      <w:r w:rsidRPr="00F237A9">
        <w:rPr>
          <w:sz w:val="22"/>
          <w:lang w:val="en-IN"/>
        </w:rPr>
        <w:t>e.deptno</w:t>
      </w:r>
      <w:proofErr w:type="spellEnd"/>
      <w:r w:rsidRPr="00F237A9">
        <w:rPr>
          <w:sz w:val="22"/>
          <w:lang w:val="en-IN"/>
        </w:rPr>
        <w:t xml:space="preserve"> = </w:t>
      </w:r>
      <w:proofErr w:type="spellStart"/>
      <w:r w:rsidRPr="00F237A9">
        <w:rPr>
          <w:sz w:val="22"/>
          <w:lang w:val="en-IN"/>
        </w:rPr>
        <w:t>d.deptno</w:t>
      </w:r>
      <w:proofErr w:type="spellEnd"/>
      <w:r w:rsidRPr="00F237A9">
        <w:rPr>
          <w:sz w:val="22"/>
          <w:lang w:val="en-IN"/>
        </w:rPr>
        <w:t>;</w:t>
      </w:r>
    </w:p>
    <w:p w14:paraId="1423765A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rFonts w:ascii="Segoe UI Symbol" w:hAnsi="Segoe UI Symbol" w:cs="Segoe UI Symbol"/>
          <w:sz w:val="22"/>
          <w:lang w:val="en-IN"/>
        </w:rPr>
        <w:lastRenderedPageBreak/>
        <w:t>✔</w:t>
      </w:r>
      <w:r w:rsidRPr="00F237A9">
        <w:rPr>
          <w:sz w:val="22"/>
          <w:lang w:val="en-IN"/>
        </w:rPr>
        <w:t xml:space="preserve"> Unmatched rows from right table show </w:t>
      </w:r>
      <w:r w:rsidRPr="00F237A9">
        <w:rPr>
          <w:b/>
          <w:bCs/>
          <w:sz w:val="22"/>
          <w:lang w:val="en-IN"/>
        </w:rPr>
        <w:t>NULL</w:t>
      </w:r>
    </w:p>
    <w:p w14:paraId="2F8017B0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5870B3FA">
          <v:rect id="_x0000_i1143" style="width:0;height:1.5pt" o:hralign="center" o:hrstd="t" o:hr="t" fillcolor="#a0a0a0" stroked="f"/>
        </w:pict>
      </w:r>
    </w:p>
    <w:p w14:paraId="60198F3B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b/>
          <w:bCs/>
          <w:sz w:val="22"/>
          <w:lang w:val="en-IN"/>
        </w:rPr>
        <w:t>3️</w:t>
      </w:r>
      <w:r w:rsidRPr="00F237A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F237A9">
        <w:rPr>
          <w:b/>
          <w:bCs/>
          <w:sz w:val="22"/>
          <w:lang w:val="en-IN"/>
        </w:rPr>
        <w:t xml:space="preserve"> RIGHT OUTER JOIN</w:t>
      </w:r>
    </w:p>
    <w:p w14:paraId="4F98B189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Returns </w:t>
      </w:r>
      <w:r w:rsidRPr="00F237A9">
        <w:rPr>
          <w:b/>
          <w:bCs/>
          <w:sz w:val="22"/>
          <w:lang w:val="en-IN"/>
        </w:rPr>
        <w:t>all rows from right table</w:t>
      </w:r>
      <w:r w:rsidRPr="00F237A9">
        <w:rPr>
          <w:sz w:val="22"/>
          <w:lang w:val="en-IN"/>
        </w:rPr>
        <w:t xml:space="preserve"> and matching rows from left table.</w:t>
      </w:r>
    </w:p>
    <w:p w14:paraId="56FF7E28" w14:textId="72D87F0F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SELECT *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FROM emp e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RIGHT JOIN dept d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ON </w:t>
      </w:r>
      <w:proofErr w:type="spellStart"/>
      <w:r w:rsidRPr="00F237A9">
        <w:rPr>
          <w:sz w:val="22"/>
          <w:lang w:val="en-IN"/>
        </w:rPr>
        <w:t>e.deptno</w:t>
      </w:r>
      <w:proofErr w:type="spellEnd"/>
      <w:r w:rsidRPr="00F237A9">
        <w:rPr>
          <w:sz w:val="22"/>
          <w:lang w:val="en-IN"/>
        </w:rPr>
        <w:t xml:space="preserve"> = </w:t>
      </w:r>
      <w:proofErr w:type="spellStart"/>
      <w:r w:rsidRPr="00F237A9">
        <w:rPr>
          <w:sz w:val="22"/>
          <w:lang w:val="en-IN"/>
        </w:rPr>
        <w:t>d.deptno</w:t>
      </w:r>
      <w:proofErr w:type="spellEnd"/>
      <w:r w:rsidRPr="00F237A9">
        <w:rPr>
          <w:sz w:val="22"/>
          <w:lang w:val="en-IN"/>
        </w:rPr>
        <w:t>;</w:t>
      </w:r>
    </w:p>
    <w:p w14:paraId="2297B440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76B564D8">
          <v:rect id="_x0000_i1144" style="width:0;height:1.5pt" o:hralign="center" o:hrstd="t" o:hr="t" fillcolor="#a0a0a0" stroked="f"/>
        </w:pict>
      </w:r>
    </w:p>
    <w:p w14:paraId="30EACE6C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b/>
          <w:bCs/>
          <w:sz w:val="22"/>
          <w:lang w:val="en-IN"/>
        </w:rPr>
        <w:t>4️</w:t>
      </w:r>
      <w:r w:rsidRPr="00F237A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F237A9">
        <w:rPr>
          <w:b/>
          <w:bCs/>
          <w:sz w:val="22"/>
          <w:lang w:val="en-IN"/>
        </w:rPr>
        <w:t xml:space="preserve"> FULL OUTER JOIN</w:t>
      </w:r>
    </w:p>
    <w:p w14:paraId="3AFDD08A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Returns </w:t>
      </w:r>
      <w:r w:rsidRPr="00F237A9">
        <w:rPr>
          <w:b/>
          <w:bCs/>
          <w:sz w:val="22"/>
          <w:lang w:val="en-IN"/>
        </w:rPr>
        <w:t>all rows from both tables</w:t>
      </w:r>
      <w:r w:rsidRPr="00F237A9">
        <w:rPr>
          <w:sz w:val="22"/>
          <w:lang w:val="en-IN"/>
        </w:rPr>
        <w:t>.</w:t>
      </w:r>
    </w:p>
    <w:p w14:paraId="1C54DCA0" w14:textId="7ADB8AB2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SELECT *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FROM emp e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FULL JOIN dept d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ON </w:t>
      </w:r>
      <w:proofErr w:type="spellStart"/>
      <w:r w:rsidRPr="00F237A9">
        <w:rPr>
          <w:sz w:val="22"/>
          <w:lang w:val="en-IN"/>
        </w:rPr>
        <w:t>e.deptno</w:t>
      </w:r>
      <w:proofErr w:type="spellEnd"/>
      <w:r w:rsidRPr="00F237A9">
        <w:rPr>
          <w:sz w:val="22"/>
          <w:lang w:val="en-IN"/>
        </w:rPr>
        <w:t xml:space="preserve"> = </w:t>
      </w:r>
      <w:proofErr w:type="spellStart"/>
      <w:r w:rsidRPr="00F237A9">
        <w:rPr>
          <w:sz w:val="22"/>
          <w:lang w:val="en-IN"/>
        </w:rPr>
        <w:t>d.deptno</w:t>
      </w:r>
      <w:proofErr w:type="spellEnd"/>
      <w:r w:rsidRPr="00F237A9">
        <w:rPr>
          <w:sz w:val="22"/>
          <w:lang w:val="en-IN"/>
        </w:rPr>
        <w:t>;</w:t>
      </w:r>
    </w:p>
    <w:p w14:paraId="7EA0B9BE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27EAA94F">
          <v:rect id="_x0000_i1145" style="width:0;height:1.5pt" o:hralign="center" o:hrstd="t" o:hr="t" fillcolor="#a0a0a0" stroked="f"/>
        </w:pict>
      </w:r>
    </w:p>
    <w:p w14:paraId="7702A322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b/>
          <w:bCs/>
          <w:sz w:val="22"/>
          <w:lang w:val="en-IN"/>
        </w:rPr>
        <w:t>5️</w:t>
      </w:r>
      <w:r w:rsidRPr="00F237A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F237A9">
        <w:rPr>
          <w:b/>
          <w:bCs/>
          <w:sz w:val="22"/>
          <w:lang w:val="en-IN"/>
        </w:rPr>
        <w:t xml:space="preserve"> CROSS JOIN</w:t>
      </w:r>
    </w:p>
    <w:p w14:paraId="3B394BF5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Returns </w:t>
      </w:r>
      <w:r w:rsidRPr="00F237A9">
        <w:rPr>
          <w:b/>
          <w:bCs/>
          <w:sz w:val="22"/>
          <w:lang w:val="en-IN"/>
        </w:rPr>
        <w:t>Cartesian product</w:t>
      </w:r>
      <w:r w:rsidRPr="00F237A9">
        <w:rPr>
          <w:sz w:val="22"/>
          <w:lang w:val="en-IN"/>
        </w:rPr>
        <w:t xml:space="preserve"> (all combinations).</w:t>
      </w:r>
    </w:p>
    <w:p w14:paraId="4E741988" w14:textId="7DA4E716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SELECT *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FROM emp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CROSS JOIN dept;</w:t>
      </w:r>
    </w:p>
    <w:p w14:paraId="5704521E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rFonts w:ascii="Segoe UI Symbol" w:hAnsi="Segoe UI Symbol" w:cs="Segoe UI Symbol"/>
          <w:sz w:val="22"/>
          <w:lang w:val="en-IN"/>
        </w:rPr>
        <w:t>⚠</w:t>
      </w:r>
      <w:r w:rsidRPr="00F237A9">
        <w:rPr>
          <w:sz w:val="22"/>
          <w:lang w:val="en-IN"/>
        </w:rPr>
        <w:t xml:space="preserve"> Use carefully</w:t>
      </w:r>
    </w:p>
    <w:p w14:paraId="5BCF2F53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706DF278">
          <v:rect id="_x0000_i1146" style="width:0;height:1.5pt" o:hralign="center" o:hrstd="t" o:hr="t" fillcolor="#a0a0a0" stroked="f"/>
        </w:pict>
      </w:r>
    </w:p>
    <w:p w14:paraId="3657689B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Equi Join (IMPORTANT)</w:t>
      </w:r>
    </w:p>
    <w:p w14:paraId="5254D9E6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What is Equi Join?</w:t>
      </w:r>
    </w:p>
    <w:p w14:paraId="1C38335C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An </w:t>
      </w:r>
      <w:r w:rsidRPr="00F237A9">
        <w:rPr>
          <w:b/>
          <w:bCs/>
          <w:sz w:val="22"/>
          <w:lang w:val="en-IN"/>
        </w:rPr>
        <w:t>Equi Join</w:t>
      </w:r>
      <w:r w:rsidRPr="00F237A9">
        <w:rPr>
          <w:sz w:val="22"/>
          <w:lang w:val="en-IN"/>
        </w:rPr>
        <w:t xml:space="preserve"> is a join that uses the </w:t>
      </w:r>
      <w:r w:rsidRPr="00F237A9">
        <w:rPr>
          <w:b/>
          <w:bCs/>
          <w:sz w:val="22"/>
          <w:lang w:val="en-IN"/>
        </w:rPr>
        <w:t>equality operator (=)</w:t>
      </w:r>
      <w:r w:rsidRPr="00F237A9">
        <w:rPr>
          <w:sz w:val="22"/>
          <w:lang w:val="en-IN"/>
        </w:rPr>
        <w:t xml:space="preserve"> to match rows between tables.</w:t>
      </w:r>
    </w:p>
    <w:p w14:paraId="33170BFE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rFonts w:ascii="Segoe UI Emoji" w:hAnsi="Segoe UI Emoji" w:cs="Segoe UI Emoji"/>
          <w:sz w:val="22"/>
          <w:lang w:val="en-IN"/>
        </w:rPr>
        <w:t>👉</w:t>
      </w:r>
      <w:r w:rsidRPr="00F237A9">
        <w:rPr>
          <w:sz w:val="22"/>
          <w:lang w:val="en-IN"/>
        </w:rPr>
        <w:t xml:space="preserve"> It is the </w:t>
      </w:r>
      <w:r w:rsidRPr="00F237A9">
        <w:rPr>
          <w:b/>
          <w:bCs/>
          <w:sz w:val="22"/>
          <w:lang w:val="en-IN"/>
        </w:rPr>
        <w:t>most commonly used join</w:t>
      </w:r>
      <w:r w:rsidRPr="00F237A9">
        <w:rPr>
          <w:sz w:val="22"/>
          <w:lang w:val="en-IN"/>
        </w:rPr>
        <w:t>.</w:t>
      </w:r>
    </w:p>
    <w:p w14:paraId="1633D243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44FBDD54">
          <v:rect id="_x0000_i1147" style="width:0;height:1.5pt" o:hralign="center" o:hrstd="t" o:hr="t" fillcolor="#a0a0a0" stroked="f"/>
        </w:pict>
      </w:r>
    </w:p>
    <w:p w14:paraId="5D1616A6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Equi Join Example (Old Syntax)</w:t>
      </w:r>
    </w:p>
    <w:p w14:paraId="177C5A64" w14:textId="1C34A375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SELECT </w:t>
      </w:r>
      <w:proofErr w:type="spellStart"/>
      <w:r w:rsidRPr="00F237A9">
        <w:rPr>
          <w:sz w:val="22"/>
          <w:lang w:val="en-IN"/>
        </w:rPr>
        <w:t>e.empno</w:t>
      </w:r>
      <w:proofErr w:type="spellEnd"/>
      <w:r w:rsidRPr="00F237A9">
        <w:rPr>
          <w:sz w:val="22"/>
          <w:lang w:val="en-IN"/>
        </w:rPr>
        <w:t xml:space="preserve">, </w:t>
      </w:r>
      <w:proofErr w:type="spellStart"/>
      <w:r w:rsidRPr="00F237A9">
        <w:rPr>
          <w:sz w:val="22"/>
          <w:lang w:val="en-IN"/>
        </w:rPr>
        <w:t>e.ename</w:t>
      </w:r>
      <w:proofErr w:type="spellEnd"/>
      <w:r w:rsidRPr="00F237A9">
        <w:rPr>
          <w:sz w:val="22"/>
          <w:lang w:val="en-IN"/>
        </w:rPr>
        <w:t xml:space="preserve">, </w:t>
      </w:r>
      <w:proofErr w:type="spellStart"/>
      <w:r w:rsidRPr="00F237A9">
        <w:rPr>
          <w:sz w:val="22"/>
          <w:lang w:val="en-IN"/>
        </w:rPr>
        <w:t>d.dname</w:t>
      </w:r>
      <w:proofErr w:type="spellEnd"/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FROM emp e, dept d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WHERE </w:t>
      </w:r>
      <w:proofErr w:type="spellStart"/>
      <w:r w:rsidRPr="00F237A9">
        <w:rPr>
          <w:sz w:val="22"/>
          <w:lang w:val="en-IN"/>
        </w:rPr>
        <w:t>e.deptno</w:t>
      </w:r>
      <w:proofErr w:type="spellEnd"/>
      <w:r w:rsidRPr="00F237A9">
        <w:rPr>
          <w:sz w:val="22"/>
          <w:lang w:val="en-IN"/>
        </w:rPr>
        <w:t xml:space="preserve"> = </w:t>
      </w:r>
      <w:proofErr w:type="spellStart"/>
      <w:r w:rsidRPr="00F237A9">
        <w:rPr>
          <w:sz w:val="22"/>
          <w:lang w:val="en-IN"/>
        </w:rPr>
        <w:t>d.deptno</w:t>
      </w:r>
      <w:proofErr w:type="spellEnd"/>
      <w:r w:rsidRPr="00F237A9">
        <w:rPr>
          <w:sz w:val="22"/>
          <w:lang w:val="en-IN"/>
        </w:rPr>
        <w:t>;</w:t>
      </w:r>
    </w:p>
    <w:p w14:paraId="18A46CF9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Equi Join Example (ANSI Syntax)</w:t>
      </w:r>
    </w:p>
    <w:p w14:paraId="2E45239A" w14:textId="6EA7010F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SELECT </w:t>
      </w:r>
      <w:proofErr w:type="spellStart"/>
      <w:r w:rsidRPr="00F237A9">
        <w:rPr>
          <w:sz w:val="22"/>
          <w:lang w:val="en-IN"/>
        </w:rPr>
        <w:t>e.empno</w:t>
      </w:r>
      <w:proofErr w:type="spellEnd"/>
      <w:r w:rsidRPr="00F237A9">
        <w:rPr>
          <w:sz w:val="22"/>
          <w:lang w:val="en-IN"/>
        </w:rPr>
        <w:t xml:space="preserve">, </w:t>
      </w:r>
      <w:proofErr w:type="spellStart"/>
      <w:r w:rsidRPr="00F237A9">
        <w:rPr>
          <w:sz w:val="22"/>
          <w:lang w:val="en-IN"/>
        </w:rPr>
        <w:t>e.ename</w:t>
      </w:r>
      <w:proofErr w:type="spellEnd"/>
      <w:r w:rsidRPr="00F237A9">
        <w:rPr>
          <w:sz w:val="22"/>
          <w:lang w:val="en-IN"/>
        </w:rPr>
        <w:t xml:space="preserve">, </w:t>
      </w:r>
      <w:proofErr w:type="spellStart"/>
      <w:r w:rsidRPr="00F237A9">
        <w:rPr>
          <w:sz w:val="22"/>
          <w:lang w:val="en-IN"/>
        </w:rPr>
        <w:t>d.dname</w:t>
      </w:r>
      <w:proofErr w:type="spellEnd"/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FROM emp e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>JOIN dept d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ON </w:t>
      </w:r>
      <w:proofErr w:type="spellStart"/>
      <w:r w:rsidRPr="00F237A9">
        <w:rPr>
          <w:sz w:val="22"/>
          <w:lang w:val="en-IN"/>
        </w:rPr>
        <w:t>e.deptno</w:t>
      </w:r>
      <w:proofErr w:type="spellEnd"/>
      <w:r w:rsidRPr="00F237A9">
        <w:rPr>
          <w:sz w:val="22"/>
          <w:lang w:val="en-IN"/>
        </w:rPr>
        <w:t xml:space="preserve"> = </w:t>
      </w:r>
      <w:proofErr w:type="spellStart"/>
      <w:r w:rsidRPr="00F237A9">
        <w:rPr>
          <w:sz w:val="22"/>
          <w:lang w:val="en-IN"/>
        </w:rPr>
        <w:t>d.deptno</w:t>
      </w:r>
      <w:proofErr w:type="spellEnd"/>
      <w:r w:rsidRPr="00F237A9">
        <w:rPr>
          <w:sz w:val="22"/>
          <w:lang w:val="en-IN"/>
        </w:rPr>
        <w:t>;</w:t>
      </w:r>
    </w:p>
    <w:p w14:paraId="2D738DB5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rFonts w:ascii="Segoe UI Symbol" w:hAnsi="Segoe UI Symbol" w:cs="Segoe UI Symbol"/>
          <w:sz w:val="22"/>
          <w:lang w:val="en-IN"/>
        </w:rPr>
        <w:t>✔</w:t>
      </w:r>
      <w:r w:rsidRPr="00F237A9">
        <w:rPr>
          <w:sz w:val="22"/>
          <w:lang w:val="en-IN"/>
        </w:rPr>
        <w:t xml:space="preserve"> Both give the </w:t>
      </w:r>
      <w:r w:rsidRPr="00F237A9">
        <w:rPr>
          <w:b/>
          <w:bCs/>
          <w:sz w:val="22"/>
          <w:lang w:val="en-IN"/>
        </w:rPr>
        <w:t>same result</w:t>
      </w:r>
    </w:p>
    <w:p w14:paraId="45102C86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3A689825">
          <v:rect id="_x0000_i1149" style="width:0;height:1.5pt" o:hralign="center" o:hrstd="t" o:hr="t" fillcolor="#a0a0a0" stroked="f"/>
        </w:pict>
      </w:r>
    </w:p>
    <w:p w14:paraId="1888ED5E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Difference: Equi Join vs Non-Equi Join</w:t>
      </w:r>
    </w:p>
    <w:tbl>
      <w:tblPr>
        <w:tblW w:w="0" w:type="auto"/>
        <w:tblCellSpacing w:w="15" w:type="dxa"/>
        <w:tblInd w:w="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118"/>
      </w:tblGrid>
      <w:tr w:rsidR="00F237A9" w:rsidRPr="00F237A9" w14:paraId="4D049FE7" w14:textId="77777777" w:rsidTr="00977760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14:paraId="5806FD13" w14:textId="77777777" w:rsidR="00F237A9" w:rsidRPr="00F237A9" w:rsidRDefault="00F237A9" w:rsidP="00F237A9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F237A9">
              <w:rPr>
                <w:b/>
                <w:bCs/>
                <w:sz w:val="22"/>
                <w:lang w:val="en-IN"/>
              </w:rPr>
              <w:t>Equi Join</w:t>
            </w:r>
          </w:p>
        </w:tc>
        <w:tc>
          <w:tcPr>
            <w:tcW w:w="3073" w:type="dxa"/>
            <w:vAlign w:val="center"/>
            <w:hideMark/>
          </w:tcPr>
          <w:p w14:paraId="1F279826" w14:textId="77777777" w:rsidR="00F237A9" w:rsidRPr="00F237A9" w:rsidRDefault="00F237A9" w:rsidP="00F237A9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F237A9">
              <w:rPr>
                <w:b/>
                <w:bCs/>
                <w:sz w:val="22"/>
                <w:lang w:val="en-IN"/>
              </w:rPr>
              <w:t>Non-Equi Join</w:t>
            </w:r>
          </w:p>
        </w:tc>
      </w:tr>
      <w:tr w:rsidR="00F237A9" w:rsidRPr="00F237A9" w14:paraId="67EB851A" w14:textId="77777777" w:rsidTr="00977760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4577404D" w14:textId="77777777" w:rsidR="00F237A9" w:rsidRPr="00F237A9" w:rsidRDefault="00F237A9" w:rsidP="00F237A9">
            <w:pPr>
              <w:spacing w:after="0"/>
              <w:rPr>
                <w:sz w:val="22"/>
                <w:lang w:val="en-IN"/>
              </w:rPr>
            </w:pPr>
            <w:r w:rsidRPr="00F237A9">
              <w:rPr>
                <w:sz w:val="22"/>
                <w:lang w:val="en-IN"/>
              </w:rPr>
              <w:t>Uses =</w:t>
            </w:r>
          </w:p>
        </w:tc>
        <w:tc>
          <w:tcPr>
            <w:tcW w:w="3073" w:type="dxa"/>
            <w:vAlign w:val="center"/>
            <w:hideMark/>
          </w:tcPr>
          <w:p w14:paraId="0AEAAC95" w14:textId="77777777" w:rsidR="00F237A9" w:rsidRPr="00F237A9" w:rsidRDefault="00F237A9" w:rsidP="00F237A9">
            <w:pPr>
              <w:spacing w:after="0"/>
              <w:rPr>
                <w:sz w:val="22"/>
                <w:lang w:val="en-IN"/>
              </w:rPr>
            </w:pPr>
            <w:r w:rsidRPr="00F237A9">
              <w:rPr>
                <w:sz w:val="22"/>
                <w:lang w:val="en-IN"/>
              </w:rPr>
              <w:t>Uses &lt;, &gt;, BETWEEN</w:t>
            </w:r>
          </w:p>
        </w:tc>
      </w:tr>
      <w:tr w:rsidR="00F237A9" w:rsidRPr="00F237A9" w14:paraId="5B4F29AE" w14:textId="77777777" w:rsidTr="00977760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15E2065" w14:textId="77777777" w:rsidR="00F237A9" w:rsidRPr="00F237A9" w:rsidRDefault="00F237A9" w:rsidP="00F237A9">
            <w:pPr>
              <w:spacing w:after="0"/>
              <w:rPr>
                <w:sz w:val="22"/>
                <w:lang w:val="en-IN"/>
              </w:rPr>
            </w:pPr>
            <w:r w:rsidRPr="00F237A9">
              <w:rPr>
                <w:sz w:val="22"/>
                <w:lang w:val="en-IN"/>
              </w:rPr>
              <w:t>Exact match</w:t>
            </w:r>
          </w:p>
        </w:tc>
        <w:tc>
          <w:tcPr>
            <w:tcW w:w="3073" w:type="dxa"/>
            <w:vAlign w:val="center"/>
            <w:hideMark/>
          </w:tcPr>
          <w:p w14:paraId="230D9663" w14:textId="77777777" w:rsidR="00F237A9" w:rsidRPr="00F237A9" w:rsidRDefault="00F237A9" w:rsidP="00F237A9">
            <w:pPr>
              <w:spacing w:after="0"/>
              <w:rPr>
                <w:sz w:val="22"/>
                <w:lang w:val="en-IN"/>
              </w:rPr>
            </w:pPr>
            <w:r w:rsidRPr="00F237A9">
              <w:rPr>
                <w:sz w:val="22"/>
                <w:lang w:val="en-IN"/>
              </w:rPr>
              <w:t>Range-based match</w:t>
            </w:r>
          </w:p>
        </w:tc>
      </w:tr>
      <w:tr w:rsidR="00F237A9" w:rsidRPr="00F237A9" w14:paraId="2DE6D579" w14:textId="77777777" w:rsidTr="00977760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06FEF0A0" w14:textId="77777777" w:rsidR="00F237A9" w:rsidRPr="00F237A9" w:rsidRDefault="00F237A9" w:rsidP="00F237A9">
            <w:pPr>
              <w:spacing w:after="0"/>
              <w:rPr>
                <w:sz w:val="22"/>
                <w:lang w:val="en-IN"/>
              </w:rPr>
            </w:pPr>
            <w:r w:rsidRPr="00F237A9">
              <w:rPr>
                <w:sz w:val="22"/>
                <w:lang w:val="en-IN"/>
              </w:rPr>
              <w:t>Most common</w:t>
            </w:r>
          </w:p>
        </w:tc>
        <w:tc>
          <w:tcPr>
            <w:tcW w:w="3073" w:type="dxa"/>
            <w:vAlign w:val="center"/>
            <w:hideMark/>
          </w:tcPr>
          <w:p w14:paraId="7D61D9A0" w14:textId="77777777" w:rsidR="00F237A9" w:rsidRPr="00F237A9" w:rsidRDefault="00F237A9" w:rsidP="00F237A9">
            <w:pPr>
              <w:spacing w:after="0"/>
              <w:rPr>
                <w:sz w:val="22"/>
                <w:lang w:val="en-IN"/>
              </w:rPr>
            </w:pPr>
            <w:r w:rsidRPr="00F237A9">
              <w:rPr>
                <w:sz w:val="22"/>
                <w:lang w:val="en-IN"/>
              </w:rPr>
              <w:t>Less common</w:t>
            </w:r>
          </w:p>
        </w:tc>
      </w:tr>
    </w:tbl>
    <w:p w14:paraId="0B9850A9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59A18574">
          <v:rect id="_x0000_i1150" style="width:0;height:1.5pt" o:hralign="center" o:hrstd="t" o:hr="t" fillcolor="#a0a0a0" stroked="f"/>
        </w:pict>
      </w:r>
    </w:p>
    <w:p w14:paraId="6D5B24BB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F237A9">
        <w:rPr>
          <w:b/>
          <w:bCs/>
          <w:sz w:val="22"/>
          <w:lang w:val="en-IN"/>
        </w:rPr>
        <w:t xml:space="preserve"> Non-Equi Join Example</w:t>
      </w:r>
    </w:p>
    <w:p w14:paraId="52C8BB56" w14:textId="61EAAA2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SELECT </w:t>
      </w:r>
      <w:proofErr w:type="spellStart"/>
      <w:r w:rsidRPr="00F237A9">
        <w:rPr>
          <w:sz w:val="22"/>
          <w:lang w:val="en-IN"/>
        </w:rPr>
        <w:t>e.ename</w:t>
      </w:r>
      <w:proofErr w:type="spellEnd"/>
      <w:r w:rsidRPr="00F237A9">
        <w:rPr>
          <w:sz w:val="22"/>
          <w:lang w:val="en-IN"/>
        </w:rPr>
        <w:t xml:space="preserve">, </w:t>
      </w:r>
      <w:proofErr w:type="spellStart"/>
      <w:r w:rsidRPr="00F237A9">
        <w:rPr>
          <w:sz w:val="22"/>
          <w:lang w:val="en-IN"/>
        </w:rPr>
        <w:t>s.grade</w:t>
      </w:r>
      <w:proofErr w:type="spellEnd"/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FROM emp e, </w:t>
      </w:r>
      <w:proofErr w:type="spellStart"/>
      <w:r w:rsidRPr="00F237A9">
        <w:rPr>
          <w:sz w:val="22"/>
          <w:lang w:val="en-IN"/>
        </w:rPr>
        <w:t>salgrade</w:t>
      </w:r>
      <w:proofErr w:type="spellEnd"/>
      <w:r w:rsidRPr="00F237A9">
        <w:rPr>
          <w:sz w:val="22"/>
          <w:lang w:val="en-IN"/>
        </w:rPr>
        <w:t xml:space="preserve"> s</w:t>
      </w:r>
      <w:r w:rsidR="00977760">
        <w:rPr>
          <w:sz w:val="22"/>
          <w:lang w:val="en-IN"/>
        </w:rPr>
        <w:t xml:space="preserve"> </w:t>
      </w:r>
      <w:r w:rsidRPr="00F237A9">
        <w:rPr>
          <w:sz w:val="22"/>
          <w:lang w:val="en-IN"/>
        </w:rPr>
        <w:t xml:space="preserve">WHERE </w:t>
      </w:r>
      <w:proofErr w:type="spellStart"/>
      <w:r w:rsidRPr="00F237A9">
        <w:rPr>
          <w:sz w:val="22"/>
          <w:lang w:val="en-IN"/>
        </w:rPr>
        <w:t>e.sal</w:t>
      </w:r>
      <w:proofErr w:type="spellEnd"/>
      <w:r w:rsidRPr="00F237A9">
        <w:rPr>
          <w:sz w:val="22"/>
          <w:lang w:val="en-IN"/>
        </w:rPr>
        <w:t xml:space="preserve"> BETWEEN </w:t>
      </w:r>
      <w:proofErr w:type="spellStart"/>
      <w:r w:rsidRPr="00F237A9">
        <w:rPr>
          <w:sz w:val="22"/>
          <w:lang w:val="en-IN"/>
        </w:rPr>
        <w:t>s.losal</w:t>
      </w:r>
      <w:proofErr w:type="spellEnd"/>
      <w:r w:rsidRPr="00F237A9">
        <w:rPr>
          <w:sz w:val="22"/>
          <w:lang w:val="en-IN"/>
        </w:rPr>
        <w:t xml:space="preserve"> AND </w:t>
      </w:r>
      <w:proofErr w:type="spellStart"/>
      <w:r w:rsidRPr="00F237A9">
        <w:rPr>
          <w:sz w:val="22"/>
          <w:lang w:val="en-IN"/>
        </w:rPr>
        <w:t>s.hisal</w:t>
      </w:r>
      <w:proofErr w:type="spellEnd"/>
      <w:r w:rsidRPr="00F237A9">
        <w:rPr>
          <w:sz w:val="22"/>
          <w:lang w:val="en-IN"/>
        </w:rPr>
        <w:t>;</w:t>
      </w:r>
    </w:p>
    <w:p w14:paraId="79C7C0E8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lastRenderedPageBreak/>
        <w:pict w14:anchorId="24898DF5">
          <v:rect id="_x0000_i1151" style="width:0;height:1.5pt" o:hralign="center" o:hrstd="t" o:hr="t" fillcolor="#a0a0a0" stroked="f"/>
        </w:pict>
      </w:r>
    </w:p>
    <w:p w14:paraId="7F408F58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⭐</w:t>
      </w:r>
      <w:r w:rsidRPr="00F237A9">
        <w:rPr>
          <w:b/>
          <w:bCs/>
          <w:sz w:val="22"/>
          <w:lang w:val="en-IN"/>
        </w:rPr>
        <w:t xml:space="preserve"> Viva-Ready Short Answer (MEMORIZE)</w:t>
      </w:r>
    </w:p>
    <w:p w14:paraId="6AC827F7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 xml:space="preserve">A join is used to combine data from two or more tables using a related column. Types of joins include inner join, outer join, cross join, and </w:t>
      </w:r>
      <w:proofErr w:type="spellStart"/>
      <w:r w:rsidRPr="00F237A9">
        <w:rPr>
          <w:sz w:val="22"/>
          <w:lang w:val="en-IN"/>
        </w:rPr>
        <w:t>equi</w:t>
      </w:r>
      <w:proofErr w:type="spellEnd"/>
      <w:r w:rsidRPr="00F237A9">
        <w:rPr>
          <w:sz w:val="22"/>
          <w:lang w:val="en-IN"/>
        </w:rPr>
        <w:t xml:space="preserve"> join. An </w:t>
      </w:r>
      <w:proofErr w:type="spellStart"/>
      <w:r w:rsidRPr="00F237A9">
        <w:rPr>
          <w:sz w:val="22"/>
          <w:lang w:val="en-IN"/>
        </w:rPr>
        <w:t>equi</w:t>
      </w:r>
      <w:proofErr w:type="spellEnd"/>
      <w:r w:rsidRPr="00F237A9">
        <w:rPr>
          <w:sz w:val="22"/>
          <w:lang w:val="en-IN"/>
        </w:rPr>
        <w:t xml:space="preserve"> join uses the equality operator to match rows between tables.</w:t>
      </w:r>
    </w:p>
    <w:p w14:paraId="1BB21875" w14:textId="77777777" w:rsidR="00F237A9" w:rsidRPr="00F237A9" w:rsidRDefault="00F237A9" w:rsidP="00F237A9">
      <w:p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pict w14:anchorId="4C17A92C">
          <v:rect id="_x0000_i1152" style="width:0;height:1.5pt" o:hralign="center" o:hrstd="t" o:hr="t" fillcolor="#a0a0a0" stroked="f"/>
        </w:pict>
      </w:r>
    </w:p>
    <w:p w14:paraId="1A60FF5F" w14:textId="77777777" w:rsidR="00F237A9" w:rsidRPr="00F237A9" w:rsidRDefault="00F237A9" w:rsidP="00F237A9">
      <w:pPr>
        <w:spacing w:after="0"/>
        <w:rPr>
          <w:b/>
          <w:bCs/>
          <w:sz w:val="22"/>
          <w:lang w:val="en-IN"/>
        </w:rPr>
      </w:pPr>
      <w:r w:rsidRPr="00F237A9">
        <w:rPr>
          <w:rFonts w:ascii="Segoe UI Emoji" w:hAnsi="Segoe UI Emoji" w:cs="Segoe UI Emoji"/>
          <w:b/>
          <w:bCs/>
          <w:sz w:val="22"/>
          <w:lang w:val="en-IN"/>
        </w:rPr>
        <w:t>🧠</w:t>
      </w:r>
      <w:r w:rsidRPr="00F237A9">
        <w:rPr>
          <w:b/>
          <w:bCs/>
          <w:sz w:val="22"/>
          <w:lang w:val="en-IN"/>
        </w:rPr>
        <w:t xml:space="preserve"> One-Line Exam Answers</w:t>
      </w:r>
    </w:p>
    <w:p w14:paraId="1631A233" w14:textId="77777777" w:rsidR="00F237A9" w:rsidRPr="00F237A9" w:rsidRDefault="00F237A9" w:rsidP="00F237A9">
      <w:pPr>
        <w:numPr>
          <w:ilvl w:val="0"/>
          <w:numId w:val="28"/>
        </w:num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JOIN → combines tables</w:t>
      </w:r>
    </w:p>
    <w:p w14:paraId="09284B55" w14:textId="77777777" w:rsidR="00F237A9" w:rsidRPr="00F237A9" w:rsidRDefault="00F237A9" w:rsidP="00F237A9">
      <w:pPr>
        <w:numPr>
          <w:ilvl w:val="0"/>
          <w:numId w:val="28"/>
        </w:num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INNER JOIN → matching rows only</w:t>
      </w:r>
    </w:p>
    <w:p w14:paraId="69DEB652" w14:textId="77777777" w:rsidR="00F237A9" w:rsidRPr="00F237A9" w:rsidRDefault="00F237A9" w:rsidP="00F237A9">
      <w:pPr>
        <w:numPr>
          <w:ilvl w:val="0"/>
          <w:numId w:val="28"/>
        </w:numPr>
        <w:spacing w:after="0"/>
        <w:rPr>
          <w:sz w:val="22"/>
          <w:lang w:val="en-IN"/>
        </w:rPr>
      </w:pPr>
      <w:r w:rsidRPr="00F237A9">
        <w:rPr>
          <w:sz w:val="22"/>
          <w:lang w:val="en-IN"/>
        </w:rPr>
        <w:t>OUTER JOIN → includes unmatched rows</w:t>
      </w:r>
    </w:p>
    <w:p w14:paraId="20055BB5" w14:textId="77777777" w:rsidR="00F237A9" w:rsidRPr="00F237A9" w:rsidRDefault="00F237A9" w:rsidP="00F237A9">
      <w:pPr>
        <w:numPr>
          <w:ilvl w:val="0"/>
          <w:numId w:val="28"/>
        </w:numPr>
        <w:spacing w:after="0"/>
        <w:rPr>
          <w:sz w:val="22"/>
          <w:lang w:val="en-IN"/>
        </w:rPr>
      </w:pPr>
      <w:proofErr w:type="spellStart"/>
      <w:r w:rsidRPr="00F237A9">
        <w:rPr>
          <w:sz w:val="22"/>
          <w:lang w:val="en-IN"/>
        </w:rPr>
        <w:t>EQUi</w:t>
      </w:r>
      <w:proofErr w:type="spellEnd"/>
      <w:r w:rsidRPr="00F237A9">
        <w:rPr>
          <w:sz w:val="22"/>
          <w:lang w:val="en-IN"/>
        </w:rPr>
        <w:t xml:space="preserve"> JOIN → uses = operator</w:t>
      </w:r>
    </w:p>
    <w:p w14:paraId="7BF5A3CA" w14:textId="77777777" w:rsidR="00F237A9" w:rsidRPr="0051335E" w:rsidRDefault="00F237A9" w:rsidP="0009590E">
      <w:pPr>
        <w:spacing w:after="0"/>
        <w:rPr>
          <w:sz w:val="22"/>
        </w:rPr>
      </w:pPr>
    </w:p>
    <w:p w14:paraId="4061A51D" w14:textId="77777777" w:rsidR="0009590E" w:rsidRPr="0051335E" w:rsidRDefault="0009590E" w:rsidP="0009590E">
      <w:pPr>
        <w:spacing w:after="0"/>
        <w:rPr>
          <w:sz w:val="22"/>
        </w:rPr>
      </w:pPr>
    </w:p>
    <w:p w14:paraId="3C7FB8CE" w14:textId="77777777" w:rsidR="0009590E" w:rsidRPr="0051335E" w:rsidRDefault="0009590E" w:rsidP="0009590E">
      <w:pPr>
        <w:spacing w:after="0"/>
        <w:rPr>
          <w:sz w:val="22"/>
        </w:rPr>
      </w:pPr>
    </w:p>
    <w:p w14:paraId="092A9D86" w14:textId="77777777" w:rsidR="0009590E" w:rsidRPr="0051335E" w:rsidRDefault="0009590E" w:rsidP="0009590E">
      <w:pPr>
        <w:spacing w:after="0"/>
        <w:rPr>
          <w:sz w:val="22"/>
        </w:rPr>
      </w:pPr>
    </w:p>
    <w:p w14:paraId="219EDF76" w14:textId="77777777" w:rsidR="0009590E" w:rsidRPr="0051335E" w:rsidRDefault="0009590E" w:rsidP="0009590E">
      <w:pPr>
        <w:spacing w:after="0"/>
        <w:rPr>
          <w:sz w:val="22"/>
        </w:rPr>
      </w:pPr>
    </w:p>
    <w:p w14:paraId="0AADA005" w14:textId="77777777" w:rsidR="0009590E" w:rsidRPr="0051335E" w:rsidRDefault="0009590E" w:rsidP="0009590E">
      <w:pPr>
        <w:spacing w:after="0"/>
        <w:rPr>
          <w:sz w:val="22"/>
        </w:rPr>
      </w:pPr>
    </w:p>
    <w:p w14:paraId="627C1384" w14:textId="77777777" w:rsidR="0009590E" w:rsidRPr="0051335E" w:rsidRDefault="0009590E" w:rsidP="0009590E">
      <w:pPr>
        <w:spacing w:after="0"/>
        <w:rPr>
          <w:sz w:val="22"/>
        </w:rPr>
      </w:pPr>
    </w:p>
    <w:p w14:paraId="6ABF0A00" w14:textId="77777777" w:rsidR="0009590E" w:rsidRPr="0051335E" w:rsidRDefault="0009590E" w:rsidP="0009590E">
      <w:pPr>
        <w:spacing w:after="0"/>
        <w:rPr>
          <w:sz w:val="22"/>
        </w:rPr>
      </w:pPr>
    </w:p>
    <w:p w14:paraId="6F68919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day-9.docx</w:t>
      </w:r>
      <w:r w:rsidRPr="0051335E">
        <w:rPr>
          <w:sz w:val="22"/>
        </w:rPr>
        <w:t xml:space="preserve"> file exercise</w:t>
      </w:r>
    </w:p>
    <w:p w14:paraId="19A61065" w14:textId="77777777" w:rsidR="0009590E" w:rsidRDefault="0009590E" w:rsidP="0009590E">
      <w:pPr>
        <w:spacing w:after="0"/>
        <w:rPr>
          <w:sz w:val="22"/>
        </w:rPr>
      </w:pPr>
    </w:p>
    <w:p w14:paraId="3F4252AE" w14:textId="7B5E6CB8" w:rsidR="00606899" w:rsidRPr="00606899" w:rsidRDefault="00606899" w:rsidP="00606899">
      <w:pPr>
        <w:spacing w:after="0"/>
        <w:rPr>
          <w:b/>
          <w:bCs/>
          <w:color w:val="00B0F0"/>
          <w:sz w:val="22"/>
        </w:rPr>
      </w:pPr>
      <w:r w:rsidRPr="00606899">
        <w:rPr>
          <w:sz w:val="22"/>
        </w:rPr>
        <w:t xml:space="preserve">SQL&gt; </w:t>
      </w:r>
      <w:r w:rsidRPr="00606899">
        <w:rPr>
          <w:b/>
          <w:bCs/>
          <w:sz w:val="22"/>
        </w:rPr>
        <w:t>-- Topics:</w:t>
      </w:r>
      <w:r w:rsidRPr="00606899">
        <w:rPr>
          <w:rFonts w:asciiTheme="minorHAnsi" w:eastAsiaTheme="minorHAnsi" w:hAnsiTheme="minorHAnsi" w:cstheme="minorBidi"/>
          <w:sz w:val="22"/>
        </w:rPr>
        <w:t xml:space="preserve"> </w:t>
      </w:r>
      <w:r w:rsidRPr="00606899">
        <w:rPr>
          <w:b/>
          <w:bCs/>
          <w:color w:val="00B0F0"/>
          <w:sz w:val="22"/>
        </w:rPr>
        <w:t xml:space="preserve">Set Operation: </w:t>
      </w:r>
      <w:r w:rsidR="00C21CD6">
        <w:rPr>
          <w:b/>
          <w:bCs/>
          <w:color w:val="00B0F0"/>
          <w:sz w:val="22"/>
        </w:rPr>
        <w:t>UNION, UNION ALL, INTERSECT, MINUS</w:t>
      </w:r>
    </w:p>
    <w:p w14:paraId="0C4E3E4F" w14:textId="77777777" w:rsidR="00606899" w:rsidRPr="0051335E" w:rsidRDefault="00606899" w:rsidP="0009590E">
      <w:pPr>
        <w:spacing w:after="0"/>
        <w:rPr>
          <w:sz w:val="22"/>
        </w:rPr>
      </w:pPr>
    </w:p>
    <w:p w14:paraId="12CFB18F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1</w:t>
      </w:r>
      <w:r w:rsidRPr="0051335E">
        <w:rPr>
          <w:b/>
          <w:bCs/>
          <w:color w:val="00B0F0"/>
          <w:sz w:val="22"/>
        </w:rPr>
        <w:t xml:space="preserve"> tables: Worker, Job, Assigned</w:t>
      </w:r>
    </w:p>
    <w:p w14:paraId="44DB7DA3" w14:textId="77777777" w:rsidR="0009590E" w:rsidRPr="0051335E" w:rsidRDefault="0009590E" w:rsidP="0009590E">
      <w:pPr>
        <w:spacing w:after="0"/>
        <w:rPr>
          <w:b/>
          <w:bCs/>
          <w:sz w:val="22"/>
        </w:rPr>
      </w:pPr>
    </w:p>
    <w:p w14:paraId="336FA30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Display all the workers' Id assigned for Job 1 and 2 both (</w:t>
      </w:r>
      <w:proofErr w:type="spellStart"/>
      <w:r w:rsidRPr="0051335E">
        <w:rPr>
          <w:b/>
          <w:bCs/>
          <w:sz w:val="22"/>
        </w:rPr>
        <w:t>J_Id</w:t>
      </w:r>
      <w:proofErr w:type="spellEnd"/>
      <w:r w:rsidRPr="0051335E">
        <w:rPr>
          <w:b/>
          <w:bCs/>
          <w:sz w:val="22"/>
        </w:rPr>
        <w:t xml:space="preserve"> =1 and </w:t>
      </w:r>
      <w:proofErr w:type="spellStart"/>
      <w:r w:rsidRPr="0051335E">
        <w:rPr>
          <w:b/>
          <w:bCs/>
          <w:sz w:val="22"/>
        </w:rPr>
        <w:t>J_Id</w:t>
      </w:r>
      <w:proofErr w:type="spellEnd"/>
      <w:r w:rsidRPr="0051335E">
        <w:rPr>
          <w:b/>
          <w:bCs/>
          <w:sz w:val="22"/>
        </w:rPr>
        <w:t>=2)</w:t>
      </w:r>
    </w:p>
    <w:p w14:paraId="5CCDB142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w.* from worker w join Assigned a on a.W_ID=w.ID where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 xml:space="preserve"> in(101, 102);</w:t>
      </w:r>
    </w:p>
    <w:p w14:paraId="5A1624E4" w14:textId="77777777" w:rsidR="0009590E" w:rsidRPr="0051335E" w:rsidRDefault="0009590E" w:rsidP="0009590E">
      <w:pPr>
        <w:spacing w:after="0"/>
        <w:rPr>
          <w:sz w:val="22"/>
        </w:rPr>
      </w:pPr>
    </w:p>
    <w:p w14:paraId="1E92189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ID NAME       WAGES_PER_HR                                                                                                                                                                      </w:t>
      </w:r>
    </w:p>
    <w:p w14:paraId="65C649E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------------                                                                                                                                                                      </w:t>
      </w:r>
    </w:p>
    <w:p w14:paraId="030EC04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1 Alice                50                                                                                                                                                                      </w:t>
      </w:r>
    </w:p>
    <w:p w14:paraId="67F1FEB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2 Deep Jha             60                                                                                                                                                                      </w:t>
      </w:r>
    </w:p>
    <w:p w14:paraId="49C667F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4 Diana                70                                                                                                                                                                      </w:t>
      </w:r>
    </w:p>
    <w:p w14:paraId="5B8E3369" w14:textId="77777777" w:rsidR="0009590E" w:rsidRPr="0051335E" w:rsidRDefault="0009590E" w:rsidP="0009590E">
      <w:pPr>
        <w:spacing w:after="0"/>
        <w:rPr>
          <w:sz w:val="22"/>
        </w:rPr>
      </w:pPr>
    </w:p>
    <w:p w14:paraId="7957191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-- 2. List the workers who are working for </w:t>
      </w:r>
      <w:proofErr w:type="spellStart"/>
      <w:r w:rsidRPr="0051335E">
        <w:rPr>
          <w:b/>
          <w:bCs/>
          <w:sz w:val="22"/>
        </w:rPr>
        <w:t>J_Id</w:t>
      </w:r>
      <w:proofErr w:type="spellEnd"/>
      <w:r w:rsidRPr="0051335E">
        <w:rPr>
          <w:b/>
          <w:bCs/>
          <w:sz w:val="22"/>
        </w:rPr>
        <w:t xml:space="preserve"> =1 and not for </w:t>
      </w:r>
      <w:proofErr w:type="spellStart"/>
      <w:r w:rsidRPr="0051335E">
        <w:rPr>
          <w:b/>
          <w:bCs/>
          <w:sz w:val="22"/>
        </w:rPr>
        <w:t>J_Id</w:t>
      </w:r>
      <w:proofErr w:type="spellEnd"/>
      <w:r w:rsidRPr="0051335E">
        <w:rPr>
          <w:b/>
          <w:bCs/>
          <w:sz w:val="22"/>
        </w:rPr>
        <w:t xml:space="preserve"> = 2</w:t>
      </w:r>
    </w:p>
    <w:p w14:paraId="1D6A47F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w.* from Worker w where w.id in(select </w:t>
      </w:r>
      <w:proofErr w:type="spellStart"/>
      <w:r w:rsidRPr="0051335E">
        <w:rPr>
          <w:b/>
          <w:bCs/>
          <w:color w:val="00B050"/>
          <w:sz w:val="22"/>
        </w:rPr>
        <w:t>a.w_id</w:t>
      </w:r>
      <w:proofErr w:type="spellEnd"/>
      <w:r w:rsidRPr="0051335E">
        <w:rPr>
          <w:b/>
          <w:bCs/>
          <w:color w:val="00B050"/>
          <w:sz w:val="22"/>
        </w:rPr>
        <w:t xml:space="preserve"> from Assigned a where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 xml:space="preserve">=101) AND w.id not in(select </w:t>
      </w:r>
      <w:proofErr w:type="spellStart"/>
      <w:r w:rsidRPr="0051335E">
        <w:rPr>
          <w:b/>
          <w:bCs/>
          <w:color w:val="00B050"/>
          <w:sz w:val="22"/>
        </w:rPr>
        <w:t>a.w_id</w:t>
      </w:r>
      <w:proofErr w:type="spellEnd"/>
      <w:r w:rsidRPr="0051335E">
        <w:rPr>
          <w:b/>
          <w:bCs/>
          <w:color w:val="00B050"/>
          <w:sz w:val="22"/>
        </w:rPr>
        <w:t xml:space="preserve"> from Assigned a where </w:t>
      </w:r>
      <w:proofErr w:type="spellStart"/>
      <w:r w:rsidRPr="0051335E">
        <w:rPr>
          <w:b/>
          <w:bCs/>
          <w:color w:val="00B050"/>
          <w:sz w:val="22"/>
        </w:rPr>
        <w:t>a.j_id</w:t>
      </w:r>
      <w:proofErr w:type="spellEnd"/>
      <w:r w:rsidRPr="0051335E">
        <w:rPr>
          <w:b/>
          <w:bCs/>
          <w:color w:val="00B050"/>
          <w:sz w:val="22"/>
        </w:rPr>
        <w:t>=102);</w:t>
      </w:r>
    </w:p>
    <w:p w14:paraId="1156D892" w14:textId="77777777" w:rsidR="0009590E" w:rsidRPr="0051335E" w:rsidRDefault="0009590E" w:rsidP="0009590E">
      <w:pPr>
        <w:spacing w:after="0"/>
        <w:rPr>
          <w:sz w:val="22"/>
        </w:rPr>
      </w:pPr>
    </w:p>
    <w:p w14:paraId="4BBF21B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        ID NAME       WAGES_PER_HR                                                                                                                                                                      </w:t>
      </w:r>
    </w:p>
    <w:p w14:paraId="7E7D710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 ------------                                                                                                                                                                      </w:t>
      </w:r>
    </w:p>
    <w:p w14:paraId="2D65E39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1 Alice                50                                                                                                                                                                      </w:t>
      </w:r>
    </w:p>
    <w:p w14:paraId="38D8439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4 Diana                70                                                                                                                                                                      </w:t>
      </w:r>
    </w:p>
    <w:p w14:paraId="5BA4B7E3" w14:textId="77777777" w:rsidR="0009590E" w:rsidRPr="0051335E" w:rsidRDefault="0009590E" w:rsidP="0009590E">
      <w:pPr>
        <w:spacing w:after="0"/>
        <w:rPr>
          <w:sz w:val="22"/>
        </w:rPr>
      </w:pPr>
    </w:p>
    <w:p w14:paraId="592F71B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the workers Id who are working for more than 6 hours and status is pending. And Union them</w:t>
      </w:r>
    </w:p>
    <w:p w14:paraId="0C2AECD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SQL&gt; select distinct w.id from Worker w join Assigned a on w.id=</w:t>
      </w:r>
      <w:proofErr w:type="spellStart"/>
      <w:r w:rsidRPr="0051335E">
        <w:rPr>
          <w:sz w:val="22"/>
        </w:rPr>
        <w:t>a.w_id</w:t>
      </w:r>
      <w:proofErr w:type="spellEnd"/>
      <w:r w:rsidRPr="0051335E">
        <w:rPr>
          <w:sz w:val="22"/>
        </w:rPr>
        <w:t xml:space="preserve"> where </w:t>
      </w:r>
      <w:proofErr w:type="spellStart"/>
      <w:r w:rsidRPr="0051335E">
        <w:rPr>
          <w:sz w:val="22"/>
        </w:rPr>
        <w:t>a.total_hrs</w:t>
      </w:r>
      <w:proofErr w:type="spellEnd"/>
      <w:r w:rsidRPr="0051335E">
        <w:rPr>
          <w:sz w:val="22"/>
        </w:rPr>
        <w:t xml:space="preserve">&gt;6 AND </w:t>
      </w:r>
      <w:proofErr w:type="spellStart"/>
      <w:r w:rsidRPr="0051335E">
        <w:rPr>
          <w:sz w:val="22"/>
        </w:rPr>
        <w:t>a.status</w:t>
      </w:r>
      <w:proofErr w:type="spellEnd"/>
      <w:r w:rsidRPr="0051335E">
        <w:rPr>
          <w:sz w:val="22"/>
        </w:rPr>
        <w:t>='Pending' UNION select distinct w.id from Worker w join Assigned a on w.id=</w:t>
      </w:r>
      <w:proofErr w:type="spellStart"/>
      <w:r w:rsidRPr="0051335E">
        <w:rPr>
          <w:sz w:val="22"/>
        </w:rPr>
        <w:t>a.w_id</w:t>
      </w:r>
      <w:proofErr w:type="spellEnd"/>
      <w:r w:rsidRPr="0051335E">
        <w:rPr>
          <w:sz w:val="22"/>
        </w:rPr>
        <w:t xml:space="preserve"> where </w:t>
      </w:r>
      <w:proofErr w:type="spellStart"/>
      <w:r w:rsidRPr="0051335E">
        <w:rPr>
          <w:sz w:val="22"/>
        </w:rPr>
        <w:t>a.total_hrs</w:t>
      </w:r>
      <w:proofErr w:type="spellEnd"/>
      <w:r w:rsidRPr="0051335E">
        <w:rPr>
          <w:sz w:val="22"/>
        </w:rPr>
        <w:t xml:space="preserve">&lt;6 AND </w:t>
      </w:r>
      <w:proofErr w:type="spellStart"/>
      <w:r w:rsidRPr="0051335E">
        <w:rPr>
          <w:sz w:val="22"/>
        </w:rPr>
        <w:t>a.status</w:t>
      </w:r>
      <w:proofErr w:type="spellEnd"/>
      <w:r w:rsidRPr="0051335E">
        <w:rPr>
          <w:sz w:val="22"/>
        </w:rPr>
        <w:t>='Completed';</w:t>
      </w:r>
    </w:p>
    <w:p w14:paraId="65CD1978" w14:textId="77777777" w:rsidR="0009590E" w:rsidRPr="0051335E" w:rsidRDefault="0009590E" w:rsidP="0009590E">
      <w:pPr>
        <w:spacing w:after="0"/>
        <w:rPr>
          <w:sz w:val="22"/>
        </w:rPr>
      </w:pPr>
    </w:p>
    <w:p w14:paraId="08570C3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ID                                                                                                                                                                                              </w:t>
      </w:r>
    </w:p>
    <w:p w14:paraId="0E7CDBA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                                                                                                                                                                                             </w:t>
      </w:r>
    </w:p>
    <w:p w14:paraId="67041DB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2                                                                                                                                                                                              </w:t>
      </w:r>
    </w:p>
    <w:p w14:paraId="23F4D33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4                                                                                                                                                                                              </w:t>
      </w:r>
    </w:p>
    <w:p w14:paraId="0257C7B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3                                                                                                                                                                                              </w:t>
      </w:r>
    </w:p>
    <w:p w14:paraId="7C966091" w14:textId="77777777" w:rsidR="0009590E" w:rsidRPr="0051335E" w:rsidRDefault="0009590E" w:rsidP="0009590E">
      <w:pPr>
        <w:spacing w:after="0"/>
        <w:rPr>
          <w:sz w:val="22"/>
        </w:rPr>
      </w:pPr>
    </w:p>
    <w:p w14:paraId="3003A2C0" w14:textId="77777777" w:rsidR="0009590E" w:rsidRPr="0051335E" w:rsidRDefault="0009590E" w:rsidP="0009590E">
      <w:pPr>
        <w:spacing w:after="0"/>
        <w:rPr>
          <w:sz w:val="22"/>
        </w:rPr>
      </w:pPr>
    </w:p>
    <w:p w14:paraId="168764E9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2</w:t>
      </w:r>
      <w:r w:rsidRPr="0051335E">
        <w:rPr>
          <w:b/>
          <w:bCs/>
          <w:color w:val="00B0F0"/>
          <w:sz w:val="22"/>
        </w:rPr>
        <w:t xml:space="preserve"> tables: </w:t>
      </w:r>
      <w:proofErr w:type="spellStart"/>
      <w:r w:rsidRPr="0051335E">
        <w:rPr>
          <w:b/>
          <w:bCs/>
          <w:color w:val="00B0F0"/>
          <w:sz w:val="22"/>
        </w:rPr>
        <w:t>FYRankers</w:t>
      </w:r>
      <w:proofErr w:type="spellEnd"/>
      <w:r w:rsidRPr="0051335E">
        <w:rPr>
          <w:b/>
          <w:bCs/>
          <w:color w:val="00B0F0"/>
          <w:sz w:val="22"/>
        </w:rPr>
        <w:t xml:space="preserve">, </w:t>
      </w:r>
      <w:proofErr w:type="spellStart"/>
      <w:r w:rsidRPr="0051335E">
        <w:rPr>
          <w:b/>
          <w:bCs/>
          <w:color w:val="00B0F0"/>
          <w:sz w:val="22"/>
        </w:rPr>
        <w:t>SYRankers</w:t>
      </w:r>
      <w:proofErr w:type="spellEnd"/>
    </w:p>
    <w:p w14:paraId="63370B38" w14:textId="77777777" w:rsidR="0009590E" w:rsidRPr="0051335E" w:rsidRDefault="0009590E" w:rsidP="0009590E">
      <w:pPr>
        <w:spacing w:after="0"/>
        <w:rPr>
          <w:sz w:val="22"/>
        </w:rPr>
      </w:pPr>
    </w:p>
    <w:p w14:paraId="51B6559C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Display the name of the student who is ranker in 'FY' or 'SY'</w:t>
      </w:r>
    </w:p>
    <w:p w14:paraId="5AFF1B96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name from </w:t>
      </w:r>
      <w:proofErr w:type="spellStart"/>
      <w:r w:rsidRPr="0051335E">
        <w:rPr>
          <w:b/>
          <w:bCs/>
          <w:color w:val="00B050"/>
          <w:sz w:val="22"/>
        </w:rPr>
        <w:t>FYRankers</w:t>
      </w:r>
      <w:proofErr w:type="spellEnd"/>
      <w:r w:rsidRPr="0051335E">
        <w:rPr>
          <w:b/>
          <w:bCs/>
          <w:color w:val="00B050"/>
          <w:sz w:val="22"/>
        </w:rPr>
        <w:t xml:space="preserve"> UNION select name from </w:t>
      </w:r>
      <w:proofErr w:type="spellStart"/>
      <w:r w:rsidRPr="0051335E">
        <w:rPr>
          <w:b/>
          <w:bCs/>
          <w:color w:val="00B050"/>
          <w:sz w:val="22"/>
        </w:rPr>
        <w:t>SYRankers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7D22223" w14:textId="77777777" w:rsidR="0009590E" w:rsidRPr="0051335E" w:rsidRDefault="0009590E" w:rsidP="0009590E">
      <w:pPr>
        <w:spacing w:after="0"/>
        <w:rPr>
          <w:sz w:val="22"/>
        </w:rPr>
      </w:pPr>
    </w:p>
    <w:p w14:paraId="2374479F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                                                                                                                                                                                        </w:t>
      </w:r>
    </w:p>
    <w:p w14:paraId="3EEC6D5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0F2C510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Anna White                                                                                                                                                                                              </w:t>
      </w:r>
    </w:p>
    <w:p w14:paraId="322CE43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Chris Lee                                                                                                                                                                                               </w:t>
      </w:r>
    </w:p>
    <w:p w14:paraId="7F3AE83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Emily Davis                                                                                                                                                                                             </w:t>
      </w:r>
    </w:p>
    <w:p w14:paraId="11EA891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Jane Smith                                                                                                                                                                                              </w:t>
      </w:r>
    </w:p>
    <w:p w14:paraId="6D997FA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John Doe                                                                                                                                                                                                </w:t>
      </w:r>
    </w:p>
    <w:p w14:paraId="34C437F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Michael Brown                                                                                                                                                                                           </w:t>
      </w:r>
    </w:p>
    <w:p w14:paraId="66A4AF76" w14:textId="77777777" w:rsidR="0009590E" w:rsidRPr="0051335E" w:rsidRDefault="0009590E" w:rsidP="0009590E">
      <w:pPr>
        <w:spacing w:after="0"/>
        <w:rPr>
          <w:sz w:val="22"/>
        </w:rPr>
      </w:pPr>
    </w:p>
    <w:p w14:paraId="56EC37C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6 rows selected.</w:t>
      </w:r>
    </w:p>
    <w:p w14:paraId="3F25AFEE" w14:textId="77777777" w:rsidR="0009590E" w:rsidRPr="0051335E" w:rsidRDefault="0009590E" w:rsidP="0009590E">
      <w:pPr>
        <w:spacing w:after="0"/>
        <w:rPr>
          <w:sz w:val="22"/>
        </w:rPr>
      </w:pPr>
    </w:p>
    <w:p w14:paraId="23DB0BFD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Display the name of the student who is ranker in 'FY' or 'SY' including duplicate data</w:t>
      </w:r>
    </w:p>
    <w:p w14:paraId="2567AA2D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name from </w:t>
      </w:r>
      <w:proofErr w:type="spellStart"/>
      <w:r w:rsidRPr="0051335E">
        <w:rPr>
          <w:b/>
          <w:bCs/>
          <w:color w:val="00B050"/>
          <w:sz w:val="22"/>
        </w:rPr>
        <w:t>FYRankers</w:t>
      </w:r>
      <w:proofErr w:type="spellEnd"/>
      <w:r w:rsidRPr="0051335E">
        <w:rPr>
          <w:b/>
          <w:bCs/>
          <w:color w:val="00B050"/>
          <w:sz w:val="22"/>
        </w:rPr>
        <w:t xml:space="preserve"> UNION ALL select name from </w:t>
      </w:r>
      <w:proofErr w:type="spellStart"/>
      <w:r w:rsidRPr="0051335E">
        <w:rPr>
          <w:b/>
          <w:bCs/>
          <w:color w:val="00B050"/>
          <w:sz w:val="22"/>
        </w:rPr>
        <w:t>SYRankers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14F83BD8" w14:textId="77777777" w:rsidR="0009590E" w:rsidRPr="0051335E" w:rsidRDefault="0009590E" w:rsidP="0009590E">
      <w:pPr>
        <w:spacing w:after="0"/>
        <w:rPr>
          <w:sz w:val="22"/>
        </w:rPr>
      </w:pPr>
    </w:p>
    <w:p w14:paraId="121C897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                                                                                                                                                                                        </w:t>
      </w:r>
    </w:p>
    <w:p w14:paraId="6BD346D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23519C6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John Doe                                                                                                                                                                                                </w:t>
      </w:r>
    </w:p>
    <w:p w14:paraId="0CEA878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Jane Smith                                                                                                                                                                                              </w:t>
      </w:r>
    </w:p>
    <w:p w14:paraId="1C5DBA3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Emily Davis                                                                                                                                                                                             </w:t>
      </w:r>
    </w:p>
    <w:p w14:paraId="52BD424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Michael Brown                                                                                                                                                                                           </w:t>
      </w:r>
    </w:p>
    <w:p w14:paraId="41A421B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Emily Davis                                                                                                                                                                                             </w:t>
      </w:r>
    </w:p>
    <w:p w14:paraId="50AD47D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Michael Brown                                                                                                                                                                                           </w:t>
      </w:r>
    </w:p>
    <w:p w14:paraId="22AAA47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Chris Lee                                                                                                                                                                                               </w:t>
      </w:r>
    </w:p>
    <w:p w14:paraId="0774C93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Anna White                                                                                                                                                                                              </w:t>
      </w:r>
    </w:p>
    <w:p w14:paraId="265733B8" w14:textId="77777777" w:rsidR="0009590E" w:rsidRPr="0051335E" w:rsidRDefault="0009590E" w:rsidP="0009590E">
      <w:pPr>
        <w:spacing w:after="0"/>
        <w:rPr>
          <w:sz w:val="22"/>
        </w:rPr>
      </w:pPr>
    </w:p>
    <w:p w14:paraId="7A67E84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8 rows selected.</w:t>
      </w:r>
    </w:p>
    <w:p w14:paraId="7F4765E6" w14:textId="77777777" w:rsidR="0009590E" w:rsidRPr="0051335E" w:rsidRDefault="0009590E" w:rsidP="0009590E">
      <w:pPr>
        <w:spacing w:after="0"/>
        <w:rPr>
          <w:sz w:val="22"/>
        </w:rPr>
      </w:pPr>
    </w:p>
    <w:p w14:paraId="711D350B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the name of the students who is ranker in 'FY' or 'SY' and having SPI more than 7</w:t>
      </w:r>
    </w:p>
    <w:p w14:paraId="0888D705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name from </w:t>
      </w:r>
      <w:proofErr w:type="spellStart"/>
      <w:r w:rsidRPr="0051335E">
        <w:rPr>
          <w:b/>
          <w:bCs/>
          <w:color w:val="00B050"/>
          <w:sz w:val="22"/>
        </w:rPr>
        <w:t>FYRankers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spi</w:t>
      </w:r>
      <w:proofErr w:type="spellEnd"/>
      <w:r w:rsidRPr="0051335E">
        <w:rPr>
          <w:b/>
          <w:bCs/>
          <w:color w:val="00B050"/>
          <w:sz w:val="22"/>
        </w:rPr>
        <w:t xml:space="preserve">&gt;7 UNION select name from </w:t>
      </w:r>
      <w:proofErr w:type="spellStart"/>
      <w:r w:rsidRPr="0051335E">
        <w:rPr>
          <w:b/>
          <w:bCs/>
          <w:color w:val="00B050"/>
          <w:sz w:val="22"/>
        </w:rPr>
        <w:t>SYRankers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spi</w:t>
      </w:r>
      <w:proofErr w:type="spellEnd"/>
      <w:r w:rsidRPr="0051335E">
        <w:rPr>
          <w:b/>
          <w:bCs/>
          <w:color w:val="00B050"/>
          <w:sz w:val="22"/>
        </w:rPr>
        <w:t>&gt;7;</w:t>
      </w:r>
    </w:p>
    <w:p w14:paraId="04AD7D36" w14:textId="77777777" w:rsidR="0009590E" w:rsidRPr="0051335E" w:rsidRDefault="0009590E" w:rsidP="0009590E">
      <w:pPr>
        <w:spacing w:after="0"/>
        <w:rPr>
          <w:sz w:val="22"/>
        </w:rPr>
      </w:pPr>
    </w:p>
    <w:p w14:paraId="0EA9426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                                                                                                                                                                                        </w:t>
      </w:r>
    </w:p>
    <w:p w14:paraId="0E6555B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60952CD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Chris Lee                                                                                                                                                                                               </w:t>
      </w:r>
    </w:p>
    <w:p w14:paraId="55E5D6C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Emily Davis                                                                                                                                                                                             </w:t>
      </w:r>
    </w:p>
    <w:p w14:paraId="6D6E2DC4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Jane Smith                                                                                                                                                                                              </w:t>
      </w:r>
    </w:p>
    <w:p w14:paraId="36DEBA5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John Doe                                                                                                                                                                                                </w:t>
      </w:r>
    </w:p>
    <w:p w14:paraId="199FFC2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Michael Brown                                                                                                                                                                                           </w:t>
      </w:r>
    </w:p>
    <w:p w14:paraId="2999BF8F" w14:textId="77777777" w:rsidR="0009590E" w:rsidRPr="0051335E" w:rsidRDefault="0009590E" w:rsidP="0009590E">
      <w:pPr>
        <w:spacing w:after="0"/>
        <w:rPr>
          <w:sz w:val="22"/>
        </w:rPr>
      </w:pPr>
    </w:p>
    <w:p w14:paraId="0A56A4CC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Display the name of the student who is ranker in both FY and SY</w:t>
      </w:r>
    </w:p>
    <w:p w14:paraId="38FCE367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name from </w:t>
      </w:r>
      <w:proofErr w:type="spellStart"/>
      <w:r w:rsidRPr="0051335E">
        <w:rPr>
          <w:b/>
          <w:bCs/>
          <w:color w:val="00B050"/>
          <w:sz w:val="22"/>
        </w:rPr>
        <w:t>FYRankers</w:t>
      </w:r>
      <w:proofErr w:type="spellEnd"/>
      <w:r w:rsidRPr="0051335E">
        <w:rPr>
          <w:b/>
          <w:bCs/>
          <w:color w:val="00B050"/>
          <w:sz w:val="22"/>
        </w:rPr>
        <w:t xml:space="preserve"> INTERSECT select name from </w:t>
      </w:r>
      <w:proofErr w:type="spellStart"/>
      <w:r w:rsidRPr="0051335E">
        <w:rPr>
          <w:b/>
          <w:bCs/>
          <w:color w:val="00B050"/>
          <w:sz w:val="22"/>
        </w:rPr>
        <w:t>SYRankers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8ACB039" w14:textId="77777777" w:rsidR="0009590E" w:rsidRPr="0051335E" w:rsidRDefault="0009590E" w:rsidP="0009590E">
      <w:pPr>
        <w:spacing w:after="0"/>
        <w:rPr>
          <w:sz w:val="22"/>
        </w:rPr>
      </w:pPr>
    </w:p>
    <w:p w14:paraId="73F1515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                                                                                                                                                                                        </w:t>
      </w:r>
    </w:p>
    <w:p w14:paraId="0BC9B61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545B819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Emily Davis                                                                                                                                                                                             </w:t>
      </w:r>
    </w:p>
    <w:p w14:paraId="5586A97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Michael Brown                                                                                                                                                                                           </w:t>
      </w:r>
    </w:p>
    <w:p w14:paraId="2A20E605" w14:textId="77777777" w:rsidR="0009590E" w:rsidRPr="0051335E" w:rsidRDefault="0009590E" w:rsidP="0009590E">
      <w:pPr>
        <w:spacing w:after="0"/>
        <w:rPr>
          <w:sz w:val="22"/>
        </w:rPr>
      </w:pPr>
    </w:p>
    <w:p w14:paraId="4B251DD7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Display the name of the student who is ranker in FY but not in SY</w:t>
      </w:r>
    </w:p>
    <w:p w14:paraId="69F69AA4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name from </w:t>
      </w:r>
      <w:proofErr w:type="spellStart"/>
      <w:r w:rsidRPr="0051335E">
        <w:rPr>
          <w:b/>
          <w:bCs/>
          <w:color w:val="00B050"/>
          <w:sz w:val="22"/>
        </w:rPr>
        <w:t>FYRankers</w:t>
      </w:r>
      <w:proofErr w:type="spellEnd"/>
      <w:r w:rsidRPr="0051335E">
        <w:rPr>
          <w:b/>
          <w:bCs/>
          <w:color w:val="00B050"/>
          <w:sz w:val="22"/>
        </w:rPr>
        <w:t xml:space="preserve"> MINUS select name from </w:t>
      </w:r>
      <w:proofErr w:type="spellStart"/>
      <w:r w:rsidRPr="0051335E">
        <w:rPr>
          <w:b/>
          <w:bCs/>
          <w:color w:val="00B050"/>
          <w:sz w:val="22"/>
        </w:rPr>
        <w:t>SYRankers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3497881B" w14:textId="77777777" w:rsidR="0009590E" w:rsidRPr="0051335E" w:rsidRDefault="0009590E" w:rsidP="0009590E">
      <w:pPr>
        <w:spacing w:after="0"/>
        <w:rPr>
          <w:sz w:val="22"/>
        </w:rPr>
      </w:pPr>
    </w:p>
    <w:p w14:paraId="344D375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                                                                                                                                                                                        </w:t>
      </w:r>
    </w:p>
    <w:p w14:paraId="1150118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47BCCEC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Jane Smith                                                                                                                                                                                              </w:t>
      </w:r>
    </w:p>
    <w:p w14:paraId="3156136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John Doe                                                                                                                                                                                                </w:t>
      </w:r>
    </w:p>
    <w:p w14:paraId="4E33C943" w14:textId="77777777" w:rsidR="0009590E" w:rsidRPr="0051335E" w:rsidRDefault="0009590E" w:rsidP="0009590E">
      <w:pPr>
        <w:spacing w:after="0"/>
        <w:rPr>
          <w:sz w:val="22"/>
        </w:rPr>
      </w:pPr>
    </w:p>
    <w:p w14:paraId="33BCDD91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-- 6. Display the name of the student who is ranker in SY but not in FY</w:t>
      </w:r>
    </w:p>
    <w:p w14:paraId="6F8CCF6D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name from </w:t>
      </w:r>
      <w:proofErr w:type="spellStart"/>
      <w:r w:rsidRPr="0051335E">
        <w:rPr>
          <w:b/>
          <w:bCs/>
          <w:color w:val="00B050"/>
          <w:sz w:val="22"/>
        </w:rPr>
        <w:t>SYRankers</w:t>
      </w:r>
      <w:proofErr w:type="spellEnd"/>
      <w:r w:rsidRPr="0051335E">
        <w:rPr>
          <w:b/>
          <w:bCs/>
          <w:color w:val="00B050"/>
          <w:sz w:val="22"/>
        </w:rPr>
        <w:t xml:space="preserve"> MINUS select name from </w:t>
      </w:r>
      <w:proofErr w:type="spellStart"/>
      <w:r w:rsidRPr="0051335E">
        <w:rPr>
          <w:b/>
          <w:bCs/>
          <w:color w:val="00B050"/>
          <w:sz w:val="22"/>
        </w:rPr>
        <w:t>FYRankers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7FE7AF1" w14:textId="77777777" w:rsidR="0009590E" w:rsidRPr="0051335E" w:rsidRDefault="0009590E" w:rsidP="0009590E">
      <w:pPr>
        <w:spacing w:after="0"/>
        <w:rPr>
          <w:sz w:val="22"/>
        </w:rPr>
      </w:pPr>
    </w:p>
    <w:p w14:paraId="48BF2A3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                                                                                                                                                                                        </w:t>
      </w:r>
    </w:p>
    <w:p w14:paraId="68C388C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--------------------                                                                                                                                                                                    </w:t>
      </w:r>
    </w:p>
    <w:p w14:paraId="3063EDE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Anna White                                                                                                                                                                                              </w:t>
      </w:r>
    </w:p>
    <w:p w14:paraId="04A9763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Chris Lee                                                                                                                                                                                               </w:t>
      </w:r>
    </w:p>
    <w:p w14:paraId="74287BD5" w14:textId="77777777" w:rsidR="0009590E" w:rsidRPr="0051335E" w:rsidRDefault="0009590E" w:rsidP="0009590E">
      <w:pPr>
        <w:spacing w:after="0"/>
        <w:rPr>
          <w:sz w:val="22"/>
        </w:rPr>
      </w:pPr>
    </w:p>
    <w:p w14:paraId="50239D81" w14:textId="77777777" w:rsidR="0009590E" w:rsidRPr="0051335E" w:rsidRDefault="0009590E" w:rsidP="0009590E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3</w:t>
      </w:r>
      <w:r w:rsidRPr="0051335E">
        <w:rPr>
          <w:b/>
          <w:bCs/>
          <w:color w:val="00B0F0"/>
          <w:sz w:val="22"/>
        </w:rPr>
        <w:t xml:space="preserve"> tables: customer, supplier</w:t>
      </w:r>
    </w:p>
    <w:p w14:paraId="015E32E9" w14:textId="77777777" w:rsidR="0009590E" w:rsidRPr="0051335E" w:rsidRDefault="0009590E" w:rsidP="0009590E">
      <w:pPr>
        <w:spacing w:after="0"/>
        <w:rPr>
          <w:sz w:val="22"/>
        </w:rPr>
      </w:pPr>
    </w:p>
    <w:p w14:paraId="15D3CE5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Display distinct city of both the customer and supplier table in sorted order.</w:t>
      </w:r>
    </w:p>
    <w:p w14:paraId="799FB433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city from customer UNION select city from supplier;</w:t>
      </w:r>
    </w:p>
    <w:p w14:paraId="7ED0F0A3" w14:textId="77777777" w:rsidR="0009590E" w:rsidRPr="0051335E" w:rsidRDefault="0009590E" w:rsidP="0009590E">
      <w:pPr>
        <w:spacing w:after="0"/>
        <w:rPr>
          <w:sz w:val="22"/>
        </w:rPr>
      </w:pPr>
    </w:p>
    <w:p w14:paraId="30AC993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CITY                                                                                                                                                                                                    </w:t>
      </w:r>
    </w:p>
    <w:p w14:paraId="687EEAD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                                                                                                                                                                                         </w:t>
      </w:r>
    </w:p>
    <w:p w14:paraId="6804DAE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Ahmedabad                                                                                                                                                                                               </w:t>
      </w:r>
    </w:p>
    <w:p w14:paraId="1D4DC53A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London                                                                                                                                                                                                  </w:t>
      </w:r>
    </w:p>
    <w:p w14:paraId="4B94139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New York                                                                                                                                                                                                </w:t>
      </w:r>
    </w:p>
    <w:p w14:paraId="0AC079AD" w14:textId="77777777" w:rsidR="0009590E" w:rsidRPr="0051335E" w:rsidRDefault="0009590E" w:rsidP="0009590E">
      <w:pPr>
        <w:spacing w:after="0"/>
        <w:rPr>
          <w:sz w:val="22"/>
        </w:rPr>
      </w:pPr>
    </w:p>
    <w:p w14:paraId="150891F4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Display city of both the tables with duplicate data.</w:t>
      </w:r>
    </w:p>
    <w:p w14:paraId="04D408A6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city from customer UNION ALL select city from supplier;</w:t>
      </w:r>
    </w:p>
    <w:p w14:paraId="555C74F6" w14:textId="77777777" w:rsidR="0009590E" w:rsidRPr="0051335E" w:rsidRDefault="0009590E" w:rsidP="0009590E">
      <w:pPr>
        <w:spacing w:after="0"/>
        <w:rPr>
          <w:sz w:val="22"/>
        </w:rPr>
      </w:pPr>
    </w:p>
    <w:p w14:paraId="56FFE51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CITY                                                                                                                                                                                                    </w:t>
      </w:r>
    </w:p>
    <w:p w14:paraId="3204C0D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                                                                                                                                                                                         </w:t>
      </w:r>
    </w:p>
    <w:p w14:paraId="7B67640D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Ahmedabad                                                                                                                                                                                               </w:t>
      </w:r>
    </w:p>
    <w:p w14:paraId="4876466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New York                                                                                                                                                                                                </w:t>
      </w:r>
    </w:p>
    <w:p w14:paraId="7C77A4A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London                                                                                                                                                                                                  </w:t>
      </w:r>
    </w:p>
    <w:p w14:paraId="14F550B9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Ahmedabad                                                                                                                                                                                               </w:t>
      </w:r>
    </w:p>
    <w:p w14:paraId="222694F6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Ahmedabad                                                                                                                                                                                               </w:t>
      </w:r>
    </w:p>
    <w:p w14:paraId="3D2D6D5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New York                                                                                                                                                                                                </w:t>
      </w:r>
    </w:p>
    <w:p w14:paraId="12C8A9D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London                                                                                                                                                                                                  </w:t>
      </w:r>
    </w:p>
    <w:p w14:paraId="3728E4B7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Ahmedabad                                                                                                                                                                                               </w:t>
      </w:r>
    </w:p>
    <w:p w14:paraId="36DB1620" w14:textId="77777777" w:rsidR="0009590E" w:rsidRPr="0051335E" w:rsidRDefault="0009590E" w:rsidP="0009590E">
      <w:pPr>
        <w:spacing w:after="0"/>
        <w:rPr>
          <w:sz w:val="22"/>
        </w:rPr>
      </w:pPr>
    </w:p>
    <w:p w14:paraId="0DEC94B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>8 rows selected.</w:t>
      </w:r>
    </w:p>
    <w:p w14:paraId="48119761" w14:textId="77777777" w:rsidR="0009590E" w:rsidRPr="0051335E" w:rsidRDefault="0009590E" w:rsidP="0009590E">
      <w:pPr>
        <w:spacing w:after="0"/>
        <w:rPr>
          <w:sz w:val="22"/>
        </w:rPr>
      </w:pPr>
    </w:p>
    <w:p w14:paraId="65E943D8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Display the details of Ahmedabad city of both customer and supplier table.</w:t>
      </w:r>
    </w:p>
    <w:p w14:paraId="40DCACFB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name,city</w:t>
      </w:r>
      <w:proofErr w:type="spellEnd"/>
      <w:r w:rsidRPr="0051335E">
        <w:rPr>
          <w:b/>
          <w:bCs/>
          <w:color w:val="00B050"/>
          <w:sz w:val="22"/>
        </w:rPr>
        <w:t xml:space="preserve"> from customer where city='Ahmedabad' UNION select </w:t>
      </w:r>
      <w:proofErr w:type="spellStart"/>
      <w:r w:rsidRPr="0051335E">
        <w:rPr>
          <w:b/>
          <w:bCs/>
          <w:color w:val="00B050"/>
          <w:sz w:val="22"/>
        </w:rPr>
        <w:t>name,city</w:t>
      </w:r>
      <w:proofErr w:type="spellEnd"/>
      <w:r w:rsidRPr="0051335E">
        <w:rPr>
          <w:b/>
          <w:bCs/>
          <w:color w:val="00B050"/>
          <w:sz w:val="22"/>
        </w:rPr>
        <w:t xml:space="preserve"> from supplier where city='Ahmedabad';</w:t>
      </w:r>
    </w:p>
    <w:p w14:paraId="6CE4E828" w14:textId="77777777" w:rsidR="0009590E" w:rsidRPr="0051335E" w:rsidRDefault="0009590E" w:rsidP="0009590E">
      <w:pPr>
        <w:spacing w:after="0"/>
        <w:rPr>
          <w:sz w:val="22"/>
        </w:rPr>
      </w:pPr>
    </w:p>
    <w:p w14:paraId="24AB319B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NAME            CITY                                                                                                                                                                                    </w:t>
      </w:r>
    </w:p>
    <w:p w14:paraId="569AD083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 ---------------                                                                                                                                                                         </w:t>
      </w:r>
    </w:p>
    <w:p w14:paraId="0C3E1D31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Charlie Black   Ahmedabad                                                                                                                                                                               </w:t>
      </w:r>
    </w:p>
    <w:p w14:paraId="45F28DFC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John Doe        Ahmedabad                                                                                                                                                                               </w:t>
      </w:r>
    </w:p>
    <w:p w14:paraId="053DC45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Sup1            Ahmedabad                                                                                                                                                                               </w:t>
      </w:r>
    </w:p>
    <w:p w14:paraId="2DA1A4C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Sup4            Ahmedabad                                                                                                                                                                               </w:t>
      </w:r>
    </w:p>
    <w:p w14:paraId="2D3C47F5" w14:textId="77777777" w:rsidR="0009590E" w:rsidRPr="0051335E" w:rsidRDefault="0009590E" w:rsidP="0009590E">
      <w:pPr>
        <w:spacing w:after="0"/>
        <w:rPr>
          <w:sz w:val="22"/>
        </w:rPr>
      </w:pPr>
    </w:p>
    <w:p w14:paraId="7CA142AA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Display the name of students who have enrolled for `html' course.</w:t>
      </w:r>
    </w:p>
    <w:p w14:paraId="51876A98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 xml:space="preserve">select </w:t>
      </w:r>
      <w:proofErr w:type="spellStart"/>
      <w:r w:rsidRPr="0051335E">
        <w:rPr>
          <w:b/>
          <w:bCs/>
          <w:color w:val="00B050"/>
          <w:sz w:val="22"/>
        </w:rPr>
        <w:t>s.student_name</w:t>
      </w:r>
      <w:proofErr w:type="spellEnd"/>
      <w:r w:rsidRPr="0051335E">
        <w:rPr>
          <w:b/>
          <w:bCs/>
          <w:color w:val="00B050"/>
          <w:sz w:val="22"/>
        </w:rPr>
        <w:t xml:space="preserve"> from students1 s join enrollment1 e on </w:t>
      </w:r>
      <w:proofErr w:type="spellStart"/>
      <w:r w:rsidRPr="0051335E">
        <w:rPr>
          <w:b/>
          <w:bCs/>
          <w:color w:val="00B050"/>
          <w:sz w:val="22"/>
        </w:rPr>
        <w:t>e.student_id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s.student_id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e.course_name</w:t>
      </w:r>
      <w:proofErr w:type="spellEnd"/>
      <w:r w:rsidRPr="0051335E">
        <w:rPr>
          <w:b/>
          <w:bCs/>
          <w:color w:val="00B050"/>
          <w:sz w:val="22"/>
        </w:rPr>
        <w:t>='HTML';</w:t>
      </w:r>
    </w:p>
    <w:p w14:paraId="5311265B" w14:textId="77777777" w:rsidR="0009590E" w:rsidRPr="0051335E" w:rsidRDefault="0009590E" w:rsidP="0009590E">
      <w:pPr>
        <w:spacing w:after="0"/>
        <w:rPr>
          <w:sz w:val="22"/>
        </w:rPr>
      </w:pPr>
    </w:p>
    <w:p w14:paraId="53F9426E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STUDENT_NAME                                                                                                                                                                                            </w:t>
      </w:r>
    </w:p>
    <w:p w14:paraId="1C7659D8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---------------                                                                                                                                                                                         </w:t>
      </w:r>
    </w:p>
    <w:p w14:paraId="03616BD2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Eve Adams                                                                                                                                                                                               </w:t>
      </w:r>
    </w:p>
    <w:p w14:paraId="4B71FB2E" w14:textId="77777777" w:rsidR="0009590E" w:rsidRPr="0051335E" w:rsidRDefault="0009590E" w:rsidP="0009590E">
      <w:pPr>
        <w:spacing w:after="0"/>
        <w:rPr>
          <w:sz w:val="22"/>
        </w:rPr>
      </w:pPr>
    </w:p>
    <w:p w14:paraId="6EBDEDC6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Display customer details who are living in `</w:t>
      </w:r>
      <w:proofErr w:type="spellStart"/>
      <w:r w:rsidRPr="0051335E">
        <w:rPr>
          <w:b/>
          <w:bCs/>
          <w:sz w:val="22"/>
        </w:rPr>
        <w:t>ahmedabad</w:t>
      </w:r>
      <w:proofErr w:type="spellEnd"/>
      <w:r w:rsidRPr="0051335E">
        <w:rPr>
          <w:b/>
          <w:bCs/>
          <w:sz w:val="22"/>
        </w:rPr>
        <w:t>' and name start with `A'.</w:t>
      </w:r>
    </w:p>
    <w:p w14:paraId="0757AB83" w14:textId="77777777" w:rsidR="0009590E" w:rsidRPr="0051335E" w:rsidRDefault="0009590E" w:rsidP="0009590E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customers where city='Ahmedabad' AND name like 'A%';</w:t>
      </w:r>
    </w:p>
    <w:p w14:paraId="495B6754" w14:textId="77777777" w:rsidR="0009590E" w:rsidRPr="0051335E" w:rsidRDefault="0009590E" w:rsidP="0009590E">
      <w:pPr>
        <w:spacing w:after="0"/>
        <w:rPr>
          <w:sz w:val="22"/>
        </w:rPr>
      </w:pPr>
    </w:p>
    <w:p w14:paraId="5297D7D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CUST_ID NAME            CITY            COUNTRY                                                                                                                                                      </w:t>
      </w:r>
    </w:p>
    <w:p w14:paraId="263FE9D0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---------- --------------- --------------- ---------------                                                                                                                                              </w:t>
      </w:r>
    </w:p>
    <w:p w14:paraId="7CF98575" w14:textId="77777777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5 Avinav </w:t>
      </w:r>
      <w:proofErr w:type="spellStart"/>
      <w:r w:rsidRPr="0051335E">
        <w:rPr>
          <w:sz w:val="22"/>
        </w:rPr>
        <w:t>josi</w:t>
      </w:r>
      <w:proofErr w:type="spellEnd"/>
      <w:r w:rsidRPr="0051335E">
        <w:rPr>
          <w:sz w:val="22"/>
        </w:rPr>
        <w:t xml:space="preserve">     Ahmedabad       India                                                                                                                                                        </w:t>
      </w:r>
    </w:p>
    <w:p w14:paraId="0B81E2DA" w14:textId="77777777" w:rsidR="0009590E" w:rsidRPr="0051335E" w:rsidRDefault="0009590E" w:rsidP="0009590E">
      <w:pPr>
        <w:spacing w:after="0"/>
        <w:rPr>
          <w:sz w:val="22"/>
        </w:rPr>
      </w:pPr>
    </w:p>
    <w:p w14:paraId="10E876BA" w14:textId="77777777" w:rsidR="0009590E" w:rsidRPr="0051335E" w:rsidRDefault="0009590E" w:rsidP="0009590E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-- 6. Find the details of the supplier who are not customer.</w:t>
      </w:r>
    </w:p>
    <w:p w14:paraId="28AAEA8E" w14:textId="5872F733" w:rsidR="0009590E" w:rsidRPr="0051335E" w:rsidRDefault="0009590E" w:rsidP="0009590E">
      <w:pPr>
        <w:spacing w:after="0"/>
        <w:rPr>
          <w:sz w:val="22"/>
        </w:rPr>
      </w:pPr>
      <w:r w:rsidRPr="0051335E">
        <w:rPr>
          <w:sz w:val="22"/>
        </w:rPr>
        <w:t xml:space="preserve">                                                                                                                            </w:t>
      </w:r>
    </w:p>
    <w:p w14:paraId="0971E053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b/>
          <w:bCs/>
          <w:sz w:val="22"/>
          <w:lang w:val="en-IN"/>
        </w:rPr>
        <w:t>1️</w:t>
      </w:r>
      <w:r w:rsidRPr="00C21CD6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C21CD6">
        <w:rPr>
          <w:b/>
          <w:bCs/>
          <w:sz w:val="22"/>
          <w:lang w:val="en-IN"/>
        </w:rPr>
        <w:t xml:space="preserve"> UNION</w:t>
      </w:r>
    </w:p>
    <w:p w14:paraId="70B78A85" w14:textId="77777777" w:rsidR="00C21CD6" w:rsidRPr="00C21CD6" w:rsidRDefault="00C21CD6" w:rsidP="00C21CD6">
      <w:pPr>
        <w:numPr>
          <w:ilvl w:val="0"/>
          <w:numId w:val="29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Combines results of two SELECT statements</w:t>
      </w:r>
    </w:p>
    <w:p w14:paraId="4C49FD43" w14:textId="77777777" w:rsidR="00C21CD6" w:rsidRPr="00C21CD6" w:rsidRDefault="00C21CD6" w:rsidP="00C21CD6">
      <w:pPr>
        <w:numPr>
          <w:ilvl w:val="0"/>
          <w:numId w:val="29"/>
        </w:numPr>
        <w:spacing w:after="0"/>
        <w:rPr>
          <w:sz w:val="22"/>
          <w:lang w:val="en-IN"/>
        </w:rPr>
      </w:pPr>
      <w:r w:rsidRPr="00C21CD6">
        <w:rPr>
          <w:b/>
          <w:bCs/>
          <w:sz w:val="22"/>
          <w:lang w:val="en-IN"/>
        </w:rPr>
        <w:t>Removes duplicate rows</w:t>
      </w:r>
    </w:p>
    <w:p w14:paraId="1716C5DF" w14:textId="623DF49B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emp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>UNION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dept;</w:t>
      </w:r>
    </w:p>
    <w:p w14:paraId="5FB1B8DA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rFonts w:ascii="Segoe UI Symbol" w:hAnsi="Segoe UI Symbol" w:cs="Segoe UI Symbol"/>
          <w:sz w:val="22"/>
          <w:lang w:val="en-IN"/>
        </w:rPr>
        <w:t>✔</w:t>
      </w:r>
      <w:r w:rsidRPr="00C21CD6">
        <w:rPr>
          <w:sz w:val="22"/>
          <w:lang w:val="en-IN"/>
        </w:rPr>
        <w:t xml:space="preserve"> No duplicates</w:t>
      </w:r>
      <w:r w:rsidRPr="00C21CD6">
        <w:rPr>
          <w:sz w:val="22"/>
          <w:lang w:val="en-IN"/>
        </w:rPr>
        <w:br/>
      </w:r>
      <w:r w:rsidRPr="00C21CD6">
        <w:rPr>
          <w:rFonts w:ascii="Segoe UI Symbol" w:hAnsi="Segoe UI Symbol" w:cs="Segoe UI Symbol"/>
          <w:sz w:val="22"/>
          <w:lang w:val="en-IN"/>
        </w:rPr>
        <w:t>✔</w:t>
      </w:r>
      <w:r w:rsidRPr="00C21CD6">
        <w:rPr>
          <w:sz w:val="22"/>
          <w:lang w:val="en-IN"/>
        </w:rPr>
        <w:t xml:space="preserve"> Sorted result (by default)</w:t>
      </w:r>
    </w:p>
    <w:p w14:paraId="400D6FEB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11554232">
          <v:rect id="_x0000_i1217" style="width:0;height:1.5pt" o:hralign="center" o:hrstd="t" o:hr="t" fillcolor="#a0a0a0" stroked="f"/>
        </w:pict>
      </w:r>
    </w:p>
    <w:p w14:paraId="5E8B535A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b/>
          <w:bCs/>
          <w:sz w:val="22"/>
          <w:lang w:val="en-IN"/>
        </w:rPr>
        <w:t>2️</w:t>
      </w:r>
      <w:r w:rsidRPr="00C21CD6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C21CD6">
        <w:rPr>
          <w:b/>
          <w:bCs/>
          <w:sz w:val="22"/>
          <w:lang w:val="en-IN"/>
        </w:rPr>
        <w:t xml:space="preserve"> UNION ALL</w:t>
      </w:r>
    </w:p>
    <w:p w14:paraId="22097A64" w14:textId="77777777" w:rsidR="00C21CD6" w:rsidRPr="00C21CD6" w:rsidRDefault="00C21CD6" w:rsidP="00C21CD6">
      <w:pPr>
        <w:numPr>
          <w:ilvl w:val="0"/>
          <w:numId w:val="30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Combines results</w:t>
      </w:r>
    </w:p>
    <w:p w14:paraId="60A907DF" w14:textId="77777777" w:rsidR="00C21CD6" w:rsidRPr="00C21CD6" w:rsidRDefault="00C21CD6" w:rsidP="00C21CD6">
      <w:pPr>
        <w:numPr>
          <w:ilvl w:val="0"/>
          <w:numId w:val="30"/>
        </w:numPr>
        <w:spacing w:after="0"/>
        <w:rPr>
          <w:sz w:val="22"/>
          <w:lang w:val="en-IN"/>
        </w:rPr>
      </w:pPr>
      <w:r w:rsidRPr="00C21CD6">
        <w:rPr>
          <w:b/>
          <w:bCs/>
          <w:sz w:val="22"/>
          <w:lang w:val="en-IN"/>
        </w:rPr>
        <w:lastRenderedPageBreak/>
        <w:t>Keeps duplicate rows</w:t>
      </w:r>
    </w:p>
    <w:p w14:paraId="72D2950B" w14:textId="1600B46B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emp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>UNION ALL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dept;</w:t>
      </w:r>
    </w:p>
    <w:p w14:paraId="13ACCEC5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rFonts w:ascii="Segoe UI Symbol" w:hAnsi="Segoe UI Symbol" w:cs="Segoe UI Symbol"/>
          <w:sz w:val="22"/>
          <w:lang w:val="en-IN"/>
        </w:rPr>
        <w:t>✔</w:t>
      </w:r>
      <w:r w:rsidRPr="00C21CD6">
        <w:rPr>
          <w:sz w:val="22"/>
          <w:lang w:val="en-IN"/>
        </w:rPr>
        <w:t xml:space="preserve"> Faster than UNION</w:t>
      </w:r>
      <w:r w:rsidRPr="00C21CD6">
        <w:rPr>
          <w:sz w:val="22"/>
          <w:lang w:val="en-IN"/>
        </w:rPr>
        <w:br/>
      </w:r>
      <w:r w:rsidRPr="00C21CD6">
        <w:rPr>
          <w:rFonts w:ascii="Segoe UI Symbol" w:hAnsi="Segoe UI Symbol" w:cs="Segoe UI Symbol"/>
          <w:sz w:val="22"/>
          <w:lang w:val="en-IN"/>
        </w:rPr>
        <w:t>✔</w:t>
      </w:r>
      <w:r w:rsidRPr="00C21CD6">
        <w:rPr>
          <w:sz w:val="22"/>
          <w:lang w:val="en-IN"/>
        </w:rPr>
        <w:t xml:space="preserve"> Duplicates allowed</w:t>
      </w:r>
    </w:p>
    <w:p w14:paraId="67851423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0ED92D24">
          <v:rect id="_x0000_i1218" style="width:0;height:1.5pt" o:hralign="center" o:hrstd="t" o:hr="t" fillcolor="#a0a0a0" stroked="f"/>
        </w:pict>
      </w:r>
    </w:p>
    <w:p w14:paraId="776261DF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b/>
          <w:bCs/>
          <w:sz w:val="22"/>
          <w:lang w:val="en-IN"/>
        </w:rPr>
        <w:t>3️</w:t>
      </w:r>
      <w:r w:rsidRPr="00C21CD6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C21CD6">
        <w:rPr>
          <w:b/>
          <w:bCs/>
          <w:sz w:val="22"/>
          <w:lang w:val="en-IN"/>
        </w:rPr>
        <w:t xml:space="preserve"> INTERSECT</w:t>
      </w:r>
    </w:p>
    <w:p w14:paraId="14519C14" w14:textId="05109B92" w:rsidR="00C21CD6" w:rsidRPr="00C21CD6" w:rsidRDefault="00C21CD6" w:rsidP="00C21CD6">
      <w:pPr>
        <w:numPr>
          <w:ilvl w:val="0"/>
          <w:numId w:val="31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 xml:space="preserve">Returns </w:t>
      </w:r>
      <w:r w:rsidRPr="00C21CD6">
        <w:rPr>
          <w:b/>
          <w:bCs/>
          <w:sz w:val="22"/>
          <w:lang w:val="en-IN"/>
        </w:rPr>
        <w:t>common rows</w:t>
      </w:r>
      <w:r w:rsidRPr="00C21CD6">
        <w:rPr>
          <w:sz w:val="22"/>
          <w:lang w:val="en-IN"/>
        </w:rPr>
        <w:t xml:space="preserve"> from both SELECT statements</w:t>
      </w:r>
      <w:r w:rsidR="00F37A25">
        <w:rPr>
          <w:sz w:val="22"/>
          <w:lang w:val="en-IN"/>
        </w:rPr>
        <w:t>.</w:t>
      </w:r>
    </w:p>
    <w:p w14:paraId="188125B8" w14:textId="5569F25A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emp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>INTERSECT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dept;</w:t>
      </w:r>
    </w:p>
    <w:p w14:paraId="2D90CB07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rFonts w:ascii="Segoe UI Symbol" w:hAnsi="Segoe UI Symbol" w:cs="Segoe UI Symbol"/>
          <w:sz w:val="22"/>
          <w:lang w:val="en-IN"/>
        </w:rPr>
        <w:t>✔</w:t>
      </w:r>
      <w:r w:rsidRPr="00C21CD6">
        <w:rPr>
          <w:sz w:val="22"/>
          <w:lang w:val="en-IN"/>
        </w:rPr>
        <w:t xml:space="preserve"> Only matching values</w:t>
      </w:r>
    </w:p>
    <w:p w14:paraId="26C99473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3CA581AA">
          <v:rect id="_x0000_i1219" style="width:0;height:1.5pt" o:hralign="center" o:hrstd="t" o:hr="t" fillcolor="#a0a0a0" stroked="f"/>
        </w:pict>
      </w:r>
    </w:p>
    <w:p w14:paraId="1E50CF81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b/>
          <w:bCs/>
          <w:sz w:val="22"/>
          <w:lang w:val="en-IN"/>
        </w:rPr>
        <w:t>4️</w:t>
      </w:r>
      <w:r w:rsidRPr="00C21CD6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C21CD6">
        <w:rPr>
          <w:b/>
          <w:bCs/>
          <w:sz w:val="22"/>
          <w:lang w:val="en-IN"/>
        </w:rPr>
        <w:t xml:space="preserve"> MINUS</w:t>
      </w:r>
    </w:p>
    <w:p w14:paraId="1D354588" w14:textId="77777777" w:rsidR="00C21CD6" w:rsidRPr="00C21CD6" w:rsidRDefault="00C21CD6" w:rsidP="00C21CD6">
      <w:pPr>
        <w:numPr>
          <w:ilvl w:val="0"/>
          <w:numId w:val="32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 xml:space="preserve">Returns rows from </w:t>
      </w:r>
      <w:r w:rsidRPr="00C21CD6">
        <w:rPr>
          <w:b/>
          <w:bCs/>
          <w:sz w:val="22"/>
          <w:lang w:val="en-IN"/>
        </w:rPr>
        <w:t>first SELECT not present in second</w:t>
      </w:r>
    </w:p>
    <w:p w14:paraId="3BD2F7E0" w14:textId="78D440A2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emp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>MINUS</w:t>
      </w:r>
      <w:r>
        <w:rPr>
          <w:sz w:val="22"/>
          <w:lang w:val="en-IN"/>
        </w:rPr>
        <w:t xml:space="preserve"> </w:t>
      </w:r>
      <w:r w:rsidRPr="00C21CD6">
        <w:rPr>
          <w:sz w:val="22"/>
          <w:lang w:val="en-IN"/>
        </w:rPr>
        <w:t xml:space="preserve">SELECT </w:t>
      </w:r>
      <w:proofErr w:type="spellStart"/>
      <w:r w:rsidRPr="00C21CD6">
        <w:rPr>
          <w:sz w:val="22"/>
          <w:lang w:val="en-IN"/>
        </w:rPr>
        <w:t>deptno</w:t>
      </w:r>
      <w:proofErr w:type="spellEnd"/>
      <w:r w:rsidRPr="00C21CD6">
        <w:rPr>
          <w:sz w:val="22"/>
          <w:lang w:val="en-IN"/>
        </w:rPr>
        <w:t xml:space="preserve"> FROM dept;</w:t>
      </w:r>
    </w:p>
    <w:p w14:paraId="277C2BE9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rFonts w:ascii="Segoe UI Symbol" w:hAnsi="Segoe UI Symbol" w:cs="Segoe UI Symbol"/>
          <w:sz w:val="22"/>
          <w:lang w:val="en-IN"/>
        </w:rPr>
        <w:t>✔</w:t>
      </w:r>
      <w:r w:rsidRPr="00C21CD6">
        <w:rPr>
          <w:sz w:val="22"/>
          <w:lang w:val="en-IN"/>
        </w:rPr>
        <w:t xml:space="preserve"> First − Second</w:t>
      </w:r>
      <w:r w:rsidRPr="00C21CD6">
        <w:rPr>
          <w:sz w:val="22"/>
          <w:lang w:val="en-IN"/>
        </w:rPr>
        <w:br/>
      </w:r>
      <w:r w:rsidRPr="00C21CD6">
        <w:rPr>
          <w:rFonts w:ascii="Segoe UI Symbol" w:hAnsi="Segoe UI Symbol" w:cs="Segoe UI Symbol"/>
          <w:sz w:val="22"/>
          <w:lang w:val="en-IN"/>
        </w:rPr>
        <w:t>✔</w:t>
      </w:r>
      <w:r w:rsidRPr="00C21CD6">
        <w:rPr>
          <w:sz w:val="22"/>
          <w:lang w:val="en-IN"/>
        </w:rPr>
        <w:t xml:space="preserve"> Order matters</w:t>
      </w:r>
    </w:p>
    <w:p w14:paraId="61AD53D2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346C2A74">
          <v:rect id="_x0000_i1220" style="width:0;height:1.5pt" o:hralign="center" o:hrstd="t" o:hr="t" fillcolor="#a0a0a0" stroked="f"/>
        </w:pict>
      </w:r>
    </w:p>
    <w:p w14:paraId="517598BF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C21CD6">
        <w:rPr>
          <w:b/>
          <w:bCs/>
          <w:sz w:val="22"/>
          <w:lang w:val="en-IN"/>
        </w:rPr>
        <w:t xml:space="preserve"> Simple Example (Easy to remember)</w:t>
      </w:r>
    </w:p>
    <w:p w14:paraId="2771C216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Table A → {1, 2, 3}</w:t>
      </w:r>
      <w:r w:rsidRPr="00C21CD6">
        <w:rPr>
          <w:sz w:val="22"/>
          <w:lang w:val="en-IN"/>
        </w:rPr>
        <w:br/>
        <w:t>Table B → {3, 4, 5}</w:t>
      </w: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694"/>
      </w:tblGrid>
      <w:tr w:rsidR="00C21CD6" w:rsidRPr="00C21CD6" w14:paraId="1EBB7F5C" w14:textId="77777777" w:rsidTr="00C21CD6">
        <w:trPr>
          <w:tblHeader/>
          <w:tblCellSpacing w:w="15" w:type="dxa"/>
        </w:trPr>
        <w:tc>
          <w:tcPr>
            <w:tcW w:w="1671" w:type="dxa"/>
            <w:vAlign w:val="center"/>
            <w:hideMark/>
          </w:tcPr>
          <w:p w14:paraId="522F92A5" w14:textId="77777777" w:rsidR="00C21CD6" w:rsidRPr="00C21CD6" w:rsidRDefault="00C21CD6" w:rsidP="00C21CD6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C21CD6">
              <w:rPr>
                <w:b/>
                <w:bCs/>
                <w:sz w:val="22"/>
                <w:lang w:val="en-IN"/>
              </w:rPr>
              <w:t>Operator</w:t>
            </w:r>
          </w:p>
        </w:tc>
        <w:tc>
          <w:tcPr>
            <w:tcW w:w="2649" w:type="dxa"/>
            <w:vAlign w:val="center"/>
            <w:hideMark/>
          </w:tcPr>
          <w:p w14:paraId="061996D1" w14:textId="77777777" w:rsidR="00C21CD6" w:rsidRPr="00C21CD6" w:rsidRDefault="00C21CD6" w:rsidP="00C21CD6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C21CD6">
              <w:rPr>
                <w:b/>
                <w:bCs/>
                <w:sz w:val="22"/>
                <w:lang w:val="en-IN"/>
              </w:rPr>
              <w:t>Result</w:t>
            </w:r>
          </w:p>
        </w:tc>
      </w:tr>
      <w:tr w:rsidR="00C21CD6" w:rsidRPr="00C21CD6" w14:paraId="5E4B59A9" w14:textId="77777777" w:rsidTr="00C21CD6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1A119F13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UNION</w:t>
            </w:r>
          </w:p>
        </w:tc>
        <w:tc>
          <w:tcPr>
            <w:tcW w:w="2649" w:type="dxa"/>
            <w:vAlign w:val="center"/>
            <w:hideMark/>
          </w:tcPr>
          <w:p w14:paraId="31106DA6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1, 2, 3, 4, 5</w:t>
            </w:r>
          </w:p>
        </w:tc>
      </w:tr>
      <w:tr w:rsidR="00C21CD6" w:rsidRPr="00C21CD6" w14:paraId="690904F6" w14:textId="77777777" w:rsidTr="00C21CD6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0BBB98DE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UNION ALL</w:t>
            </w:r>
          </w:p>
        </w:tc>
        <w:tc>
          <w:tcPr>
            <w:tcW w:w="2649" w:type="dxa"/>
            <w:vAlign w:val="center"/>
            <w:hideMark/>
          </w:tcPr>
          <w:p w14:paraId="36E4226A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1, 2, 3, 3, 4, 5</w:t>
            </w:r>
          </w:p>
        </w:tc>
      </w:tr>
      <w:tr w:rsidR="00C21CD6" w:rsidRPr="00C21CD6" w14:paraId="1702844D" w14:textId="77777777" w:rsidTr="00C21CD6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1A104403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INTERSECT</w:t>
            </w:r>
          </w:p>
        </w:tc>
        <w:tc>
          <w:tcPr>
            <w:tcW w:w="2649" w:type="dxa"/>
            <w:vAlign w:val="center"/>
            <w:hideMark/>
          </w:tcPr>
          <w:p w14:paraId="7D0DD71E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3</w:t>
            </w:r>
          </w:p>
        </w:tc>
      </w:tr>
      <w:tr w:rsidR="00C21CD6" w:rsidRPr="00C21CD6" w14:paraId="4D4D631A" w14:textId="77777777" w:rsidTr="00C21CD6">
        <w:trPr>
          <w:tblCellSpacing w:w="15" w:type="dxa"/>
        </w:trPr>
        <w:tc>
          <w:tcPr>
            <w:tcW w:w="1671" w:type="dxa"/>
            <w:vAlign w:val="center"/>
            <w:hideMark/>
          </w:tcPr>
          <w:p w14:paraId="569A2EC0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MINUS</w:t>
            </w:r>
          </w:p>
        </w:tc>
        <w:tc>
          <w:tcPr>
            <w:tcW w:w="2649" w:type="dxa"/>
            <w:vAlign w:val="center"/>
            <w:hideMark/>
          </w:tcPr>
          <w:p w14:paraId="74005F1A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1, 2</w:t>
            </w:r>
          </w:p>
        </w:tc>
      </w:tr>
    </w:tbl>
    <w:p w14:paraId="2CDFC3A0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34A579DC">
          <v:rect id="_x0000_i1221" style="width:0;height:1.5pt" o:hralign="center" o:hrstd="t" o:hr="t" fillcolor="#a0a0a0" stroked="f"/>
        </w:pict>
      </w:r>
    </w:p>
    <w:p w14:paraId="1F60892C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C21CD6">
        <w:rPr>
          <w:b/>
          <w:bCs/>
          <w:sz w:val="22"/>
          <w:lang w:val="en-IN"/>
        </w:rPr>
        <w:t xml:space="preserve"> Difference: UNION vs UNION ALL</w:t>
      </w: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552"/>
      </w:tblGrid>
      <w:tr w:rsidR="00C21CD6" w:rsidRPr="00C21CD6" w14:paraId="26C53EFB" w14:textId="77777777" w:rsidTr="00C21CD6">
        <w:trPr>
          <w:tblHeader/>
          <w:tblCellSpacing w:w="15" w:type="dxa"/>
        </w:trPr>
        <w:tc>
          <w:tcPr>
            <w:tcW w:w="2805" w:type="dxa"/>
            <w:vAlign w:val="center"/>
            <w:hideMark/>
          </w:tcPr>
          <w:p w14:paraId="557B31BA" w14:textId="77777777" w:rsidR="00C21CD6" w:rsidRPr="00C21CD6" w:rsidRDefault="00C21CD6" w:rsidP="00C21CD6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C21CD6">
              <w:rPr>
                <w:b/>
                <w:bCs/>
                <w:sz w:val="22"/>
                <w:lang w:val="en-IN"/>
              </w:rPr>
              <w:t>UNION</w:t>
            </w:r>
          </w:p>
        </w:tc>
        <w:tc>
          <w:tcPr>
            <w:tcW w:w="2507" w:type="dxa"/>
            <w:vAlign w:val="center"/>
            <w:hideMark/>
          </w:tcPr>
          <w:p w14:paraId="722F971E" w14:textId="77777777" w:rsidR="00C21CD6" w:rsidRPr="00C21CD6" w:rsidRDefault="00C21CD6" w:rsidP="00C21CD6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C21CD6">
              <w:rPr>
                <w:b/>
                <w:bCs/>
                <w:sz w:val="22"/>
                <w:lang w:val="en-IN"/>
              </w:rPr>
              <w:t>UNION ALL</w:t>
            </w:r>
          </w:p>
        </w:tc>
      </w:tr>
      <w:tr w:rsidR="00C21CD6" w:rsidRPr="00C21CD6" w14:paraId="06374E9A" w14:textId="77777777" w:rsidTr="00C21CD6">
        <w:trPr>
          <w:tblCellSpacing w:w="15" w:type="dxa"/>
        </w:trPr>
        <w:tc>
          <w:tcPr>
            <w:tcW w:w="2805" w:type="dxa"/>
            <w:vAlign w:val="center"/>
            <w:hideMark/>
          </w:tcPr>
          <w:p w14:paraId="780DD801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Removes duplicates</w:t>
            </w:r>
          </w:p>
        </w:tc>
        <w:tc>
          <w:tcPr>
            <w:tcW w:w="2507" w:type="dxa"/>
            <w:vAlign w:val="center"/>
            <w:hideMark/>
          </w:tcPr>
          <w:p w14:paraId="4624A0BD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Keeps duplicates</w:t>
            </w:r>
          </w:p>
        </w:tc>
      </w:tr>
      <w:tr w:rsidR="00C21CD6" w:rsidRPr="00C21CD6" w14:paraId="12DE7FC8" w14:textId="77777777" w:rsidTr="00C21CD6">
        <w:trPr>
          <w:tblCellSpacing w:w="15" w:type="dxa"/>
        </w:trPr>
        <w:tc>
          <w:tcPr>
            <w:tcW w:w="2805" w:type="dxa"/>
            <w:vAlign w:val="center"/>
            <w:hideMark/>
          </w:tcPr>
          <w:p w14:paraId="12CF188E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Slower</w:t>
            </w:r>
          </w:p>
        </w:tc>
        <w:tc>
          <w:tcPr>
            <w:tcW w:w="2507" w:type="dxa"/>
            <w:vAlign w:val="center"/>
            <w:hideMark/>
          </w:tcPr>
          <w:p w14:paraId="2DEDB250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Faster</w:t>
            </w:r>
          </w:p>
        </w:tc>
      </w:tr>
      <w:tr w:rsidR="00C21CD6" w:rsidRPr="00C21CD6" w14:paraId="6A268538" w14:textId="77777777" w:rsidTr="00C21CD6">
        <w:trPr>
          <w:tblCellSpacing w:w="15" w:type="dxa"/>
        </w:trPr>
        <w:tc>
          <w:tcPr>
            <w:tcW w:w="2805" w:type="dxa"/>
            <w:vAlign w:val="center"/>
            <w:hideMark/>
          </w:tcPr>
          <w:p w14:paraId="7CD8D187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Sorting done</w:t>
            </w:r>
          </w:p>
        </w:tc>
        <w:tc>
          <w:tcPr>
            <w:tcW w:w="2507" w:type="dxa"/>
            <w:vAlign w:val="center"/>
            <w:hideMark/>
          </w:tcPr>
          <w:p w14:paraId="24EB18E3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No sorting</w:t>
            </w:r>
          </w:p>
        </w:tc>
      </w:tr>
    </w:tbl>
    <w:p w14:paraId="62D19D7E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4B40BEF8">
          <v:rect id="_x0000_i1222" style="width:0;height:1.5pt" o:hralign="center" o:hrstd="t" o:hr="t" fillcolor="#a0a0a0" stroked="f"/>
        </w:pict>
      </w:r>
    </w:p>
    <w:p w14:paraId="1E93D70C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C21CD6">
        <w:rPr>
          <w:b/>
          <w:bCs/>
          <w:sz w:val="22"/>
          <w:lang w:val="en-IN"/>
        </w:rPr>
        <w:t xml:space="preserve"> Difference: JOIN vs SET OPERATOR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977"/>
      </w:tblGrid>
      <w:tr w:rsidR="00C21CD6" w:rsidRPr="00C21CD6" w14:paraId="7566CC8B" w14:textId="77777777" w:rsidTr="00C21CD6">
        <w:trPr>
          <w:tblHeader/>
          <w:tblCellSpacing w:w="15" w:type="dxa"/>
        </w:trPr>
        <w:tc>
          <w:tcPr>
            <w:tcW w:w="2552" w:type="dxa"/>
            <w:vAlign w:val="center"/>
            <w:hideMark/>
          </w:tcPr>
          <w:p w14:paraId="28ADACE5" w14:textId="77777777" w:rsidR="00C21CD6" w:rsidRPr="00C21CD6" w:rsidRDefault="00C21CD6" w:rsidP="00C21CD6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C21CD6">
              <w:rPr>
                <w:b/>
                <w:bCs/>
                <w:sz w:val="22"/>
                <w:lang w:val="en-IN"/>
              </w:rPr>
              <w:lastRenderedPageBreak/>
              <w:t>JOIN</w:t>
            </w:r>
          </w:p>
        </w:tc>
        <w:tc>
          <w:tcPr>
            <w:tcW w:w="2932" w:type="dxa"/>
            <w:vAlign w:val="center"/>
            <w:hideMark/>
          </w:tcPr>
          <w:p w14:paraId="29CE9640" w14:textId="77777777" w:rsidR="00C21CD6" w:rsidRPr="00C21CD6" w:rsidRDefault="00C21CD6" w:rsidP="00C21CD6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C21CD6">
              <w:rPr>
                <w:b/>
                <w:bCs/>
                <w:sz w:val="22"/>
                <w:lang w:val="en-IN"/>
              </w:rPr>
              <w:t>SET Operator</w:t>
            </w:r>
          </w:p>
        </w:tc>
      </w:tr>
      <w:tr w:rsidR="00C21CD6" w:rsidRPr="00C21CD6" w14:paraId="3F855172" w14:textId="77777777" w:rsidTr="00C21CD6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03C1F2A7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Combines columns</w:t>
            </w:r>
          </w:p>
        </w:tc>
        <w:tc>
          <w:tcPr>
            <w:tcW w:w="2932" w:type="dxa"/>
            <w:vAlign w:val="center"/>
            <w:hideMark/>
          </w:tcPr>
          <w:p w14:paraId="42869169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Combines rows</w:t>
            </w:r>
          </w:p>
        </w:tc>
      </w:tr>
      <w:tr w:rsidR="00C21CD6" w:rsidRPr="00C21CD6" w14:paraId="3258E1CF" w14:textId="77777777" w:rsidTr="00C21CD6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8925641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Works on tables</w:t>
            </w:r>
          </w:p>
        </w:tc>
        <w:tc>
          <w:tcPr>
            <w:tcW w:w="2932" w:type="dxa"/>
            <w:vAlign w:val="center"/>
            <w:hideMark/>
          </w:tcPr>
          <w:p w14:paraId="210405A2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Works on result sets</w:t>
            </w:r>
          </w:p>
        </w:tc>
      </w:tr>
      <w:tr w:rsidR="00C21CD6" w:rsidRPr="00C21CD6" w14:paraId="146CD113" w14:textId="77777777" w:rsidTr="00C21CD6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16DB8064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Horizontal merge</w:t>
            </w:r>
          </w:p>
        </w:tc>
        <w:tc>
          <w:tcPr>
            <w:tcW w:w="2932" w:type="dxa"/>
            <w:vAlign w:val="center"/>
            <w:hideMark/>
          </w:tcPr>
          <w:p w14:paraId="7DD94D06" w14:textId="77777777" w:rsidR="00C21CD6" w:rsidRPr="00C21CD6" w:rsidRDefault="00C21CD6" w:rsidP="00C21CD6">
            <w:pPr>
              <w:spacing w:after="0"/>
              <w:rPr>
                <w:sz w:val="22"/>
                <w:lang w:val="en-IN"/>
              </w:rPr>
            </w:pPr>
            <w:r w:rsidRPr="00C21CD6">
              <w:rPr>
                <w:sz w:val="22"/>
                <w:lang w:val="en-IN"/>
              </w:rPr>
              <w:t>Vertical merge</w:t>
            </w:r>
          </w:p>
        </w:tc>
      </w:tr>
    </w:tbl>
    <w:p w14:paraId="2D9D7CFA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0DEB05F7">
          <v:rect id="_x0000_i1223" style="width:0;height:1.5pt" o:hralign="center" o:hrstd="t" o:hr="t" fillcolor="#a0a0a0" stroked="f"/>
        </w:pict>
      </w:r>
    </w:p>
    <w:p w14:paraId="0DD049B5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rFonts w:ascii="Segoe UI Emoji" w:hAnsi="Segoe UI Emoji" w:cs="Segoe UI Emoji"/>
          <w:b/>
          <w:bCs/>
          <w:sz w:val="22"/>
          <w:lang w:val="en-IN"/>
        </w:rPr>
        <w:t>⭐</w:t>
      </w:r>
      <w:r w:rsidRPr="00C21CD6">
        <w:rPr>
          <w:b/>
          <w:bCs/>
          <w:sz w:val="22"/>
          <w:lang w:val="en-IN"/>
        </w:rPr>
        <w:t xml:space="preserve"> Viva-Ready Short Answer (MEMORIZE)</w:t>
      </w:r>
    </w:p>
    <w:p w14:paraId="0AA851CA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Set operators are used to combine the results of two or more SELECT statements. The main set operators are UNION, UNION ALL, INTERSECT, and MINUS.</w:t>
      </w:r>
    </w:p>
    <w:p w14:paraId="76566C39" w14:textId="77777777" w:rsidR="00C21CD6" w:rsidRPr="00C21CD6" w:rsidRDefault="00C21CD6" w:rsidP="00C21CD6">
      <w:p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pict w14:anchorId="0C508E5B">
          <v:rect id="_x0000_i1224" style="width:0;height:1.5pt" o:hralign="center" o:hrstd="t" o:hr="t" fillcolor="#a0a0a0" stroked="f"/>
        </w:pict>
      </w:r>
    </w:p>
    <w:p w14:paraId="6C82CF99" w14:textId="77777777" w:rsidR="00C21CD6" w:rsidRPr="00C21CD6" w:rsidRDefault="00C21CD6" w:rsidP="00C21CD6">
      <w:pPr>
        <w:spacing w:after="0"/>
        <w:rPr>
          <w:b/>
          <w:bCs/>
          <w:sz w:val="22"/>
          <w:lang w:val="en-IN"/>
        </w:rPr>
      </w:pPr>
      <w:r w:rsidRPr="00C21CD6">
        <w:rPr>
          <w:rFonts w:ascii="Segoe UI Emoji" w:hAnsi="Segoe UI Emoji" w:cs="Segoe UI Emoji"/>
          <w:b/>
          <w:bCs/>
          <w:sz w:val="22"/>
          <w:lang w:val="en-IN"/>
        </w:rPr>
        <w:t>🧠</w:t>
      </w:r>
      <w:r w:rsidRPr="00C21CD6">
        <w:rPr>
          <w:b/>
          <w:bCs/>
          <w:sz w:val="22"/>
          <w:lang w:val="en-IN"/>
        </w:rPr>
        <w:t xml:space="preserve"> One-Line Exam Answers</w:t>
      </w:r>
    </w:p>
    <w:p w14:paraId="71631B63" w14:textId="77777777" w:rsidR="00C21CD6" w:rsidRPr="00C21CD6" w:rsidRDefault="00C21CD6" w:rsidP="00C21CD6">
      <w:pPr>
        <w:numPr>
          <w:ilvl w:val="0"/>
          <w:numId w:val="33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UNION → combines results, removes duplicates</w:t>
      </w:r>
    </w:p>
    <w:p w14:paraId="021E9A15" w14:textId="77777777" w:rsidR="00C21CD6" w:rsidRPr="00C21CD6" w:rsidRDefault="00C21CD6" w:rsidP="00C21CD6">
      <w:pPr>
        <w:numPr>
          <w:ilvl w:val="0"/>
          <w:numId w:val="33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UNION ALL → combines results, keeps duplicates</w:t>
      </w:r>
    </w:p>
    <w:p w14:paraId="6B09C781" w14:textId="77777777" w:rsidR="00C21CD6" w:rsidRPr="00C21CD6" w:rsidRDefault="00C21CD6" w:rsidP="00C21CD6">
      <w:pPr>
        <w:numPr>
          <w:ilvl w:val="0"/>
          <w:numId w:val="33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INTERSECT → common records</w:t>
      </w:r>
    </w:p>
    <w:p w14:paraId="7137A2B0" w14:textId="77777777" w:rsidR="00C21CD6" w:rsidRPr="00C21CD6" w:rsidRDefault="00C21CD6" w:rsidP="00C21CD6">
      <w:pPr>
        <w:numPr>
          <w:ilvl w:val="0"/>
          <w:numId w:val="33"/>
        </w:numPr>
        <w:spacing w:after="0"/>
        <w:rPr>
          <w:sz w:val="22"/>
          <w:lang w:val="en-IN"/>
        </w:rPr>
      </w:pPr>
      <w:r w:rsidRPr="00C21CD6">
        <w:rPr>
          <w:sz w:val="22"/>
          <w:lang w:val="en-IN"/>
        </w:rPr>
        <w:t>MINUS → records from first query not in second</w:t>
      </w:r>
    </w:p>
    <w:p w14:paraId="3356BF16" w14:textId="77777777" w:rsidR="0009590E" w:rsidRDefault="0009590E" w:rsidP="0009590E">
      <w:pPr>
        <w:spacing w:after="0"/>
        <w:rPr>
          <w:sz w:val="22"/>
        </w:rPr>
      </w:pPr>
    </w:p>
    <w:p w14:paraId="21E4FA7E" w14:textId="77777777" w:rsidR="00C21CD6" w:rsidRPr="0051335E" w:rsidRDefault="00C21CD6" w:rsidP="0009590E">
      <w:pPr>
        <w:spacing w:after="0"/>
        <w:rPr>
          <w:sz w:val="22"/>
        </w:rPr>
      </w:pPr>
    </w:p>
    <w:p w14:paraId="2D824943" w14:textId="77777777" w:rsidR="0009590E" w:rsidRPr="0051335E" w:rsidRDefault="0009590E" w:rsidP="0009590E">
      <w:pPr>
        <w:spacing w:after="0"/>
        <w:rPr>
          <w:sz w:val="22"/>
        </w:rPr>
      </w:pPr>
    </w:p>
    <w:p w14:paraId="3ACE96FD" w14:textId="77777777" w:rsidR="0009590E" w:rsidRPr="0051335E" w:rsidRDefault="0009590E" w:rsidP="0009590E">
      <w:pPr>
        <w:spacing w:after="0"/>
        <w:rPr>
          <w:sz w:val="22"/>
        </w:rPr>
      </w:pPr>
    </w:p>
    <w:p w14:paraId="1CACE065" w14:textId="77777777" w:rsidR="0009590E" w:rsidRPr="0051335E" w:rsidRDefault="0009590E" w:rsidP="0009590E">
      <w:pPr>
        <w:spacing w:after="0"/>
        <w:rPr>
          <w:sz w:val="22"/>
        </w:rPr>
      </w:pPr>
    </w:p>
    <w:p w14:paraId="5E00FF68" w14:textId="77777777" w:rsidR="0009590E" w:rsidRPr="0051335E" w:rsidRDefault="0009590E" w:rsidP="0009590E">
      <w:pPr>
        <w:spacing w:after="0"/>
        <w:rPr>
          <w:sz w:val="22"/>
        </w:rPr>
      </w:pPr>
    </w:p>
    <w:p w14:paraId="7DD7F790" w14:textId="77777777" w:rsidR="0009590E" w:rsidRPr="0051335E" w:rsidRDefault="0009590E" w:rsidP="0009590E">
      <w:pPr>
        <w:spacing w:after="0"/>
        <w:rPr>
          <w:sz w:val="22"/>
        </w:rPr>
      </w:pPr>
    </w:p>
    <w:p w14:paraId="1F2D2861" w14:textId="77777777" w:rsidR="0009590E" w:rsidRPr="0051335E" w:rsidRDefault="0009590E" w:rsidP="0009590E">
      <w:pPr>
        <w:spacing w:after="0"/>
        <w:rPr>
          <w:sz w:val="22"/>
        </w:rPr>
      </w:pPr>
    </w:p>
    <w:p w14:paraId="50E08BD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day-10.docx</w:t>
      </w:r>
      <w:r w:rsidRPr="0051335E">
        <w:rPr>
          <w:sz w:val="22"/>
        </w:rPr>
        <w:t xml:space="preserve"> file exercise</w:t>
      </w:r>
    </w:p>
    <w:p w14:paraId="5161A8B2" w14:textId="77777777" w:rsidR="003111DC" w:rsidRDefault="003111DC" w:rsidP="003111DC">
      <w:pPr>
        <w:spacing w:after="0"/>
        <w:rPr>
          <w:sz w:val="22"/>
        </w:rPr>
      </w:pPr>
    </w:p>
    <w:p w14:paraId="6FD7E506" w14:textId="7B966F7A" w:rsidR="00DD2292" w:rsidRDefault="00DD2292" w:rsidP="003111DC">
      <w:pPr>
        <w:spacing w:after="0"/>
        <w:rPr>
          <w:b/>
          <w:bCs/>
          <w:color w:val="00B0F0"/>
          <w:sz w:val="22"/>
        </w:rPr>
      </w:pPr>
      <w:r w:rsidRPr="00DD2292">
        <w:rPr>
          <w:sz w:val="22"/>
        </w:rPr>
        <w:t xml:space="preserve">SQL&gt; </w:t>
      </w:r>
      <w:r w:rsidRPr="00DD2292">
        <w:rPr>
          <w:b/>
          <w:bCs/>
          <w:sz w:val="22"/>
        </w:rPr>
        <w:t>-- Topics:</w:t>
      </w:r>
      <w:r>
        <w:rPr>
          <w:b/>
          <w:bCs/>
          <w:sz w:val="22"/>
        </w:rPr>
        <w:t xml:space="preserve"> </w:t>
      </w:r>
      <w:r w:rsidRPr="00DD2292">
        <w:rPr>
          <w:b/>
          <w:bCs/>
          <w:color w:val="00B0F0"/>
          <w:sz w:val="22"/>
        </w:rPr>
        <w:t xml:space="preserve">Transaction control commands – Commit, Rollback, </w:t>
      </w:r>
      <w:proofErr w:type="spellStart"/>
      <w:r w:rsidRPr="00DD2292">
        <w:rPr>
          <w:b/>
          <w:bCs/>
          <w:color w:val="00B0F0"/>
          <w:sz w:val="22"/>
        </w:rPr>
        <w:t>Savepoint</w:t>
      </w:r>
      <w:proofErr w:type="spellEnd"/>
    </w:p>
    <w:p w14:paraId="41559615" w14:textId="77777777" w:rsidR="00DD2292" w:rsidRDefault="00DD2292" w:rsidP="003111DC">
      <w:pPr>
        <w:spacing w:after="0"/>
        <w:rPr>
          <w:b/>
          <w:bCs/>
          <w:color w:val="00B0F0"/>
          <w:sz w:val="22"/>
        </w:rPr>
      </w:pPr>
    </w:p>
    <w:p w14:paraId="16AB221B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</w:t>
      </w:r>
      <w:r w:rsidRPr="00DD2292">
        <w:rPr>
          <w:b/>
          <w:bCs/>
          <w:sz w:val="22"/>
        </w:rPr>
        <w:t xml:space="preserve">-- create </w:t>
      </w:r>
      <w:proofErr w:type="spellStart"/>
      <w:r w:rsidRPr="00DD2292">
        <w:rPr>
          <w:b/>
          <w:bCs/>
          <w:sz w:val="22"/>
        </w:rPr>
        <w:t>savepint</w:t>
      </w:r>
      <w:proofErr w:type="spellEnd"/>
      <w:r w:rsidRPr="00DD2292">
        <w:rPr>
          <w:b/>
          <w:bCs/>
          <w:sz w:val="22"/>
        </w:rPr>
        <w:t xml:space="preserve"> sp1</w:t>
      </w:r>
    </w:p>
    <w:p w14:paraId="3E481769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</w:t>
      </w:r>
      <w:proofErr w:type="spellStart"/>
      <w:r w:rsidRPr="00DD2292">
        <w:rPr>
          <w:b/>
          <w:bCs/>
          <w:sz w:val="22"/>
        </w:rPr>
        <w:t>savepoint</w:t>
      </w:r>
      <w:proofErr w:type="spellEnd"/>
      <w:r w:rsidRPr="00DD2292">
        <w:rPr>
          <w:b/>
          <w:bCs/>
          <w:sz w:val="22"/>
        </w:rPr>
        <w:t xml:space="preserve"> sp1;</w:t>
      </w:r>
    </w:p>
    <w:p w14:paraId="6EB6FA6C" w14:textId="77777777" w:rsidR="00DD2292" w:rsidRPr="00DD2292" w:rsidRDefault="00DD2292" w:rsidP="00DD2292">
      <w:pPr>
        <w:spacing w:after="0"/>
        <w:rPr>
          <w:sz w:val="22"/>
        </w:rPr>
      </w:pPr>
    </w:p>
    <w:p w14:paraId="7CB1F4EC" w14:textId="77777777" w:rsidR="00DD2292" w:rsidRPr="00DD2292" w:rsidRDefault="00DD2292" w:rsidP="00DD2292">
      <w:pPr>
        <w:spacing w:after="0"/>
        <w:rPr>
          <w:sz w:val="22"/>
        </w:rPr>
      </w:pPr>
      <w:proofErr w:type="spellStart"/>
      <w:r w:rsidRPr="00DD2292">
        <w:rPr>
          <w:sz w:val="22"/>
        </w:rPr>
        <w:t>Savepoint</w:t>
      </w:r>
      <w:proofErr w:type="spellEnd"/>
      <w:r w:rsidRPr="00DD2292">
        <w:rPr>
          <w:sz w:val="22"/>
        </w:rPr>
        <w:t xml:space="preserve"> created.</w:t>
      </w:r>
    </w:p>
    <w:p w14:paraId="520DECF5" w14:textId="77777777" w:rsidR="00DD2292" w:rsidRPr="00DD2292" w:rsidRDefault="00DD2292" w:rsidP="00DD2292">
      <w:pPr>
        <w:spacing w:after="0"/>
        <w:rPr>
          <w:sz w:val="22"/>
        </w:rPr>
      </w:pPr>
    </w:p>
    <w:p w14:paraId="7B484A24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update PRODUCT set price=100 where </w:t>
      </w:r>
      <w:proofErr w:type="spellStart"/>
      <w:r w:rsidRPr="00DD2292">
        <w:rPr>
          <w:sz w:val="22"/>
        </w:rPr>
        <w:t>prod_id</w:t>
      </w:r>
      <w:proofErr w:type="spellEnd"/>
      <w:r w:rsidRPr="00DD2292">
        <w:rPr>
          <w:sz w:val="22"/>
        </w:rPr>
        <w:t>=1;</w:t>
      </w:r>
    </w:p>
    <w:p w14:paraId="1F5150CC" w14:textId="77777777" w:rsidR="00DD2292" w:rsidRPr="00DD2292" w:rsidRDefault="00DD2292" w:rsidP="00DD2292">
      <w:pPr>
        <w:spacing w:after="0"/>
        <w:rPr>
          <w:sz w:val="22"/>
        </w:rPr>
      </w:pPr>
    </w:p>
    <w:p w14:paraId="0D95768F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1 row updated.</w:t>
      </w:r>
    </w:p>
    <w:p w14:paraId="39F1F443" w14:textId="77777777" w:rsidR="00DD2292" w:rsidRPr="00DD2292" w:rsidRDefault="00DD2292" w:rsidP="00DD2292">
      <w:pPr>
        <w:spacing w:after="0"/>
        <w:rPr>
          <w:sz w:val="22"/>
        </w:rPr>
      </w:pPr>
    </w:p>
    <w:p w14:paraId="12347D8B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</w:t>
      </w:r>
      <w:proofErr w:type="spellStart"/>
      <w:r w:rsidRPr="00DD2292">
        <w:rPr>
          <w:b/>
          <w:bCs/>
          <w:sz w:val="22"/>
        </w:rPr>
        <w:t>savepoint</w:t>
      </w:r>
      <w:proofErr w:type="spellEnd"/>
      <w:r w:rsidRPr="00DD2292">
        <w:rPr>
          <w:b/>
          <w:bCs/>
          <w:sz w:val="22"/>
        </w:rPr>
        <w:t xml:space="preserve"> sp2;</w:t>
      </w:r>
    </w:p>
    <w:p w14:paraId="02C0F0C0" w14:textId="77777777" w:rsidR="00DD2292" w:rsidRPr="00DD2292" w:rsidRDefault="00DD2292" w:rsidP="00DD2292">
      <w:pPr>
        <w:spacing w:after="0"/>
        <w:rPr>
          <w:sz w:val="22"/>
        </w:rPr>
      </w:pPr>
    </w:p>
    <w:p w14:paraId="3EE0B284" w14:textId="77777777" w:rsidR="00DD2292" w:rsidRPr="00DD2292" w:rsidRDefault="00DD2292" w:rsidP="00DD2292">
      <w:pPr>
        <w:spacing w:after="0"/>
        <w:rPr>
          <w:sz w:val="22"/>
        </w:rPr>
      </w:pPr>
      <w:proofErr w:type="spellStart"/>
      <w:r w:rsidRPr="00DD2292">
        <w:rPr>
          <w:sz w:val="22"/>
        </w:rPr>
        <w:t>Savepoint</w:t>
      </w:r>
      <w:proofErr w:type="spellEnd"/>
      <w:r w:rsidRPr="00DD2292">
        <w:rPr>
          <w:sz w:val="22"/>
        </w:rPr>
        <w:t xml:space="preserve"> created.</w:t>
      </w:r>
    </w:p>
    <w:p w14:paraId="4D2D57B5" w14:textId="77777777" w:rsidR="00DD2292" w:rsidRPr="00DD2292" w:rsidRDefault="00DD2292" w:rsidP="00DD2292">
      <w:pPr>
        <w:spacing w:after="0"/>
        <w:rPr>
          <w:sz w:val="22"/>
        </w:rPr>
      </w:pPr>
    </w:p>
    <w:p w14:paraId="5F8A9EDB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update PRODUCT set price=200 where </w:t>
      </w:r>
      <w:proofErr w:type="spellStart"/>
      <w:r w:rsidRPr="00DD2292">
        <w:rPr>
          <w:sz w:val="22"/>
        </w:rPr>
        <w:t>prod_id</w:t>
      </w:r>
      <w:proofErr w:type="spellEnd"/>
      <w:r w:rsidRPr="00DD2292">
        <w:rPr>
          <w:sz w:val="22"/>
        </w:rPr>
        <w:t>=2;</w:t>
      </w:r>
    </w:p>
    <w:p w14:paraId="63FD2B2C" w14:textId="77777777" w:rsidR="00DD2292" w:rsidRPr="00DD2292" w:rsidRDefault="00DD2292" w:rsidP="00DD2292">
      <w:pPr>
        <w:spacing w:after="0"/>
        <w:rPr>
          <w:sz w:val="22"/>
        </w:rPr>
      </w:pPr>
    </w:p>
    <w:p w14:paraId="026E1B3E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1 row updated.</w:t>
      </w:r>
    </w:p>
    <w:p w14:paraId="5517CE59" w14:textId="77777777" w:rsidR="00DD2292" w:rsidRPr="00DD2292" w:rsidRDefault="00DD2292" w:rsidP="00DD2292">
      <w:pPr>
        <w:spacing w:after="0"/>
        <w:rPr>
          <w:sz w:val="22"/>
        </w:rPr>
      </w:pPr>
    </w:p>
    <w:p w14:paraId="0D54085A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SQL&gt; select * from PRODUCT;</w:t>
      </w:r>
    </w:p>
    <w:p w14:paraId="6BD10AE8" w14:textId="77777777" w:rsidR="00DD2292" w:rsidRPr="00DD2292" w:rsidRDefault="00DD2292" w:rsidP="00DD2292">
      <w:pPr>
        <w:spacing w:after="0"/>
        <w:rPr>
          <w:sz w:val="22"/>
        </w:rPr>
      </w:pPr>
    </w:p>
    <w:p w14:paraId="4D9C588C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PROD_ID PROD_NAME            SUPPLIER_ID     CAT_ID UNIT            PRICE                                                                                                                            </w:t>
      </w:r>
    </w:p>
    <w:p w14:paraId="01FDCCDA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---------- -------------------- ----------- ---------- ---------- ----------                                                                                                                            </w:t>
      </w:r>
    </w:p>
    <w:p w14:paraId="00A88072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1 Product 1                    101          1 Piece             </w:t>
      </w:r>
      <w:r w:rsidRPr="00DD2292">
        <w:rPr>
          <w:b/>
          <w:bCs/>
          <w:sz w:val="22"/>
        </w:rPr>
        <w:t xml:space="preserve">100                                                                                                                            </w:t>
      </w:r>
    </w:p>
    <w:p w14:paraId="5B544033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2 Product 2                    102          2 Box               </w:t>
      </w:r>
      <w:r w:rsidRPr="00DD2292">
        <w:rPr>
          <w:b/>
          <w:bCs/>
          <w:sz w:val="22"/>
        </w:rPr>
        <w:t xml:space="preserve">200                                                                                                                            </w:t>
      </w:r>
    </w:p>
    <w:p w14:paraId="4A2FCA80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3 Product 3                    103          3 Pack               30                                                                                                                            </w:t>
      </w:r>
    </w:p>
    <w:p w14:paraId="26785F67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4 Product 4                    104          1 Bag                15                                                                                                                            </w:t>
      </w:r>
    </w:p>
    <w:p w14:paraId="72F0B028" w14:textId="77777777" w:rsidR="00DD2292" w:rsidRPr="00DD2292" w:rsidRDefault="00DD2292" w:rsidP="00DD2292">
      <w:pPr>
        <w:spacing w:after="0"/>
        <w:rPr>
          <w:sz w:val="22"/>
        </w:rPr>
      </w:pPr>
    </w:p>
    <w:p w14:paraId="16A2E226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</w:t>
      </w:r>
      <w:r w:rsidRPr="00DD2292">
        <w:rPr>
          <w:b/>
          <w:bCs/>
          <w:sz w:val="22"/>
        </w:rPr>
        <w:t xml:space="preserve">rollback to </w:t>
      </w:r>
      <w:proofErr w:type="spellStart"/>
      <w:r w:rsidRPr="00DD2292">
        <w:rPr>
          <w:b/>
          <w:bCs/>
          <w:sz w:val="22"/>
        </w:rPr>
        <w:t>savepoint</w:t>
      </w:r>
      <w:proofErr w:type="spellEnd"/>
      <w:r w:rsidRPr="00DD2292">
        <w:rPr>
          <w:b/>
          <w:bCs/>
          <w:sz w:val="22"/>
        </w:rPr>
        <w:t xml:space="preserve"> sp1;</w:t>
      </w:r>
    </w:p>
    <w:p w14:paraId="01CA89C6" w14:textId="77777777" w:rsidR="00DD2292" w:rsidRPr="00DD2292" w:rsidRDefault="00DD2292" w:rsidP="00DD2292">
      <w:pPr>
        <w:spacing w:after="0"/>
        <w:rPr>
          <w:sz w:val="22"/>
        </w:rPr>
      </w:pPr>
    </w:p>
    <w:p w14:paraId="52142CB9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Rollback complete.</w:t>
      </w:r>
    </w:p>
    <w:p w14:paraId="6B048D19" w14:textId="77777777" w:rsidR="00DD2292" w:rsidRPr="00DD2292" w:rsidRDefault="00DD2292" w:rsidP="00DD2292">
      <w:pPr>
        <w:spacing w:after="0"/>
        <w:rPr>
          <w:sz w:val="22"/>
        </w:rPr>
      </w:pPr>
    </w:p>
    <w:p w14:paraId="28A5EB66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SQL&gt; select * from PRODUCT;</w:t>
      </w:r>
    </w:p>
    <w:p w14:paraId="00447084" w14:textId="77777777" w:rsidR="00DD2292" w:rsidRPr="00DD2292" w:rsidRDefault="00DD2292" w:rsidP="00DD2292">
      <w:pPr>
        <w:spacing w:after="0"/>
        <w:rPr>
          <w:sz w:val="22"/>
        </w:rPr>
      </w:pPr>
    </w:p>
    <w:p w14:paraId="5C9D1DDE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PROD_ID PROD_NAME            SUPPLIER_ID     CAT_ID UNIT            PRICE                                                                                                                            </w:t>
      </w:r>
    </w:p>
    <w:p w14:paraId="128FA40C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---------- -------------------- ----------- ---------- ---------- ----------                                                                                                                            </w:t>
      </w:r>
    </w:p>
    <w:p w14:paraId="2B950C6B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1 Product 1                    101          1 Piece              </w:t>
      </w:r>
      <w:r w:rsidRPr="00DD2292">
        <w:rPr>
          <w:b/>
          <w:bCs/>
          <w:sz w:val="22"/>
        </w:rPr>
        <w:t xml:space="preserve">10                                                                                                                            </w:t>
      </w:r>
    </w:p>
    <w:p w14:paraId="100A3738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2 Product 2                    102          2 Box                </w:t>
      </w:r>
      <w:r w:rsidRPr="00DD2292">
        <w:rPr>
          <w:b/>
          <w:bCs/>
          <w:sz w:val="22"/>
        </w:rPr>
        <w:t xml:space="preserve">20                                                                                                                            </w:t>
      </w:r>
    </w:p>
    <w:p w14:paraId="72F52AB8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3 Product 3                    103          3 Pack               30                                                                                                                            </w:t>
      </w:r>
    </w:p>
    <w:p w14:paraId="4274CAB5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4 Product 4                    104          1 Bag                15                                                                                                                            </w:t>
      </w:r>
    </w:p>
    <w:p w14:paraId="159150F5" w14:textId="77777777" w:rsidR="00DD2292" w:rsidRPr="00DD2292" w:rsidRDefault="00DD2292" w:rsidP="00DD2292">
      <w:pPr>
        <w:spacing w:after="0"/>
        <w:rPr>
          <w:sz w:val="22"/>
        </w:rPr>
      </w:pPr>
    </w:p>
    <w:p w14:paraId="02DB7A42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</w:t>
      </w:r>
      <w:proofErr w:type="spellStart"/>
      <w:r w:rsidRPr="00DD2292">
        <w:rPr>
          <w:b/>
          <w:bCs/>
          <w:sz w:val="22"/>
        </w:rPr>
        <w:t>savepoint</w:t>
      </w:r>
      <w:proofErr w:type="spellEnd"/>
      <w:r w:rsidRPr="00DD2292">
        <w:rPr>
          <w:b/>
          <w:bCs/>
          <w:sz w:val="22"/>
        </w:rPr>
        <w:t xml:space="preserve"> sp1;</w:t>
      </w:r>
    </w:p>
    <w:p w14:paraId="38EDF2BF" w14:textId="77777777" w:rsidR="00DD2292" w:rsidRPr="00DD2292" w:rsidRDefault="00DD2292" w:rsidP="00DD2292">
      <w:pPr>
        <w:spacing w:after="0"/>
        <w:rPr>
          <w:sz w:val="22"/>
        </w:rPr>
      </w:pPr>
    </w:p>
    <w:p w14:paraId="1B8648C8" w14:textId="77777777" w:rsidR="00DD2292" w:rsidRPr="00DD2292" w:rsidRDefault="00DD2292" w:rsidP="00DD2292">
      <w:pPr>
        <w:spacing w:after="0"/>
        <w:rPr>
          <w:sz w:val="22"/>
        </w:rPr>
      </w:pPr>
      <w:proofErr w:type="spellStart"/>
      <w:r w:rsidRPr="00DD2292">
        <w:rPr>
          <w:sz w:val="22"/>
        </w:rPr>
        <w:t>Savepoint</w:t>
      </w:r>
      <w:proofErr w:type="spellEnd"/>
      <w:r w:rsidRPr="00DD2292">
        <w:rPr>
          <w:sz w:val="22"/>
        </w:rPr>
        <w:t xml:space="preserve"> created.</w:t>
      </w:r>
    </w:p>
    <w:p w14:paraId="09A2DE67" w14:textId="77777777" w:rsidR="00DD2292" w:rsidRPr="00DD2292" w:rsidRDefault="00DD2292" w:rsidP="00DD2292">
      <w:pPr>
        <w:spacing w:after="0"/>
        <w:rPr>
          <w:sz w:val="22"/>
        </w:rPr>
      </w:pPr>
    </w:p>
    <w:p w14:paraId="483ABC4E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update PRODUCT set price=100 where </w:t>
      </w:r>
      <w:proofErr w:type="spellStart"/>
      <w:r w:rsidRPr="00DD2292">
        <w:rPr>
          <w:sz w:val="22"/>
        </w:rPr>
        <w:t>prod_id</w:t>
      </w:r>
      <w:proofErr w:type="spellEnd"/>
      <w:r w:rsidRPr="00DD2292">
        <w:rPr>
          <w:sz w:val="22"/>
        </w:rPr>
        <w:t>=1;</w:t>
      </w:r>
    </w:p>
    <w:p w14:paraId="1056E098" w14:textId="77777777" w:rsidR="00DD2292" w:rsidRPr="00DD2292" w:rsidRDefault="00DD2292" w:rsidP="00DD2292">
      <w:pPr>
        <w:spacing w:after="0"/>
        <w:rPr>
          <w:sz w:val="22"/>
        </w:rPr>
      </w:pPr>
    </w:p>
    <w:p w14:paraId="6FF2DC0A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1 row updated.</w:t>
      </w:r>
    </w:p>
    <w:p w14:paraId="52F06E02" w14:textId="77777777" w:rsidR="00DD2292" w:rsidRPr="00DD2292" w:rsidRDefault="00DD2292" w:rsidP="00DD2292">
      <w:pPr>
        <w:spacing w:after="0"/>
        <w:rPr>
          <w:sz w:val="22"/>
        </w:rPr>
      </w:pPr>
    </w:p>
    <w:p w14:paraId="6CB91EA9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lastRenderedPageBreak/>
        <w:t xml:space="preserve">SQL&gt; </w:t>
      </w:r>
      <w:proofErr w:type="spellStart"/>
      <w:r w:rsidRPr="00DD2292">
        <w:rPr>
          <w:b/>
          <w:bCs/>
          <w:sz w:val="22"/>
        </w:rPr>
        <w:t>savepoint</w:t>
      </w:r>
      <w:proofErr w:type="spellEnd"/>
      <w:r w:rsidRPr="00DD2292">
        <w:rPr>
          <w:b/>
          <w:bCs/>
          <w:sz w:val="22"/>
        </w:rPr>
        <w:t xml:space="preserve"> sp2;</w:t>
      </w:r>
    </w:p>
    <w:p w14:paraId="14DA34BB" w14:textId="77777777" w:rsidR="00DD2292" w:rsidRPr="00DD2292" w:rsidRDefault="00DD2292" w:rsidP="00DD2292">
      <w:pPr>
        <w:spacing w:after="0"/>
        <w:rPr>
          <w:sz w:val="22"/>
        </w:rPr>
      </w:pPr>
    </w:p>
    <w:p w14:paraId="12259CD0" w14:textId="77777777" w:rsidR="00DD2292" w:rsidRPr="00DD2292" w:rsidRDefault="00DD2292" w:rsidP="00DD2292">
      <w:pPr>
        <w:spacing w:after="0"/>
        <w:rPr>
          <w:sz w:val="22"/>
        </w:rPr>
      </w:pPr>
      <w:proofErr w:type="spellStart"/>
      <w:r w:rsidRPr="00DD2292">
        <w:rPr>
          <w:sz w:val="22"/>
        </w:rPr>
        <w:t>Savepoint</w:t>
      </w:r>
      <w:proofErr w:type="spellEnd"/>
      <w:r w:rsidRPr="00DD2292">
        <w:rPr>
          <w:sz w:val="22"/>
        </w:rPr>
        <w:t xml:space="preserve"> created.</w:t>
      </w:r>
    </w:p>
    <w:p w14:paraId="47FD97DA" w14:textId="77777777" w:rsidR="00DD2292" w:rsidRPr="00DD2292" w:rsidRDefault="00DD2292" w:rsidP="00DD2292">
      <w:pPr>
        <w:spacing w:after="0"/>
        <w:rPr>
          <w:sz w:val="22"/>
        </w:rPr>
      </w:pPr>
    </w:p>
    <w:p w14:paraId="66B75A30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update PRODUCT set price=200 where </w:t>
      </w:r>
      <w:proofErr w:type="spellStart"/>
      <w:r w:rsidRPr="00DD2292">
        <w:rPr>
          <w:sz w:val="22"/>
        </w:rPr>
        <w:t>prod_id</w:t>
      </w:r>
      <w:proofErr w:type="spellEnd"/>
      <w:r w:rsidRPr="00DD2292">
        <w:rPr>
          <w:sz w:val="22"/>
        </w:rPr>
        <w:t>=2;</w:t>
      </w:r>
    </w:p>
    <w:p w14:paraId="230BD508" w14:textId="77777777" w:rsidR="00DD2292" w:rsidRPr="00DD2292" w:rsidRDefault="00DD2292" w:rsidP="00DD2292">
      <w:pPr>
        <w:spacing w:after="0"/>
        <w:rPr>
          <w:sz w:val="22"/>
        </w:rPr>
      </w:pPr>
    </w:p>
    <w:p w14:paraId="17F85579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1 row updated.</w:t>
      </w:r>
    </w:p>
    <w:p w14:paraId="2CF3B3F6" w14:textId="77777777" w:rsidR="00DD2292" w:rsidRPr="00DD2292" w:rsidRDefault="00DD2292" w:rsidP="00DD2292">
      <w:pPr>
        <w:spacing w:after="0"/>
        <w:rPr>
          <w:sz w:val="22"/>
        </w:rPr>
      </w:pPr>
    </w:p>
    <w:p w14:paraId="1C4BB644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SQL&gt; select * from PRODUCT;</w:t>
      </w:r>
    </w:p>
    <w:p w14:paraId="1F9C16A3" w14:textId="77777777" w:rsidR="00DD2292" w:rsidRPr="00DD2292" w:rsidRDefault="00DD2292" w:rsidP="00DD2292">
      <w:pPr>
        <w:spacing w:after="0"/>
        <w:rPr>
          <w:sz w:val="22"/>
        </w:rPr>
      </w:pPr>
    </w:p>
    <w:p w14:paraId="421D2D14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PROD_ID PROD_NAME            SUPPLIER_ID     CAT_ID UNIT            PRICE                                                                                                                            </w:t>
      </w:r>
    </w:p>
    <w:p w14:paraId="74572524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---------- -------------------- ----------- ---------- ---------- ----------                                                                                                                            </w:t>
      </w:r>
    </w:p>
    <w:p w14:paraId="4E38BDDA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1 Product 1                    101          1 Piece             </w:t>
      </w:r>
      <w:r w:rsidRPr="00DD2292">
        <w:rPr>
          <w:b/>
          <w:bCs/>
          <w:sz w:val="22"/>
        </w:rPr>
        <w:t xml:space="preserve">100                                                                                                                            </w:t>
      </w:r>
    </w:p>
    <w:p w14:paraId="71D8440F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2 Product 2                    102          2 Box               </w:t>
      </w:r>
      <w:r w:rsidRPr="00DD2292">
        <w:rPr>
          <w:b/>
          <w:bCs/>
          <w:sz w:val="22"/>
        </w:rPr>
        <w:t xml:space="preserve">200                                                                                                                            </w:t>
      </w:r>
    </w:p>
    <w:p w14:paraId="10B7FAEC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3 Product 3                    103          3 Pack               30                                                                                                                            </w:t>
      </w:r>
    </w:p>
    <w:p w14:paraId="7D21F2CB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4 Product 4                    104          1 Bag                15                                                                                                                            </w:t>
      </w:r>
    </w:p>
    <w:p w14:paraId="1A6C4564" w14:textId="77777777" w:rsidR="00DD2292" w:rsidRPr="00DD2292" w:rsidRDefault="00DD2292" w:rsidP="00DD2292">
      <w:pPr>
        <w:spacing w:after="0"/>
        <w:rPr>
          <w:sz w:val="22"/>
        </w:rPr>
      </w:pPr>
    </w:p>
    <w:p w14:paraId="46AED9AE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</w:t>
      </w:r>
      <w:r w:rsidRPr="00DD2292">
        <w:rPr>
          <w:b/>
          <w:bCs/>
          <w:sz w:val="22"/>
        </w:rPr>
        <w:t xml:space="preserve">rollback to </w:t>
      </w:r>
      <w:proofErr w:type="spellStart"/>
      <w:r w:rsidRPr="00DD2292">
        <w:rPr>
          <w:b/>
          <w:bCs/>
          <w:sz w:val="22"/>
        </w:rPr>
        <w:t>savepoint</w:t>
      </w:r>
      <w:proofErr w:type="spellEnd"/>
      <w:r w:rsidRPr="00DD2292">
        <w:rPr>
          <w:b/>
          <w:bCs/>
          <w:sz w:val="22"/>
        </w:rPr>
        <w:t xml:space="preserve"> sp2;</w:t>
      </w:r>
    </w:p>
    <w:p w14:paraId="3CE1C592" w14:textId="77777777" w:rsidR="00DD2292" w:rsidRPr="00DD2292" w:rsidRDefault="00DD2292" w:rsidP="00DD2292">
      <w:pPr>
        <w:spacing w:after="0"/>
        <w:rPr>
          <w:sz w:val="22"/>
        </w:rPr>
      </w:pPr>
    </w:p>
    <w:p w14:paraId="3C655851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Rollback complete.</w:t>
      </w:r>
    </w:p>
    <w:p w14:paraId="16F9F2F2" w14:textId="77777777" w:rsidR="00DD2292" w:rsidRPr="00DD2292" w:rsidRDefault="00DD2292" w:rsidP="00DD2292">
      <w:pPr>
        <w:spacing w:after="0"/>
        <w:rPr>
          <w:sz w:val="22"/>
        </w:rPr>
      </w:pPr>
    </w:p>
    <w:p w14:paraId="0DE9E763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SQL&gt; select * from PRODUCT;</w:t>
      </w:r>
    </w:p>
    <w:p w14:paraId="615E80A7" w14:textId="77777777" w:rsidR="00DD2292" w:rsidRPr="00DD2292" w:rsidRDefault="00DD2292" w:rsidP="00DD2292">
      <w:pPr>
        <w:spacing w:after="0"/>
        <w:rPr>
          <w:sz w:val="22"/>
        </w:rPr>
      </w:pPr>
    </w:p>
    <w:p w14:paraId="017A6FA6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PROD_ID PROD_NAME            SUPPLIER_ID     CAT_ID UNIT            PRICE                                                                                                                            </w:t>
      </w:r>
    </w:p>
    <w:p w14:paraId="5119D2C6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---------- -------------------- ----------- ---------- ---------- ----------                                                                                                                            </w:t>
      </w:r>
    </w:p>
    <w:p w14:paraId="66B7DADB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1 Product 1                    101          1 Piece             100                                                                                                                            </w:t>
      </w:r>
    </w:p>
    <w:p w14:paraId="36540290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2 Product 2                    102          2 Box                </w:t>
      </w:r>
      <w:r w:rsidRPr="00DD2292">
        <w:rPr>
          <w:b/>
          <w:bCs/>
          <w:sz w:val="22"/>
        </w:rPr>
        <w:t xml:space="preserve">20                                                                                                                            </w:t>
      </w:r>
    </w:p>
    <w:p w14:paraId="4FF32395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3 Product 3                    103          3 Pack               30                                                                                                                            </w:t>
      </w:r>
    </w:p>
    <w:p w14:paraId="3DA8D9BB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         4 Product 4                    104          1 Bag                15                                                                                                                            </w:t>
      </w:r>
    </w:p>
    <w:p w14:paraId="11B5A32B" w14:textId="77777777" w:rsidR="00DD2292" w:rsidRPr="00DD2292" w:rsidRDefault="00DD2292" w:rsidP="00DD2292">
      <w:pPr>
        <w:spacing w:after="0"/>
        <w:rPr>
          <w:sz w:val="22"/>
        </w:rPr>
      </w:pPr>
    </w:p>
    <w:p w14:paraId="0CE67B4C" w14:textId="77777777" w:rsidR="00DD2292" w:rsidRP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 xml:space="preserve">SQL&gt; </w:t>
      </w:r>
      <w:r w:rsidRPr="00DD2292">
        <w:rPr>
          <w:b/>
          <w:bCs/>
          <w:sz w:val="22"/>
        </w:rPr>
        <w:t>COMMIT;</w:t>
      </w:r>
    </w:p>
    <w:p w14:paraId="0114D23A" w14:textId="77777777" w:rsidR="00DD2292" w:rsidRPr="00DD2292" w:rsidRDefault="00DD2292" w:rsidP="00DD2292">
      <w:pPr>
        <w:spacing w:after="0"/>
        <w:rPr>
          <w:sz w:val="22"/>
        </w:rPr>
      </w:pPr>
    </w:p>
    <w:p w14:paraId="0D926B5B" w14:textId="16D1B6B7" w:rsidR="00DD2292" w:rsidRDefault="00DD2292" w:rsidP="00DD2292">
      <w:pPr>
        <w:spacing w:after="0"/>
        <w:rPr>
          <w:sz w:val="22"/>
        </w:rPr>
      </w:pPr>
      <w:r w:rsidRPr="00DD2292">
        <w:rPr>
          <w:sz w:val="22"/>
        </w:rPr>
        <w:t>Commit complete.</w:t>
      </w:r>
    </w:p>
    <w:p w14:paraId="78C31660" w14:textId="77777777" w:rsidR="00DD2292" w:rsidRPr="0051335E" w:rsidRDefault="00DD2292" w:rsidP="00DD2292">
      <w:pPr>
        <w:spacing w:after="0"/>
        <w:rPr>
          <w:sz w:val="22"/>
        </w:rPr>
      </w:pPr>
    </w:p>
    <w:p w14:paraId="2A919C97" w14:textId="77777777" w:rsidR="003111DC" w:rsidRPr="0051335E" w:rsidRDefault="003111DC" w:rsidP="003111DC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1</w:t>
      </w:r>
      <w:r w:rsidRPr="0051335E">
        <w:rPr>
          <w:b/>
          <w:bCs/>
          <w:color w:val="00B0F0"/>
          <w:sz w:val="22"/>
        </w:rPr>
        <w:t xml:space="preserve"> tables: products, </w:t>
      </w:r>
      <w:proofErr w:type="spellStart"/>
      <w:r w:rsidRPr="0051335E">
        <w:rPr>
          <w:b/>
          <w:bCs/>
          <w:color w:val="00B0F0"/>
          <w:sz w:val="22"/>
        </w:rPr>
        <w:t>order_details</w:t>
      </w:r>
      <w:proofErr w:type="spellEnd"/>
    </w:p>
    <w:p w14:paraId="2F312439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0B47709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set </w:t>
      </w:r>
      <w:proofErr w:type="spellStart"/>
      <w:r w:rsidRPr="0051335E">
        <w:rPr>
          <w:sz w:val="22"/>
        </w:rPr>
        <w:t>serveroutput</w:t>
      </w:r>
      <w:proofErr w:type="spellEnd"/>
      <w:r w:rsidRPr="0051335E">
        <w:rPr>
          <w:sz w:val="22"/>
        </w:rPr>
        <w:t xml:space="preserve"> on;</w:t>
      </w:r>
    </w:p>
    <w:p w14:paraId="4EB7B23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lastRenderedPageBreak/>
        <w:t xml:space="preserve">SQL&gt; </w:t>
      </w:r>
      <w:r w:rsidRPr="0051335E">
        <w:rPr>
          <w:b/>
          <w:bCs/>
          <w:sz w:val="22"/>
        </w:rPr>
        <w:t xml:space="preserve">-- 1. Write a PLSQL block to display total number of products ordered in </w:t>
      </w:r>
      <w:proofErr w:type="spellStart"/>
      <w:r w:rsidRPr="0051335E">
        <w:rPr>
          <w:b/>
          <w:bCs/>
          <w:sz w:val="22"/>
        </w:rPr>
        <w:t>Order_ID</w:t>
      </w:r>
      <w:proofErr w:type="spellEnd"/>
      <w:r w:rsidRPr="0051335E">
        <w:rPr>
          <w:b/>
          <w:bCs/>
          <w:sz w:val="22"/>
        </w:rPr>
        <w:t xml:space="preserve"> = 3</w:t>
      </w:r>
    </w:p>
    <w:p w14:paraId="783DB66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declare</w:t>
      </w:r>
    </w:p>
    <w:p w14:paraId="728AC0D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    </w:t>
      </w:r>
      <w:proofErr w:type="spellStart"/>
      <w:r w:rsidRPr="0051335E">
        <w:rPr>
          <w:b/>
          <w:bCs/>
          <w:color w:val="00B050"/>
          <w:sz w:val="22"/>
        </w:rPr>
        <w:t>total_products</w:t>
      </w:r>
      <w:proofErr w:type="spellEnd"/>
      <w:r w:rsidRPr="0051335E">
        <w:rPr>
          <w:b/>
          <w:bCs/>
          <w:color w:val="00B050"/>
          <w:sz w:val="22"/>
        </w:rPr>
        <w:t xml:space="preserve"> number;</w:t>
      </w:r>
    </w:p>
    <w:p w14:paraId="5014E00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begin</w:t>
      </w:r>
    </w:p>
    <w:p w14:paraId="4BE36A5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    </w:t>
      </w:r>
      <w:r w:rsidRPr="0051335E">
        <w:rPr>
          <w:b/>
          <w:bCs/>
          <w:color w:val="00B050"/>
          <w:sz w:val="22"/>
        </w:rPr>
        <w:t>select count(</w:t>
      </w:r>
      <w:proofErr w:type="spellStart"/>
      <w:r w:rsidRPr="0051335E">
        <w:rPr>
          <w:b/>
          <w:bCs/>
          <w:color w:val="00B050"/>
          <w:sz w:val="22"/>
        </w:rPr>
        <w:t>prod_id</w:t>
      </w:r>
      <w:proofErr w:type="spellEnd"/>
      <w:r w:rsidRPr="0051335E">
        <w:rPr>
          <w:b/>
          <w:bCs/>
          <w:color w:val="00B050"/>
          <w:sz w:val="22"/>
        </w:rPr>
        <w:t xml:space="preserve">) INTO </w:t>
      </w:r>
      <w:proofErr w:type="spellStart"/>
      <w:r w:rsidRPr="0051335E">
        <w:rPr>
          <w:b/>
          <w:bCs/>
          <w:color w:val="00B050"/>
          <w:sz w:val="22"/>
        </w:rPr>
        <w:t>total_products</w:t>
      </w:r>
      <w:proofErr w:type="spellEnd"/>
      <w:r w:rsidRPr="0051335E">
        <w:rPr>
          <w:b/>
          <w:bCs/>
          <w:color w:val="00B050"/>
          <w:sz w:val="22"/>
        </w:rPr>
        <w:t xml:space="preserve"> from ORDER_DETAILS where ORDER_ID=3;</w:t>
      </w:r>
    </w:p>
    <w:p w14:paraId="6E73B13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('total number of products: ' || </w:t>
      </w:r>
      <w:proofErr w:type="spellStart"/>
      <w:r w:rsidRPr="0051335E">
        <w:rPr>
          <w:b/>
          <w:bCs/>
          <w:color w:val="00B050"/>
          <w:sz w:val="22"/>
        </w:rPr>
        <w:t>total_products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6761B55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6* </w:t>
      </w:r>
      <w:r w:rsidRPr="0051335E">
        <w:rPr>
          <w:b/>
          <w:bCs/>
          <w:color w:val="00B050"/>
          <w:sz w:val="22"/>
        </w:rPr>
        <w:t>end;</w:t>
      </w:r>
    </w:p>
    <w:p w14:paraId="2A768CE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2108E3B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total number of products: 3                                                                                                                                                                             </w:t>
      </w:r>
    </w:p>
    <w:p w14:paraId="6D13F2B6" w14:textId="77777777" w:rsidR="003111DC" w:rsidRPr="0051335E" w:rsidRDefault="003111DC" w:rsidP="003111DC">
      <w:pPr>
        <w:spacing w:after="0"/>
        <w:rPr>
          <w:sz w:val="22"/>
        </w:rPr>
      </w:pPr>
    </w:p>
    <w:p w14:paraId="3153222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5D52440D" w14:textId="77777777" w:rsidR="003111DC" w:rsidRPr="0051335E" w:rsidRDefault="003111DC" w:rsidP="003111DC">
      <w:pPr>
        <w:spacing w:after="0"/>
        <w:rPr>
          <w:sz w:val="22"/>
        </w:rPr>
      </w:pPr>
    </w:p>
    <w:p w14:paraId="380999A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Write a PLSQL block to update the price (actual price + 5) of product with Id = 2</w:t>
      </w:r>
    </w:p>
    <w:p w14:paraId="6358DAA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begin</w:t>
      </w:r>
    </w:p>
    <w:p w14:paraId="62C95F4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2      </w:t>
      </w:r>
      <w:r w:rsidRPr="0051335E">
        <w:rPr>
          <w:b/>
          <w:bCs/>
          <w:color w:val="00B050"/>
          <w:sz w:val="22"/>
        </w:rPr>
        <w:t>update PRODUCTS set PRICE=PRICE+5 where PROD_ID=2;</w:t>
      </w:r>
    </w:p>
    <w:p w14:paraId="625A325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3* </w:t>
      </w:r>
      <w:r w:rsidRPr="0051335E">
        <w:rPr>
          <w:b/>
          <w:bCs/>
          <w:color w:val="00B050"/>
          <w:sz w:val="22"/>
        </w:rPr>
        <w:t>end;</w:t>
      </w:r>
    </w:p>
    <w:p w14:paraId="394A08E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684347F9" w14:textId="77777777" w:rsidR="003111DC" w:rsidRPr="0051335E" w:rsidRDefault="003111DC" w:rsidP="003111DC">
      <w:pPr>
        <w:spacing w:after="0"/>
        <w:rPr>
          <w:sz w:val="22"/>
        </w:rPr>
      </w:pPr>
    </w:p>
    <w:p w14:paraId="782D0A0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72E77275" w14:textId="77777777" w:rsidR="003111DC" w:rsidRPr="0051335E" w:rsidRDefault="003111DC" w:rsidP="003111DC">
      <w:pPr>
        <w:spacing w:after="0"/>
        <w:rPr>
          <w:sz w:val="22"/>
        </w:rPr>
      </w:pPr>
    </w:p>
    <w:p w14:paraId="341ED55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-- 3. Write a PLSQL block to delete the products of </w:t>
      </w:r>
      <w:proofErr w:type="spellStart"/>
      <w:r w:rsidRPr="0051335E">
        <w:rPr>
          <w:b/>
          <w:bCs/>
          <w:sz w:val="22"/>
        </w:rPr>
        <w:t>Cat_Id</w:t>
      </w:r>
      <w:proofErr w:type="spellEnd"/>
      <w:r w:rsidRPr="0051335E">
        <w:rPr>
          <w:b/>
          <w:bCs/>
          <w:sz w:val="22"/>
        </w:rPr>
        <w:t xml:space="preserve"> = 3 </w:t>
      </w:r>
    </w:p>
    <w:p w14:paraId="1DEB0E3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begin</w:t>
      </w:r>
    </w:p>
    <w:p w14:paraId="5D8C78B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    </w:t>
      </w:r>
      <w:r w:rsidRPr="0051335E">
        <w:rPr>
          <w:b/>
          <w:bCs/>
          <w:color w:val="00B050"/>
          <w:sz w:val="22"/>
        </w:rPr>
        <w:t xml:space="preserve">delete from PRODUCTS where </w:t>
      </w:r>
      <w:proofErr w:type="spellStart"/>
      <w:r w:rsidRPr="0051335E">
        <w:rPr>
          <w:b/>
          <w:bCs/>
          <w:color w:val="00B050"/>
          <w:sz w:val="22"/>
        </w:rPr>
        <w:t>Cat_Id</w:t>
      </w:r>
      <w:proofErr w:type="spellEnd"/>
      <w:r w:rsidRPr="0051335E">
        <w:rPr>
          <w:b/>
          <w:bCs/>
          <w:color w:val="00B050"/>
          <w:sz w:val="22"/>
        </w:rPr>
        <w:t>=3;</w:t>
      </w:r>
    </w:p>
    <w:p w14:paraId="70FFFB8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3* </w:t>
      </w:r>
      <w:r w:rsidRPr="0051335E">
        <w:rPr>
          <w:b/>
          <w:bCs/>
          <w:color w:val="00B050"/>
          <w:sz w:val="22"/>
        </w:rPr>
        <w:t>end;</w:t>
      </w:r>
    </w:p>
    <w:p w14:paraId="2761CF0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6E4FF69D" w14:textId="77777777" w:rsidR="003111DC" w:rsidRPr="0051335E" w:rsidRDefault="003111DC" w:rsidP="003111DC">
      <w:pPr>
        <w:spacing w:after="0"/>
        <w:rPr>
          <w:sz w:val="22"/>
        </w:rPr>
      </w:pPr>
    </w:p>
    <w:p w14:paraId="0CB4D24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0FF3E7B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-- 4. Write a PLSQL block to insert any product whose </w:t>
      </w:r>
      <w:proofErr w:type="spellStart"/>
      <w:r w:rsidRPr="0051335E">
        <w:rPr>
          <w:b/>
          <w:bCs/>
          <w:sz w:val="22"/>
        </w:rPr>
        <w:t>cat_id</w:t>
      </w:r>
      <w:proofErr w:type="spellEnd"/>
      <w:r w:rsidRPr="0051335E">
        <w:rPr>
          <w:b/>
          <w:bCs/>
          <w:sz w:val="22"/>
        </w:rPr>
        <w:t xml:space="preserve"> = 3</w:t>
      </w:r>
    </w:p>
    <w:p w14:paraId="1B0CAC2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</w:p>
    <w:p w14:paraId="5035EE4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begin</w:t>
      </w:r>
    </w:p>
    <w:p w14:paraId="4002C88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2  </w:t>
      </w:r>
      <w:r w:rsidRPr="0051335E">
        <w:rPr>
          <w:sz w:val="22"/>
        </w:rPr>
        <w:tab/>
      </w:r>
      <w:r w:rsidRPr="0051335E">
        <w:rPr>
          <w:sz w:val="22"/>
        </w:rPr>
        <w:tab/>
      </w:r>
      <w:r w:rsidRPr="0051335E">
        <w:rPr>
          <w:b/>
          <w:bCs/>
          <w:color w:val="00B050"/>
          <w:sz w:val="22"/>
        </w:rPr>
        <w:t>INSERT INTO PRODUCTS (</w:t>
      </w:r>
      <w:proofErr w:type="spellStart"/>
      <w:r w:rsidRPr="0051335E">
        <w:rPr>
          <w:b/>
          <w:bCs/>
          <w:color w:val="00B050"/>
          <w:sz w:val="22"/>
        </w:rPr>
        <w:t>Prod_ID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Prod_Name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Supplier_ID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Cat_ID</w:t>
      </w:r>
      <w:proofErr w:type="spellEnd"/>
      <w:r w:rsidRPr="0051335E">
        <w:rPr>
          <w:b/>
          <w:bCs/>
          <w:color w:val="00B050"/>
          <w:sz w:val="22"/>
        </w:rPr>
        <w:t>, Unit, Price) VALUES (3, 'Product 3', 103, 3, 'Pack', 30);</w:t>
      </w:r>
    </w:p>
    <w:p w14:paraId="45D489E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3* </w:t>
      </w:r>
      <w:r w:rsidRPr="0051335E">
        <w:rPr>
          <w:b/>
          <w:bCs/>
          <w:color w:val="00B050"/>
          <w:sz w:val="22"/>
        </w:rPr>
        <w:t>end;</w:t>
      </w:r>
    </w:p>
    <w:p w14:paraId="05BA99F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62B0692C" w14:textId="77777777" w:rsidR="003111DC" w:rsidRPr="0051335E" w:rsidRDefault="003111DC" w:rsidP="003111DC">
      <w:pPr>
        <w:spacing w:after="0"/>
        <w:rPr>
          <w:sz w:val="22"/>
        </w:rPr>
      </w:pPr>
    </w:p>
    <w:p w14:paraId="24BFA6C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676E32C7" w14:textId="77777777" w:rsidR="003111DC" w:rsidRPr="0051335E" w:rsidRDefault="003111DC" w:rsidP="003111DC">
      <w:pPr>
        <w:spacing w:after="0"/>
        <w:rPr>
          <w:sz w:val="22"/>
        </w:rPr>
      </w:pPr>
    </w:p>
    <w:p w14:paraId="099EDA4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>SQL&gt; select * from PRODUCTS;</w:t>
      </w:r>
    </w:p>
    <w:p w14:paraId="2E27C0E9" w14:textId="77777777" w:rsidR="003111DC" w:rsidRPr="0051335E" w:rsidRDefault="003111DC" w:rsidP="003111DC">
      <w:pPr>
        <w:spacing w:after="0"/>
        <w:rPr>
          <w:sz w:val="22"/>
        </w:rPr>
      </w:pPr>
    </w:p>
    <w:p w14:paraId="4620878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PROD_ID PROD_NAME            SUPPLIER_ID     CAT_ID UNIT            PRICE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FD356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---------- -------------------- ----------- ---------- ----------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F713C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3 Product 3                    103          3 Pack               30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BD8A5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1 Product 1                    101          1 Piece             100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70DA0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2 Product 2                    102          2 Box                30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6A62F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4 Product 4                    104          1 Bag                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637EC3" w14:textId="77777777" w:rsidR="003111DC" w:rsidRPr="0051335E" w:rsidRDefault="003111DC" w:rsidP="003111DC">
      <w:pPr>
        <w:spacing w:after="0"/>
        <w:rPr>
          <w:sz w:val="22"/>
        </w:rPr>
      </w:pPr>
    </w:p>
    <w:p w14:paraId="4302E14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-- 5. Write a PLSQL block to display </w:t>
      </w:r>
      <w:proofErr w:type="spellStart"/>
      <w:r w:rsidRPr="0051335E">
        <w:rPr>
          <w:b/>
          <w:bCs/>
          <w:sz w:val="22"/>
        </w:rPr>
        <w:t>Supplier_Id</w:t>
      </w:r>
      <w:proofErr w:type="spellEnd"/>
      <w:r w:rsidRPr="0051335E">
        <w:rPr>
          <w:b/>
          <w:bCs/>
          <w:sz w:val="22"/>
        </w:rPr>
        <w:t xml:space="preserve"> and their total number of products they supply</w:t>
      </w:r>
    </w:p>
    <w:p w14:paraId="6089EE0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BEGIN</w:t>
      </w:r>
    </w:p>
    <w:p w14:paraId="267CB4E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('SUPPLIER_ID       TOTAL_PRODUCTS');</w:t>
      </w:r>
    </w:p>
    <w:p w14:paraId="19356E5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('--------------------------------');</w:t>
      </w:r>
    </w:p>
    <w:p w14:paraId="31D5F63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   </w:t>
      </w:r>
      <w:r w:rsidRPr="0051335E">
        <w:rPr>
          <w:b/>
          <w:bCs/>
          <w:color w:val="00B050"/>
          <w:sz w:val="22"/>
        </w:rPr>
        <w:t xml:space="preserve">for data in(select </w:t>
      </w:r>
      <w:proofErr w:type="spellStart"/>
      <w:r w:rsidRPr="0051335E">
        <w:rPr>
          <w:b/>
          <w:bCs/>
          <w:color w:val="00B050"/>
          <w:sz w:val="22"/>
        </w:rPr>
        <w:t>Supplier_ID</w:t>
      </w:r>
      <w:proofErr w:type="spellEnd"/>
      <w:r w:rsidRPr="0051335E">
        <w:rPr>
          <w:b/>
          <w:bCs/>
          <w:color w:val="00B050"/>
          <w:sz w:val="22"/>
        </w:rPr>
        <w:t>, count(</w:t>
      </w:r>
      <w:proofErr w:type="spellStart"/>
      <w:r w:rsidRPr="0051335E">
        <w:rPr>
          <w:b/>
          <w:bCs/>
          <w:color w:val="00B050"/>
          <w:sz w:val="22"/>
        </w:rPr>
        <w:t>Prod_ID</w:t>
      </w:r>
      <w:proofErr w:type="spellEnd"/>
      <w:r w:rsidRPr="0051335E">
        <w:rPr>
          <w:b/>
          <w:bCs/>
          <w:color w:val="00B050"/>
          <w:sz w:val="22"/>
        </w:rPr>
        <w:t xml:space="preserve">) as </w:t>
      </w:r>
      <w:proofErr w:type="spellStart"/>
      <w:r w:rsidRPr="0051335E">
        <w:rPr>
          <w:b/>
          <w:bCs/>
          <w:color w:val="00B050"/>
          <w:sz w:val="22"/>
        </w:rPr>
        <w:t>total_products</w:t>
      </w:r>
      <w:proofErr w:type="spellEnd"/>
      <w:r w:rsidRPr="0051335E">
        <w:rPr>
          <w:b/>
          <w:bCs/>
          <w:color w:val="00B050"/>
          <w:sz w:val="22"/>
        </w:rPr>
        <w:t xml:space="preserve"> from PRODUCT group by </w:t>
      </w:r>
      <w:proofErr w:type="spellStart"/>
      <w:r w:rsidRPr="0051335E">
        <w:rPr>
          <w:b/>
          <w:bCs/>
          <w:color w:val="00B050"/>
          <w:sz w:val="22"/>
        </w:rPr>
        <w:t>Supplier_ID</w:t>
      </w:r>
      <w:proofErr w:type="spellEnd"/>
      <w:r w:rsidRPr="0051335E">
        <w:rPr>
          <w:b/>
          <w:bCs/>
          <w:color w:val="00B050"/>
          <w:sz w:val="22"/>
        </w:rPr>
        <w:t>)</w:t>
      </w:r>
    </w:p>
    <w:p w14:paraId="7852645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   </w:t>
      </w:r>
      <w:r w:rsidRPr="0051335E">
        <w:rPr>
          <w:b/>
          <w:bCs/>
          <w:color w:val="00B050"/>
          <w:sz w:val="22"/>
        </w:rPr>
        <w:t>loop</w:t>
      </w:r>
    </w:p>
    <w:p w14:paraId="0BDFE30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      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('  ' || </w:t>
      </w:r>
      <w:proofErr w:type="spellStart"/>
      <w:r w:rsidRPr="0051335E">
        <w:rPr>
          <w:b/>
          <w:bCs/>
          <w:color w:val="00B050"/>
          <w:sz w:val="22"/>
        </w:rPr>
        <w:t>data.Supplier_ID</w:t>
      </w:r>
      <w:proofErr w:type="spellEnd"/>
      <w:r w:rsidRPr="0051335E">
        <w:rPr>
          <w:b/>
          <w:bCs/>
          <w:color w:val="00B050"/>
          <w:sz w:val="22"/>
        </w:rPr>
        <w:t xml:space="preserve"> || '              ' || </w:t>
      </w:r>
      <w:proofErr w:type="spellStart"/>
      <w:r w:rsidRPr="0051335E">
        <w:rPr>
          <w:b/>
          <w:bCs/>
          <w:color w:val="00B050"/>
          <w:sz w:val="22"/>
        </w:rPr>
        <w:t>data.total_products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271453D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</w:t>
      </w:r>
      <w:r w:rsidRPr="0051335E">
        <w:rPr>
          <w:b/>
          <w:bCs/>
          <w:color w:val="00B050"/>
          <w:sz w:val="22"/>
        </w:rPr>
        <w:t xml:space="preserve">    end loop;</w:t>
      </w:r>
    </w:p>
    <w:p w14:paraId="51E1149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8  </w:t>
      </w:r>
      <w:r w:rsidRPr="0051335E">
        <w:rPr>
          <w:b/>
          <w:bCs/>
          <w:color w:val="00B050"/>
          <w:sz w:val="22"/>
        </w:rPr>
        <w:t>END;</w:t>
      </w:r>
    </w:p>
    <w:p w14:paraId="42E04C4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9  </w:t>
      </w:r>
      <w:r w:rsidRPr="0051335E">
        <w:rPr>
          <w:b/>
          <w:bCs/>
          <w:color w:val="00B050"/>
          <w:sz w:val="22"/>
        </w:rPr>
        <w:t>/</w:t>
      </w:r>
    </w:p>
    <w:p w14:paraId="31DC4FE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SUPPLIER_ID     TOTAL_PRODUCTS</w:t>
      </w:r>
    </w:p>
    <w:p w14:paraId="6BF275F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--------------------------------</w:t>
      </w:r>
    </w:p>
    <w:p w14:paraId="4FA5244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101             1</w:t>
      </w:r>
    </w:p>
    <w:p w14:paraId="0D6EA39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102             1</w:t>
      </w:r>
    </w:p>
    <w:p w14:paraId="6885ECB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103             1</w:t>
      </w:r>
    </w:p>
    <w:p w14:paraId="74D6BF5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104             1</w:t>
      </w:r>
    </w:p>
    <w:p w14:paraId="6D770913" w14:textId="77777777" w:rsidR="003111DC" w:rsidRPr="0051335E" w:rsidRDefault="003111DC" w:rsidP="003111DC">
      <w:pPr>
        <w:spacing w:after="0"/>
        <w:rPr>
          <w:sz w:val="22"/>
        </w:rPr>
      </w:pPr>
    </w:p>
    <w:p w14:paraId="0AA41F0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5546420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                                                                                                                   </w:t>
      </w:r>
    </w:p>
    <w:p w14:paraId="28DA47AE" w14:textId="77777777" w:rsidR="0009590E" w:rsidRPr="0051335E" w:rsidRDefault="0009590E" w:rsidP="0009590E">
      <w:pPr>
        <w:spacing w:after="0"/>
        <w:rPr>
          <w:sz w:val="22"/>
        </w:rPr>
      </w:pPr>
    </w:p>
    <w:p w14:paraId="28A7FC95" w14:textId="77777777" w:rsidR="003111DC" w:rsidRPr="0051335E" w:rsidRDefault="003111DC" w:rsidP="0009590E">
      <w:pPr>
        <w:spacing w:after="0"/>
        <w:rPr>
          <w:sz w:val="22"/>
        </w:rPr>
      </w:pPr>
    </w:p>
    <w:p w14:paraId="21FA6EE7" w14:textId="77777777" w:rsidR="003111DC" w:rsidRPr="0051335E" w:rsidRDefault="003111DC" w:rsidP="0009590E">
      <w:pPr>
        <w:spacing w:after="0"/>
        <w:rPr>
          <w:sz w:val="22"/>
        </w:rPr>
      </w:pPr>
    </w:p>
    <w:p w14:paraId="24429E34" w14:textId="77777777" w:rsidR="003111DC" w:rsidRPr="0051335E" w:rsidRDefault="003111DC" w:rsidP="0009590E">
      <w:pPr>
        <w:spacing w:after="0"/>
        <w:rPr>
          <w:sz w:val="22"/>
        </w:rPr>
      </w:pPr>
    </w:p>
    <w:p w14:paraId="05545A67" w14:textId="77777777" w:rsidR="003111DC" w:rsidRPr="0051335E" w:rsidRDefault="003111DC" w:rsidP="0009590E">
      <w:pPr>
        <w:spacing w:after="0"/>
        <w:rPr>
          <w:sz w:val="22"/>
        </w:rPr>
      </w:pPr>
    </w:p>
    <w:p w14:paraId="3C0393AB" w14:textId="77777777" w:rsidR="003111DC" w:rsidRPr="0051335E" w:rsidRDefault="003111DC" w:rsidP="0009590E">
      <w:pPr>
        <w:spacing w:after="0"/>
        <w:rPr>
          <w:sz w:val="22"/>
        </w:rPr>
      </w:pPr>
    </w:p>
    <w:p w14:paraId="1A93C26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day-11.docx</w:t>
      </w:r>
      <w:r w:rsidRPr="0051335E">
        <w:rPr>
          <w:sz w:val="22"/>
        </w:rPr>
        <w:t xml:space="preserve"> file exercise</w:t>
      </w:r>
    </w:p>
    <w:p w14:paraId="3196AB16" w14:textId="77777777" w:rsidR="003111DC" w:rsidRDefault="003111DC" w:rsidP="003111DC">
      <w:pPr>
        <w:spacing w:after="0"/>
        <w:rPr>
          <w:sz w:val="22"/>
        </w:rPr>
      </w:pPr>
    </w:p>
    <w:p w14:paraId="712EEAF8" w14:textId="77777777" w:rsidR="00DD2292" w:rsidRPr="00DD2292" w:rsidRDefault="00DD2292" w:rsidP="00DD2292">
      <w:pPr>
        <w:spacing w:after="0"/>
        <w:rPr>
          <w:b/>
          <w:bCs/>
          <w:color w:val="00B0F0"/>
          <w:sz w:val="22"/>
        </w:rPr>
      </w:pPr>
      <w:r w:rsidRPr="00DD2292">
        <w:rPr>
          <w:sz w:val="22"/>
        </w:rPr>
        <w:t xml:space="preserve">SQL&gt; </w:t>
      </w:r>
      <w:r w:rsidRPr="00DD2292">
        <w:rPr>
          <w:b/>
          <w:bCs/>
          <w:sz w:val="22"/>
        </w:rPr>
        <w:t>-- Topics:</w:t>
      </w:r>
      <w:r>
        <w:rPr>
          <w:b/>
          <w:bCs/>
          <w:sz w:val="22"/>
        </w:rPr>
        <w:t xml:space="preserve"> </w:t>
      </w:r>
      <w:r w:rsidRPr="00DD2292">
        <w:rPr>
          <w:b/>
          <w:bCs/>
          <w:color w:val="00B0F0"/>
          <w:sz w:val="22"/>
        </w:rPr>
        <w:t xml:space="preserve">Introduction to PL/SQL: </w:t>
      </w:r>
    </w:p>
    <w:p w14:paraId="2FF90DA7" w14:textId="77777777" w:rsidR="00DD2292" w:rsidRPr="00DD2292" w:rsidRDefault="00DD2292" w:rsidP="00DD2292">
      <w:pPr>
        <w:spacing w:after="0"/>
        <w:ind w:left="2160"/>
        <w:rPr>
          <w:b/>
          <w:bCs/>
          <w:color w:val="00B0F0"/>
          <w:sz w:val="22"/>
        </w:rPr>
      </w:pPr>
      <w:r w:rsidRPr="00DD2292">
        <w:rPr>
          <w:b/>
          <w:bCs/>
          <w:color w:val="00B0F0"/>
          <w:sz w:val="22"/>
        </w:rPr>
        <w:lastRenderedPageBreak/>
        <w:t>Advantages of PL/SQL</w:t>
      </w:r>
    </w:p>
    <w:p w14:paraId="008D8654" w14:textId="77777777" w:rsidR="00DD2292" w:rsidRPr="00DD2292" w:rsidRDefault="00DD2292" w:rsidP="00DD2292">
      <w:pPr>
        <w:spacing w:after="0"/>
        <w:ind w:left="2160"/>
        <w:rPr>
          <w:b/>
          <w:bCs/>
          <w:color w:val="00B0F0"/>
          <w:sz w:val="22"/>
        </w:rPr>
      </w:pPr>
      <w:r w:rsidRPr="00DD2292">
        <w:rPr>
          <w:b/>
          <w:bCs/>
          <w:color w:val="00B0F0"/>
          <w:sz w:val="22"/>
        </w:rPr>
        <w:t xml:space="preserve">The Generic PL/SQL Block, </w:t>
      </w:r>
    </w:p>
    <w:p w14:paraId="50670301" w14:textId="77777777" w:rsidR="00DD2292" w:rsidRPr="00DD2292" w:rsidRDefault="00DD2292" w:rsidP="00DD2292">
      <w:pPr>
        <w:spacing w:after="0"/>
        <w:ind w:left="2160"/>
        <w:rPr>
          <w:b/>
          <w:bCs/>
          <w:color w:val="00B0F0"/>
          <w:sz w:val="22"/>
        </w:rPr>
      </w:pPr>
      <w:r w:rsidRPr="00DD2292">
        <w:rPr>
          <w:b/>
          <w:bCs/>
          <w:color w:val="00B0F0"/>
          <w:sz w:val="22"/>
        </w:rPr>
        <w:t xml:space="preserve">PL/SQL Execution Environment, </w:t>
      </w:r>
    </w:p>
    <w:p w14:paraId="1AEB29F0" w14:textId="77777777" w:rsidR="00DD2292" w:rsidRPr="00DD2292" w:rsidRDefault="00DD2292" w:rsidP="00DD2292">
      <w:pPr>
        <w:spacing w:after="0"/>
        <w:ind w:left="2160"/>
        <w:rPr>
          <w:b/>
          <w:bCs/>
          <w:color w:val="00B0F0"/>
          <w:sz w:val="22"/>
        </w:rPr>
      </w:pPr>
      <w:r w:rsidRPr="00DD2292">
        <w:rPr>
          <w:b/>
          <w:bCs/>
          <w:color w:val="00B0F0"/>
          <w:sz w:val="22"/>
        </w:rPr>
        <w:t>Control Structure</w:t>
      </w:r>
    </w:p>
    <w:p w14:paraId="47F2548B" w14:textId="4AB4A2B2" w:rsidR="00DD2292" w:rsidRPr="00DD2292" w:rsidRDefault="00DD2292" w:rsidP="00DD2292">
      <w:pPr>
        <w:spacing w:after="0"/>
        <w:ind w:left="2160"/>
        <w:rPr>
          <w:color w:val="00B0F0"/>
          <w:sz w:val="22"/>
        </w:rPr>
      </w:pPr>
      <w:r w:rsidRPr="00DD2292">
        <w:rPr>
          <w:b/>
          <w:bCs/>
          <w:color w:val="00B0F0"/>
          <w:sz w:val="22"/>
        </w:rPr>
        <w:t>•</w:t>
      </w:r>
      <w:r w:rsidRPr="00DD2292">
        <w:rPr>
          <w:b/>
          <w:bCs/>
          <w:color w:val="00B0F0"/>
          <w:sz w:val="22"/>
        </w:rPr>
        <w:tab/>
        <w:t>Conditional Control</w:t>
      </w:r>
    </w:p>
    <w:p w14:paraId="098E469B" w14:textId="77777777" w:rsidR="00DD2292" w:rsidRPr="0051335E" w:rsidRDefault="00DD2292" w:rsidP="003111DC">
      <w:pPr>
        <w:spacing w:after="0"/>
        <w:rPr>
          <w:sz w:val="22"/>
        </w:rPr>
      </w:pPr>
    </w:p>
    <w:p w14:paraId="7C2E3C83" w14:textId="77777777" w:rsidR="003111DC" w:rsidRPr="0051335E" w:rsidRDefault="003111DC" w:rsidP="003111DC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Question-</w:t>
      </w:r>
      <w:r w:rsidRPr="0051335E">
        <w:rPr>
          <w:b/>
          <w:bCs/>
          <w:color w:val="EE0000"/>
          <w:sz w:val="22"/>
        </w:rPr>
        <w:t>1</w:t>
      </w:r>
      <w:r w:rsidRPr="0051335E">
        <w:rPr>
          <w:b/>
          <w:bCs/>
          <w:color w:val="00B0F0"/>
          <w:sz w:val="22"/>
        </w:rPr>
        <w:t xml:space="preserve"> if-else and Exception</w:t>
      </w:r>
    </w:p>
    <w:p w14:paraId="14D45F69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325CEF5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DD2292">
        <w:rPr>
          <w:b/>
          <w:bCs/>
          <w:sz w:val="22"/>
        </w:rPr>
        <w:t xml:space="preserve">set </w:t>
      </w:r>
      <w:proofErr w:type="spellStart"/>
      <w:r w:rsidRPr="00DD2292">
        <w:rPr>
          <w:b/>
          <w:bCs/>
          <w:sz w:val="22"/>
        </w:rPr>
        <w:t>serveroutput</w:t>
      </w:r>
      <w:proofErr w:type="spellEnd"/>
      <w:r w:rsidRPr="00DD2292">
        <w:rPr>
          <w:b/>
          <w:bCs/>
          <w:sz w:val="22"/>
        </w:rPr>
        <w:t xml:space="preserve"> on;</w:t>
      </w:r>
    </w:p>
    <w:p w14:paraId="3256152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Print a static string “Hello Every One…!” using an anonymous PLSQL block and execute it.</w:t>
      </w:r>
    </w:p>
    <w:p w14:paraId="2B753B8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BEGIN</w:t>
      </w:r>
    </w:p>
    <w:p w14:paraId="4B7967C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 DBMS_OUTPUT.PUT_LINE('Hello Every One...!');</w:t>
      </w:r>
    </w:p>
    <w:p w14:paraId="0B8F574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END;</w:t>
      </w:r>
    </w:p>
    <w:p w14:paraId="1513D65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>/</w:t>
      </w:r>
    </w:p>
    <w:p w14:paraId="3511E2F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Hello Every One...!</w:t>
      </w:r>
    </w:p>
    <w:p w14:paraId="0A3D6CD6" w14:textId="77777777" w:rsidR="003111DC" w:rsidRPr="0051335E" w:rsidRDefault="003111DC" w:rsidP="003111DC">
      <w:pPr>
        <w:spacing w:after="0"/>
        <w:rPr>
          <w:sz w:val="22"/>
        </w:rPr>
      </w:pPr>
    </w:p>
    <w:p w14:paraId="7185035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16DD0F66" w14:textId="77777777" w:rsidR="003111DC" w:rsidRPr="0051335E" w:rsidRDefault="003111DC" w:rsidP="003111DC">
      <w:pPr>
        <w:spacing w:after="0"/>
        <w:rPr>
          <w:sz w:val="22"/>
        </w:rPr>
      </w:pPr>
    </w:p>
    <w:p w14:paraId="39A46EE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Write a PLSQL block to display a greeting message like: “Hi!! Today is 3rd November 2021, Friday.</w:t>
      </w:r>
    </w:p>
    <w:p w14:paraId="7440871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BEGIN</w:t>
      </w:r>
    </w:p>
    <w:p w14:paraId="6A8C378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('Hey!! Today is ' || </w:t>
      </w:r>
      <w:proofErr w:type="spellStart"/>
      <w:r w:rsidRPr="0051335E">
        <w:rPr>
          <w:b/>
          <w:bCs/>
          <w:color w:val="00B050"/>
          <w:sz w:val="22"/>
        </w:rPr>
        <w:t>to_char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sysdate</w:t>
      </w:r>
      <w:proofErr w:type="spellEnd"/>
      <w:r w:rsidRPr="0051335E">
        <w:rPr>
          <w:b/>
          <w:bCs/>
          <w:color w:val="00B050"/>
          <w:sz w:val="22"/>
        </w:rPr>
        <w:t>, 'DD Month YYYY Day'));</w:t>
      </w:r>
    </w:p>
    <w:p w14:paraId="203B27B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END;</w:t>
      </w:r>
    </w:p>
    <w:p w14:paraId="186F39A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>/</w:t>
      </w:r>
    </w:p>
    <w:p w14:paraId="7E03688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Hey!! Today is 13 October   2025 Monday</w:t>
      </w:r>
    </w:p>
    <w:p w14:paraId="63CEBB7E" w14:textId="77777777" w:rsidR="003111DC" w:rsidRPr="0051335E" w:rsidRDefault="003111DC" w:rsidP="003111DC">
      <w:pPr>
        <w:spacing w:after="0"/>
        <w:rPr>
          <w:sz w:val="22"/>
        </w:rPr>
      </w:pPr>
    </w:p>
    <w:p w14:paraId="0CFBBBB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305C7D39" w14:textId="77777777" w:rsidR="003111DC" w:rsidRPr="0051335E" w:rsidRDefault="003111DC" w:rsidP="003111DC">
      <w:pPr>
        <w:spacing w:after="0"/>
        <w:rPr>
          <w:sz w:val="22"/>
        </w:rPr>
      </w:pPr>
    </w:p>
    <w:p w14:paraId="673CBA3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Declare a string variable to store student’s name, define three integer variables to store marks of 3 subjects (out of 50) of that student. Write a PLSQL code to calculate total of all three subjects and print the result in percentage.</w:t>
      </w:r>
    </w:p>
    <w:p w14:paraId="1FC0A6E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declare</w:t>
      </w:r>
    </w:p>
    <w:p w14:paraId="3CCF940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name varchar(15);</w:t>
      </w:r>
    </w:p>
    <w:p w14:paraId="026DCB0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 xml:space="preserve">   s1 number;</w:t>
      </w:r>
    </w:p>
    <w:p w14:paraId="491264C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s2 number;</w:t>
      </w:r>
    </w:p>
    <w:p w14:paraId="61B1A1C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 xml:space="preserve">   s3 number;</w:t>
      </w:r>
    </w:p>
    <w:p w14:paraId="76974A1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total number;</w:t>
      </w:r>
    </w:p>
    <w:p w14:paraId="2501700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 xml:space="preserve">   per number;</w:t>
      </w:r>
    </w:p>
    <w:p w14:paraId="43338E2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  8  </w:t>
      </w:r>
      <w:r w:rsidRPr="0051335E">
        <w:rPr>
          <w:b/>
          <w:bCs/>
          <w:color w:val="00B050"/>
          <w:sz w:val="22"/>
        </w:rPr>
        <w:t>begin</w:t>
      </w:r>
    </w:p>
    <w:p w14:paraId="2BE0CD8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 </w:t>
      </w:r>
      <w:r w:rsidRPr="0051335E">
        <w:rPr>
          <w:b/>
          <w:bCs/>
          <w:color w:val="00B050"/>
          <w:sz w:val="22"/>
        </w:rPr>
        <w:t xml:space="preserve">   name:='&amp;name';</w:t>
      </w:r>
    </w:p>
    <w:p w14:paraId="6A3879D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</w:t>
      </w:r>
      <w:r w:rsidRPr="0051335E">
        <w:rPr>
          <w:b/>
          <w:bCs/>
          <w:color w:val="00B050"/>
          <w:sz w:val="22"/>
        </w:rPr>
        <w:t xml:space="preserve">   s1:=&amp;s1;</w:t>
      </w:r>
    </w:p>
    <w:p w14:paraId="13A7453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</w:t>
      </w:r>
      <w:r w:rsidRPr="0051335E">
        <w:rPr>
          <w:b/>
          <w:bCs/>
          <w:color w:val="00B050"/>
          <w:sz w:val="22"/>
        </w:rPr>
        <w:t xml:space="preserve">   s2:=&amp;s2;</w:t>
      </w:r>
    </w:p>
    <w:p w14:paraId="1316F81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 </w:t>
      </w:r>
      <w:r w:rsidRPr="0051335E">
        <w:rPr>
          <w:b/>
          <w:bCs/>
          <w:color w:val="00B050"/>
          <w:sz w:val="22"/>
        </w:rPr>
        <w:t xml:space="preserve">   s3:=&amp;s3;</w:t>
      </w:r>
    </w:p>
    <w:p w14:paraId="7339660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  </w:t>
      </w:r>
      <w:r w:rsidRPr="0051335E">
        <w:rPr>
          <w:b/>
          <w:bCs/>
          <w:color w:val="00B050"/>
          <w:sz w:val="22"/>
        </w:rPr>
        <w:t xml:space="preserve">   total := s1+s2+s3;</w:t>
      </w:r>
    </w:p>
    <w:p w14:paraId="7C0BC6D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14  </w:t>
      </w:r>
      <w:r w:rsidRPr="0051335E">
        <w:rPr>
          <w:b/>
          <w:bCs/>
          <w:color w:val="00B050"/>
          <w:sz w:val="22"/>
        </w:rPr>
        <w:t xml:space="preserve">   per := total/3;</w:t>
      </w:r>
    </w:p>
    <w:p w14:paraId="6AD773F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15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('Student name: ' || name);</w:t>
      </w:r>
    </w:p>
    <w:p w14:paraId="66892A3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16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('Total marks: ' || total);</w:t>
      </w:r>
    </w:p>
    <w:p w14:paraId="3726601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17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('Percentage: ' || per);</w:t>
      </w:r>
    </w:p>
    <w:p w14:paraId="56405A5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18  </w:t>
      </w:r>
      <w:r w:rsidRPr="0051335E">
        <w:rPr>
          <w:b/>
          <w:bCs/>
          <w:color w:val="00B050"/>
          <w:sz w:val="22"/>
        </w:rPr>
        <w:t>end;</w:t>
      </w:r>
    </w:p>
    <w:p w14:paraId="7DD5D61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19  </w:t>
      </w:r>
      <w:r w:rsidRPr="0051335E">
        <w:rPr>
          <w:b/>
          <w:bCs/>
          <w:color w:val="00B050"/>
          <w:sz w:val="22"/>
        </w:rPr>
        <w:t>/</w:t>
      </w:r>
    </w:p>
    <w:p w14:paraId="0F82926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name: Vishal</w:t>
      </w:r>
    </w:p>
    <w:p w14:paraId="1F36A0A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 9:        name:='&amp;name';</w:t>
      </w:r>
    </w:p>
    <w:p w14:paraId="0DBD10F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 9:        name:='Vishal';</w:t>
      </w:r>
    </w:p>
    <w:p w14:paraId="29408A5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s1: 45</w:t>
      </w:r>
    </w:p>
    <w:p w14:paraId="2C08887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10:        s1:=&amp;s1;</w:t>
      </w:r>
    </w:p>
    <w:p w14:paraId="5E6935E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10:        s1:=45;</w:t>
      </w:r>
    </w:p>
    <w:p w14:paraId="05457028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s2: 46</w:t>
      </w:r>
    </w:p>
    <w:p w14:paraId="53EC597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11:        s2:=&amp;s2;</w:t>
      </w:r>
    </w:p>
    <w:p w14:paraId="2D31072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11:        s2:=46;</w:t>
      </w:r>
    </w:p>
    <w:p w14:paraId="4CEBD2E8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s3: 48</w:t>
      </w:r>
    </w:p>
    <w:p w14:paraId="0E06FE8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12:        s3:=&amp;s3;</w:t>
      </w:r>
    </w:p>
    <w:p w14:paraId="3D5F384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12:        s3:=48;</w:t>
      </w:r>
    </w:p>
    <w:p w14:paraId="08FE5D8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Student name: Vishal</w:t>
      </w:r>
    </w:p>
    <w:p w14:paraId="2156A8D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Total marks: 139</w:t>
      </w:r>
    </w:p>
    <w:p w14:paraId="1497D45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Percentage: 46.33333333333333333333333333333333333333</w:t>
      </w:r>
    </w:p>
    <w:p w14:paraId="1FB9C2BB" w14:textId="77777777" w:rsidR="003111DC" w:rsidRPr="0051335E" w:rsidRDefault="003111DC" w:rsidP="003111DC">
      <w:pPr>
        <w:spacing w:after="0"/>
        <w:rPr>
          <w:sz w:val="22"/>
        </w:rPr>
      </w:pPr>
    </w:p>
    <w:p w14:paraId="3470517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53F1C0F5" w14:textId="77777777" w:rsidR="003111DC" w:rsidRPr="0051335E" w:rsidRDefault="003111DC" w:rsidP="003111DC">
      <w:pPr>
        <w:spacing w:after="0"/>
        <w:rPr>
          <w:sz w:val="22"/>
        </w:rPr>
      </w:pPr>
    </w:p>
    <w:p w14:paraId="7C844D78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Write a program to divide 2 numbers and if the denominator if 0 then handle the exception.</w:t>
      </w:r>
    </w:p>
    <w:p w14:paraId="7A9CE5F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declare</w:t>
      </w:r>
    </w:p>
    <w:p w14:paraId="702EE17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a number;</w:t>
      </w:r>
    </w:p>
    <w:p w14:paraId="518C56A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 xml:space="preserve">   b number;</w:t>
      </w:r>
    </w:p>
    <w:p w14:paraId="0FE4A54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ans</w:t>
      </w:r>
      <w:proofErr w:type="spellEnd"/>
      <w:r w:rsidRPr="0051335E">
        <w:rPr>
          <w:b/>
          <w:bCs/>
          <w:color w:val="00B050"/>
          <w:sz w:val="22"/>
        </w:rPr>
        <w:t xml:space="preserve"> number;</w:t>
      </w:r>
    </w:p>
    <w:p w14:paraId="51A5442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>begin</w:t>
      </w:r>
    </w:p>
    <w:p w14:paraId="4C3437D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a:=&amp;a;</w:t>
      </w:r>
    </w:p>
    <w:p w14:paraId="0A4F7C1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  7  </w:t>
      </w:r>
      <w:r w:rsidRPr="0051335E">
        <w:rPr>
          <w:b/>
          <w:bCs/>
          <w:color w:val="00B050"/>
          <w:sz w:val="22"/>
        </w:rPr>
        <w:t xml:space="preserve">   b:=&amp;b;</w:t>
      </w:r>
    </w:p>
    <w:p w14:paraId="265751C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ans</w:t>
      </w:r>
      <w:proofErr w:type="spellEnd"/>
      <w:r w:rsidRPr="0051335E">
        <w:rPr>
          <w:b/>
          <w:bCs/>
          <w:color w:val="00B050"/>
          <w:sz w:val="22"/>
        </w:rPr>
        <w:t>:= a/b;</w:t>
      </w:r>
    </w:p>
    <w:p w14:paraId="7EE9CCB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('Ans is ' || </w:t>
      </w:r>
      <w:proofErr w:type="spellStart"/>
      <w:r w:rsidRPr="0051335E">
        <w:rPr>
          <w:b/>
          <w:bCs/>
          <w:color w:val="00B050"/>
          <w:sz w:val="22"/>
        </w:rPr>
        <w:t>ans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6A60290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</w:t>
      </w:r>
      <w:r w:rsidRPr="0051335E">
        <w:rPr>
          <w:b/>
          <w:bCs/>
          <w:color w:val="00B050"/>
          <w:sz w:val="22"/>
        </w:rPr>
        <w:t>Exception</w:t>
      </w:r>
    </w:p>
    <w:p w14:paraId="0612DE9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   </w:t>
      </w:r>
      <w:r w:rsidRPr="0051335E">
        <w:rPr>
          <w:b/>
          <w:bCs/>
          <w:color w:val="00B050"/>
          <w:sz w:val="22"/>
        </w:rPr>
        <w:t>when ZERO_DIVIDE then</w:t>
      </w:r>
    </w:p>
    <w:p w14:paraId="1CF11F2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    </w:t>
      </w:r>
      <w:r w:rsidRPr="0051335E">
        <w:rPr>
          <w:b/>
          <w:bCs/>
          <w:color w:val="00B050"/>
          <w:sz w:val="22"/>
        </w:rPr>
        <w:t xml:space="preserve">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('B value is 0');</w:t>
      </w:r>
    </w:p>
    <w:p w14:paraId="69457AD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  </w:t>
      </w:r>
      <w:r w:rsidRPr="0051335E">
        <w:rPr>
          <w:b/>
          <w:bCs/>
          <w:color w:val="00B050"/>
          <w:sz w:val="22"/>
        </w:rPr>
        <w:t>end;</w:t>
      </w:r>
    </w:p>
    <w:p w14:paraId="2985F86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14  </w:t>
      </w:r>
      <w:r w:rsidRPr="0051335E">
        <w:rPr>
          <w:b/>
          <w:bCs/>
          <w:color w:val="00B050"/>
          <w:sz w:val="22"/>
        </w:rPr>
        <w:t>/</w:t>
      </w:r>
    </w:p>
    <w:p w14:paraId="1398262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a: 11</w:t>
      </w:r>
    </w:p>
    <w:p w14:paraId="4EFD1EC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 6:        a:=&amp;a;</w:t>
      </w:r>
    </w:p>
    <w:p w14:paraId="5F92AC5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 6:        a:=11;</w:t>
      </w:r>
    </w:p>
    <w:p w14:paraId="18EB06C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b: 0</w:t>
      </w:r>
    </w:p>
    <w:p w14:paraId="0B6F294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 7:        b:=&amp;b;</w:t>
      </w:r>
    </w:p>
    <w:p w14:paraId="42904D3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 7:        b:=0;</w:t>
      </w:r>
    </w:p>
    <w:p w14:paraId="34EFBD9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B value is 0</w:t>
      </w:r>
    </w:p>
    <w:p w14:paraId="6C49AFBC" w14:textId="77777777" w:rsidR="003111DC" w:rsidRPr="0051335E" w:rsidRDefault="003111DC" w:rsidP="003111DC">
      <w:pPr>
        <w:spacing w:after="0"/>
        <w:rPr>
          <w:sz w:val="22"/>
        </w:rPr>
      </w:pPr>
    </w:p>
    <w:p w14:paraId="61E7A3A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0E7D135C" w14:textId="77777777" w:rsidR="003111DC" w:rsidRPr="0051335E" w:rsidRDefault="003111DC" w:rsidP="003111DC">
      <w:pPr>
        <w:spacing w:after="0"/>
        <w:rPr>
          <w:sz w:val="22"/>
        </w:rPr>
      </w:pPr>
    </w:p>
    <w:p w14:paraId="6F5C68E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Write a user defined exception for above program 3 where if marks are less than 0 then appropriate error message must be shown as exception.</w:t>
      </w:r>
    </w:p>
    <w:p w14:paraId="4731D79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declare</w:t>
      </w:r>
    </w:p>
    <w:p w14:paraId="5E27813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2     name varchar(15);</w:t>
      </w:r>
    </w:p>
    <w:p w14:paraId="2C94BC8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3     s1 number;</w:t>
      </w:r>
    </w:p>
    <w:p w14:paraId="61122F1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4     s2 number;</w:t>
      </w:r>
    </w:p>
    <w:p w14:paraId="11A52BD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5     s3 number;</w:t>
      </w:r>
    </w:p>
    <w:p w14:paraId="0890CB6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6     total number;</w:t>
      </w:r>
    </w:p>
    <w:p w14:paraId="35D8DE0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7     per number;</w:t>
      </w:r>
    </w:p>
    <w:p w14:paraId="5BCA8CA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8     </w:t>
      </w:r>
      <w:proofErr w:type="spellStart"/>
      <w:r w:rsidRPr="0051335E">
        <w:rPr>
          <w:b/>
          <w:bCs/>
          <w:color w:val="00B050"/>
          <w:sz w:val="22"/>
        </w:rPr>
        <w:t>marksNotZero</w:t>
      </w:r>
      <w:proofErr w:type="spellEnd"/>
      <w:r w:rsidRPr="0051335E">
        <w:rPr>
          <w:b/>
          <w:bCs/>
          <w:color w:val="00B050"/>
          <w:sz w:val="22"/>
        </w:rPr>
        <w:t xml:space="preserve"> EXCEPTION;</w:t>
      </w:r>
    </w:p>
    <w:p w14:paraId="0483DCC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9  begin</w:t>
      </w:r>
    </w:p>
    <w:p w14:paraId="51B8C76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10     name:='&amp;name';</w:t>
      </w:r>
    </w:p>
    <w:p w14:paraId="38C5CA5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11     s1:=&amp;s1;</w:t>
      </w:r>
    </w:p>
    <w:p w14:paraId="16EFB62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12     s2:=&amp;s2;</w:t>
      </w:r>
    </w:p>
    <w:p w14:paraId="052CEF5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13     s3:=&amp;s3;</w:t>
      </w:r>
    </w:p>
    <w:p w14:paraId="27E75E6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14     if s1=0 OR s2=0 OR s3=0 then</w:t>
      </w:r>
    </w:p>
    <w:p w14:paraId="721EA32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15             RAISE </w:t>
      </w:r>
      <w:proofErr w:type="spellStart"/>
      <w:r w:rsidRPr="0051335E">
        <w:rPr>
          <w:b/>
          <w:bCs/>
          <w:color w:val="00B050"/>
          <w:sz w:val="22"/>
        </w:rPr>
        <w:t>marksNotZero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1C65554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16     end if;</w:t>
      </w:r>
    </w:p>
    <w:p w14:paraId="7684428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17     total := s1+s2+s3;</w:t>
      </w:r>
    </w:p>
    <w:p w14:paraId="4AF828E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lastRenderedPageBreak/>
        <w:t xml:space="preserve"> 18     per := total/3;</w:t>
      </w:r>
    </w:p>
    <w:p w14:paraId="2D46F2D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19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('Student name: ' || name);</w:t>
      </w:r>
    </w:p>
    <w:p w14:paraId="15DE639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20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('Total marks: ' || total);</w:t>
      </w:r>
    </w:p>
    <w:p w14:paraId="0FA06B8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21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('Percentage: ' || per);</w:t>
      </w:r>
    </w:p>
    <w:p w14:paraId="18491C2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22  Exception</w:t>
      </w:r>
    </w:p>
    <w:p w14:paraId="47CA4B1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23     when </w:t>
      </w:r>
      <w:proofErr w:type="spellStart"/>
      <w:r w:rsidRPr="0051335E">
        <w:rPr>
          <w:b/>
          <w:bCs/>
          <w:color w:val="00B050"/>
          <w:sz w:val="22"/>
        </w:rPr>
        <w:t>marksNotZero</w:t>
      </w:r>
      <w:proofErr w:type="spellEnd"/>
      <w:r w:rsidRPr="0051335E">
        <w:rPr>
          <w:b/>
          <w:bCs/>
          <w:color w:val="00B050"/>
          <w:sz w:val="22"/>
        </w:rPr>
        <w:t xml:space="preserve"> then</w:t>
      </w:r>
    </w:p>
    <w:p w14:paraId="36B0081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24  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('Marks less than zero! Negative marks not allowed');</w:t>
      </w:r>
    </w:p>
    <w:p w14:paraId="1A33974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25  end;</w:t>
      </w:r>
    </w:p>
    <w:p w14:paraId="483E48D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26  /</w:t>
      </w:r>
    </w:p>
    <w:p w14:paraId="187E459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name: Vishal</w:t>
      </w:r>
    </w:p>
    <w:p w14:paraId="3F407CA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10:        name:='&amp;name';</w:t>
      </w:r>
    </w:p>
    <w:p w14:paraId="27FA375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10:        name:='Vishal';</w:t>
      </w:r>
    </w:p>
    <w:p w14:paraId="4529819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s1: 0</w:t>
      </w:r>
    </w:p>
    <w:p w14:paraId="645E0D5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11:        s1:=&amp;s1;</w:t>
      </w:r>
    </w:p>
    <w:p w14:paraId="0731DFD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11:        s1:=0;</w:t>
      </w:r>
    </w:p>
    <w:p w14:paraId="1F65789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s2: 13</w:t>
      </w:r>
    </w:p>
    <w:p w14:paraId="12D06D9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12:        s2:=&amp;s2;</w:t>
      </w:r>
    </w:p>
    <w:p w14:paraId="6108CB7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12:        s2:=13;</w:t>
      </w:r>
    </w:p>
    <w:p w14:paraId="2972620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s3: 14</w:t>
      </w:r>
    </w:p>
    <w:p w14:paraId="2426AF0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13:        s3:=&amp;s3;</w:t>
      </w:r>
    </w:p>
    <w:p w14:paraId="7B15AA9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13:        s3:=14;</w:t>
      </w:r>
    </w:p>
    <w:p w14:paraId="093F014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Marks less than zero! Negative marks not allowed</w:t>
      </w:r>
    </w:p>
    <w:p w14:paraId="5121F70F" w14:textId="77777777" w:rsidR="003111DC" w:rsidRPr="0051335E" w:rsidRDefault="003111DC" w:rsidP="003111DC">
      <w:pPr>
        <w:spacing w:after="0"/>
        <w:rPr>
          <w:sz w:val="22"/>
        </w:rPr>
      </w:pPr>
    </w:p>
    <w:p w14:paraId="1F0FDF9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3F01F907" w14:textId="77777777" w:rsidR="003111DC" w:rsidRPr="0051335E" w:rsidRDefault="003111DC" w:rsidP="003111DC">
      <w:pPr>
        <w:spacing w:after="0"/>
        <w:rPr>
          <w:sz w:val="22"/>
        </w:rPr>
      </w:pPr>
    </w:p>
    <w:p w14:paraId="49BB527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-- 6. Write a PLSQL block to find the largest of three numbers</w:t>
      </w:r>
    </w:p>
    <w:p w14:paraId="32577FA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declare</w:t>
      </w:r>
    </w:p>
    <w:p w14:paraId="61C96DD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2     no1 number;</w:t>
      </w:r>
    </w:p>
    <w:p w14:paraId="07874C6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3     no2 number;</w:t>
      </w:r>
    </w:p>
    <w:p w14:paraId="6C8A3AC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4     no3 number;</w:t>
      </w:r>
    </w:p>
    <w:p w14:paraId="0DFE6CD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5  begin</w:t>
      </w:r>
    </w:p>
    <w:p w14:paraId="74A3428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6     no1:=&amp;no1;</w:t>
      </w:r>
    </w:p>
    <w:p w14:paraId="363B687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7     no2:=&amp;no2;</w:t>
      </w:r>
    </w:p>
    <w:p w14:paraId="2023852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8     no3:=&amp;no3;</w:t>
      </w:r>
    </w:p>
    <w:p w14:paraId="0DB826E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9     if no1&gt;no2 AND no1&gt;no3 then</w:t>
      </w:r>
    </w:p>
    <w:p w14:paraId="6CB9177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10  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('max number is: ' || no1);</w:t>
      </w:r>
    </w:p>
    <w:p w14:paraId="13C5851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11     </w:t>
      </w:r>
      <w:proofErr w:type="spellStart"/>
      <w:r w:rsidRPr="0051335E">
        <w:rPr>
          <w:b/>
          <w:bCs/>
          <w:color w:val="00B050"/>
          <w:sz w:val="22"/>
        </w:rPr>
        <w:t>elsif</w:t>
      </w:r>
      <w:proofErr w:type="spellEnd"/>
      <w:r w:rsidRPr="0051335E">
        <w:rPr>
          <w:b/>
          <w:bCs/>
          <w:color w:val="00B050"/>
          <w:sz w:val="22"/>
        </w:rPr>
        <w:t xml:space="preserve"> no2&gt;no3 then</w:t>
      </w:r>
    </w:p>
    <w:p w14:paraId="1B8EEBC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lastRenderedPageBreak/>
        <w:t xml:space="preserve"> 12  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('max number is: ' || no2);</w:t>
      </w:r>
    </w:p>
    <w:p w14:paraId="54F78B1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13     else</w:t>
      </w:r>
    </w:p>
    <w:p w14:paraId="379F660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14  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('max number is: ' || no3);</w:t>
      </w:r>
    </w:p>
    <w:p w14:paraId="791A7D6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15     end if;</w:t>
      </w:r>
    </w:p>
    <w:p w14:paraId="084A98B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16  end;</w:t>
      </w:r>
    </w:p>
    <w:p w14:paraId="30D251E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17  /</w:t>
      </w:r>
    </w:p>
    <w:p w14:paraId="0F9D743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no1: 12</w:t>
      </w:r>
    </w:p>
    <w:p w14:paraId="2681607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 6:        no1:=&amp;no1;</w:t>
      </w:r>
    </w:p>
    <w:p w14:paraId="4C5F7FD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 6:        no1:=12;</w:t>
      </w:r>
    </w:p>
    <w:p w14:paraId="06B737B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no2: 13</w:t>
      </w:r>
    </w:p>
    <w:p w14:paraId="3DE02EB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 7:        no2:=&amp;no2;</w:t>
      </w:r>
    </w:p>
    <w:p w14:paraId="5C6CB27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 7:        no2:=13;</w:t>
      </w:r>
    </w:p>
    <w:p w14:paraId="510666F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no3: 14</w:t>
      </w:r>
    </w:p>
    <w:p w14:paraId="7DA95B0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old   8:        no3:=&amp;no3;</w:t>
      </w:r>
    </w:p>
    <w:p w14:paraId="6517514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new   8:        no3:=14;</w:t>
      </w:r>
    </w:p>
    <w:p w14:paraId="4A95C9F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max number is: 14</w:t>
      </w:r>
    </w:p>
    <w:p w14:paraId="6F71D2E8" w14:textId="77777777" w:rsidR="003111DC" w:rsidRPr="0051335E" w:rsidRDefault="003111DC" w:rsidP="003111DC">
      <w:pPr>
        <w:spacing w:after="0"/>
        <w:rPr>
          <w:sz w:val="22"/>
        </w:rPr>
      </w:pPr>
    </w:p>
    <w:p w14:paraId="7CB507B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PL/SQL procedure successfully completed.                                                                                                                            </w:t>
      </w:r>
    </w:p>
    <w:p w14:paraId="1B4C4800" w14:textId="77777777" w:rsidR="003111DC" w:rsidRPr="0051335E" w:rsidRDefault="003111DC" w:rsidP="0009590E">
      <w:pPr>
        <w:spacing w:after="0"/>
        <w:rPr>
          <w:sz w:val="22"/>
        </w:rPr>
      </w:pPr>
    </w:p>
    <w:p w14:paraId="3874CD0E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4F3E64F1">
          <v:rect id="_x0000_i1305" style="width:0;height:1.5pt" o:hralign="center" o:hrstd="t" o:hr="t" fillcolor="#a0a0a0" stroked="f"/>
        </w:pict>
      </w:r>
    </w:p>
    <w:p w14:paraId="73EB627B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🔷</w:t>
      </w:r>
      <w:r w:rsidRPr="00A54D39">
        <w:rPr>
          <w:b/>
          <w:bCs/>
          <w:sz w:val="22"/>
          <w:lang w:val="en-IN"/>
        </w:rPr>
        <w:t xml:space="preserve"> Introduction to PL/SQL</w:t>
      </w:r>
    </w:p>
    <w:p w14:paraId="282E0511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b/>
          <w:bCs/>
          <w:sz w:val="22"/>
          <w:lang w:val="en-IN"/>
        </w:rPr>
        <w:t>PL/SQL (Procedural Language / SQL)</w:t>
      </w:r>
      <w:r w:rsidRPr="00A54D39">
        <w:rPr>
          <w:sz w:val="22"/>
          <w:lang w:val="en-IN"/>
        </w:rPr>
        <w:t xml:space="preserve"> is Oracle’s </w:t>
      </w:r>
      <w:r w:rsidRPr="00A54D39">
        <w:rPr>
          <w:b/>
          <w:bCs/>
          <w:sz w:val="22"/>
          <w:lang w:val="en-IN"/>
        </w:rPr>
        <w:t>procedural extension of SQL</w:t>
      </w:r>
      <w:r w:rsidRPr="00A54D39">
        <w:rPr>
          <w:sz w:val="22"/>
          <w:lang w:val="en-IN"/>
        </w:rPr>
        <w:t>.</w:t>
      </w:r>
      <w:r w:rsidRPr="00A54D39">
        <w:rPr>
          <w:sz w:val="22"/>
          <w:lang w:val="en-IN"/>
        </w:rPr>
        <w:br/>
        <w:t xml:space="preserve">It allows us to write </w:t>
      </w:r>
      <w:r w:rsidRPr="00A54D39">
        <w:rPr>
          <w:b/>
          <w:bCs/>
          <w:sz w:val="22"/>
          <w:lang w:val="en-IN"/>
        </w:rPr>
        <w:t>blocks of code</w:t>
      </w:r>
      <w:r w:rsidRPr="00A54D39">
        <w:rPr>
          <w:sz w:val="22"/>
          <w:lang w:val="en-IN"/>
        </w:rPr>
        <w:t xml:space="preserve"> that include SQL statements along with </w:t>
      </w:r>
      <w:r w:rsidRPr="00A54D39">
        <w:rPr>
          <w:b/>
          <w:bCs/>
          <w:sz w:val="22"/>
          <w:lang w:val="en-IN"/>
        </w:rPr>
        <w:t>procedural features</w:t>
      </w:r>
      <w:r w:rsidRPr="00A54D39">
        <w:rPr>
          <w:sz w:val="22"/>
          <w:lang w:val="en-IN"/>
        </w:rPr>
        <w:t xml:space="preserve"> like loops, conditions, variables, and exceptions.</w:t>
      </w:r>
    </w:p>
    <w:p w14:paraId="088524BC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rFonts w:ascii="Segoe UI Emoji" w:hAnsi="Segoe UI Emoji" w:cs="Segoe UI Emoji"/>
          <w:sz w:val="22"/>
          <w:lang w:val="en-IN"/>
        </w:rPr>
        <w:t>👉</w:t>
      </w:r>
      <w:r w:rsidRPr="00A54D39">
        <w:rPr>
          <w:sz w:val="22"/>
          <w:lang w:val="en-IN"/>
        </w:rPr>
        <w:t xml:space="preserve"> SQL = </w:t>
      </w:r>
      <w:r w:rsidRPr="00A54D39">
        <w:rPr>
          <w:i/>
          <w:iCs/>
          <w:sz w:val="22"/>
          <w:lang w:val="en-IN"/>
        </w:rPr>
        <w:t>what to do</w:t>
      </w:r>
      <w:r w:rsidRPr="00A54D39">
        <w:rPr>
          <w:sz w:val="22"/>
          <w:lang w:val="en-IN"/>
        </w:rPr>
        <w:br/>
      </w:r>
      <w:r w:rsidRPr="00A54D39">
        <w:rPr>
          <w:rFonts w:ascii="Segoe UI Emoji" w:hAnsi="Segoe UI Emoji" w:cs="Segoe UI Emoji"/>
          <w:sz w:val="22"/>
          <w:lang w:val="en-IN"/>
        </w:rPr>
        <w:t>👉</w:t>
      </w:r>
      <w:r w:rsidRPr="00A54D39">
        <w:rPr>
          <w:sz w:val="22"/>
          <w:lang w:val="en-IN"/>
        </w:rPr>
        <w:t xml:space="preserve"> PL/SQL = </w:t>
      </w:r>
      <w:r w:rsidRPr="00A54D39">
        <w:rPr>
          <w:i/>
          <w:iCs/>
          <w:sz w:val="22"/>
          <w:lang w:val="en-IN"/>
        </w:rPr>
        <w:t>how to do</w:t>
      </w:r>
    </w:p>
    <w:p w14:paraId="76DF05AD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27B356C8">
          <v:rect id="_x0000_i1306" style="width:0;height:1.5pt" o:hralign="center" o:hrstd="t" o:hr="t" fillcolor="#a0a0a0" stroked="f"/>
        </w:pict>
      </w:r>
    </w:p>
    <w:p w14:paraId="64E9C5B1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🔷</w:t>
      </w:r>
      <w:r w:rsidRPr="00A54D39">
        <w:rPr>
          <w:b/>
          <w:bCs/>
          <w:sz w:val="22"/>
          <w:lang w:val="en-IN"/>
        </w:rPr>
        <w:t xml:space="preserve"> Advantages of PL/SQL</w:t>
      </w:r>
    </w:p>
    <w:p w14:paraId="7751FD46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1️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Block structure</w:t>
      </w:r>
    </w:p>
    <w:p w14:paraId="1F6E6ECD" w14:textId="77777777" w:rsidR="00A54D39" w:rsidRPr="00A54D39" w:rsidRDefault="00A54D39" w:rsidP="00A54D39">
      <w:pPr>
        <w:numPr>
          <w:ilvl w:val="0"/>
          <w:numId w:val="34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Code is written in blocks → easy to read &amp; maintain</w:t>
      </w:r>
    </w:p>
    <w:p w14:paraId="6A9D786D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2️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Reduced network traffic</w:t>
      </w:r>
    </w:p>
    <w:p w14:paraId="3621D227" w14:textId="77777777" w:rsidR="00A54D39" w:rsidRPr="00A54D39" w:rsidRDefault="00A54D39" w:rsidP="00A54D39">
      <w:pPr>
        <w:numPr>
          <w:ilvl w:val="0"/>
          <w:numId w:val="35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Multiple SQL statements executed together</w:t>
      </w:r>
    </w:p>
    <w:p w14:paraId="4A87F2DE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3️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Better performance</w:t>
      </w:r>
    </w:p>
    <w:p w14:paraId="5C7CFA2D" w14:textId="77777777" w:rsidR="00A54D39" w:rsidRPr="00A54D39" w:rsidRDefault="00A54D39" w:rsidP="00A54D39">
      <w:pPr>
        <w:numPr>
          <w:ilvl w:val="0"/>
          <w:numId w:val="36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SQL + logic executed at database level</w:t>
      </w:r>
    </w:p>
    <w:p w14:paraId="41966DC9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4️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Supports programming features</w:t>
      </w:r>
    </w:p>
    <w:p w14:paraId="42FE7EE7" w14:textId="77777777" w:rsidR="00A54D39" w:rsidRPr="00A54D39" w:rsidRDefault="00A54D39" w:rsidP="00A54D39">
      <w:pPr>
        <w:numPr>
          <w:ilvl w:val="0"/>
          <w:numId w:val="37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lastRenderedPageBreak/>
        <w:t>Variables</w:t>
      </w:r>
    </w:p>
    <w:p w14:paraId="38573750" w14:textId="77777777" w:rsidR="00A54D39" w:rsidRPr="00A54D39" w:rsidRDefault="00A54D39" w:rsidP="00A54D39">
      <w:pPr>
        <w:numPr>
          <w:ilvl w:val="0"/>
          <w:numId w:val="37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Loops</w:t>
      </w:r>
    </w:p>
    <w:p w14:paraId="04F1D846" w14:textId="77777777" w:rsidR="00A54D39" w:rsidRPr="00A54D39" w:rsidRDefault="00A54D39" w:rsidP="00A54D39">
      <w:pPr>
        <w:numPr>
          <w:ilvl w:val="0"/>
          <w:numId w:val="37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Conditions</w:t>
      </w:r>
    </w:p>
    <w:p w14:paraId="4D02B199" w14:textId="77777777" w:rsidR="00A54D39" w:rsidRPr="00A54D39" w:rsidRDefault="00A54D39" w:rsidP="00A54D39">
      <w:pPr>
        <w:numPr>
          <w:ilvl w:val="0"/>
          <w:numId w:val="37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Exception handling</w:t>
      </w:r>
    </w:p>
    <w:p w14:paraId="7B640EF3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5️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Security</w:t>
      </w:r>
    </w:p>
    <w:p w14:paraId="489E6E59" w14:textId="77777777" w:rsidR="00A54D39" w:rsidRPr="00A54D39" w:rsidRDefault="00A54D39" w:rsidP="00A54D39">
      <w:pPr>
        <w:numPr>
          <w:ilvl w:val="0"/>
          <w:numId w:val="38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Logic stored inside database</w:t>
      </w:r>
    </w:p>
    <w:p w14:paraId="00FC1FBB" w14:textId="77777777" w:rsidR="00A54D39" w:rsidRPr="00A54D39" w:rsidRDefault="00A54D39" w:rsidP="00A54D39">
      <w:pPr>
        <w:numPr>
          <w:ilvl w:val="0"/>
          <w:numId w:val="38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Users don’t see internal queries</w:t>
      </w:r>
    </w:p>
    <w:p w14:paraId="635A02C7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2614F958">
          <v:rect id="_x0000_i1307" style="width:0;height:1.5pt" o:hralign="center" o:hrstd="t" o:hr="t" fillcolor="#a0a0a0" stroked="f"/>
        </w:pict>
      </w:r>
    </w:p>
    <w:p w14:paraId="0F296ED4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🔷</w:t>
      </w:r>
      <w:r w:rsidRPr="00A54D39">
        <w:rPr>
          <w:b/>
          <w:bCs/>
          <w:sz w:val="22"/>
          <w:lang w:val="en-IN"/>
        </w:rPr>
        <w:t xml:space="preserve"> The Generic PL/SQL Block</w:t>
      </w:r>
    </w:p>
    <w:p w14:paraId="438D747C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b/>
          <w:bCs/>
          <w:sz w:val="22"/>
          <w:lang w:val="en-IN"/>
        </w:rPr>
        <w:t>Structure of a PL/SQL block</w:t>
      </w:r>
    </w:p>
    <w:p w14:paraId="24BA9F1A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DECLARE</w:t>
      </w:r>
    </w:p>
    <w:p w14:paraId="26766B0F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-- Declaration section (variables, cursors)</w:t>
      </w:r>
    </w:p>
    <w:p w14:paraId="27F5E449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BEGIN</w:t>
      </w:r>
    </w:p>
    <w:p w14:paraId="1F438316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-- Executable statements</w:t>
      </w:r>
    </w:p>
    <w:p w14:paraId="7C08B02A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EXCEPTION</w:t>
      </w:r>
    </w:p>
    <w:p w14:paraId="745B3EE7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-- Error handling</w:t>
      </w:r>
    </w:p>
    <w:p w14:paraId="6B8929AA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END;</w:t>
      </w:r>
    </w:p>
    <w:p w14:paraId="08104171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/</w:t>
      </w:r>
    </w:p>
    <w:p w14:paraId="72AB4811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b/>
          <w:bCs/>
          <w:sz w:val="22"/>
          <w:lang w:val="en-IN"/>
        </w:rPr>
        <w:t>Sections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969"/>
      </w:tblGrid>
      <w:tr w:rsidR="00A54D39" w:rsidRPr="00A54D39" w14:paraId="0567A85B" w14:textId="77777777" w:rsidTr="00A54D39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14:paraId="2FF8A0F9" w14:textId="77777777" w:rsidR="00A54D39" w:rsidRPr="00A54D39" w:rsidRDefault="00A54D39" w:rsidP="00A54D39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A54D39">
              <w:rPr>
                <w:b/>
                <w:bCs/>
                <w:sz w:val="22"/>
                <w:lang w:val="en-IN"/>
              </w:rPr>
              <w:t>Section</w:t>
            </w:r>
          </w:p>
        </w:tc>
        <w:tc>
          <w:tcPr>
            <w:tcW w:w="3924" w:type="dxa"/>
            <w:vAlign w:val="center"/>
            <w:hideMark/>
          </w:tcPr>
          <w:p w14:paraId="70444067" w14:textId="77777777" w:rsidR="00A54D39" w:rsidRPr="00A54D39" w:rsidRDefault="00A54D39" w:rsidP="00A54D39">
            <w:pPr>
              <w:spacing w:after="0"/>
              <w:rPr>
                <w:b/>
                <w:bCs/>
                <w:sz w:val="22"/>
                <w:lang w:val="en-IN"/>
              </w:rPr>
            </w:pPr>
            <w:r w:rsidRPr="00A54D39">
              <w:rPr>
                <w:b/>
                <w:bCs/>
                <w:sz w:val="22"/>
                <w:lang w:val="en-IN"/>
              </w:rPr>
              <w:t>Purpose</w:t>
            </w:r>
          </w:p>
        </w:tc>
      </w:tr>
      <w:tr w:rsidR="00A54D39" w:rsidRPr="00A54D39" w14:paraId="431751F8" w14:textId="77777777" w:rsidTr="00A54D39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74B26520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DECLARE</w:t>
            </w:r>
          </w:p>
        </w:tc>
        <w:tc>
          <w:tcPr>
            <w:tcW w:w="3924" w:type="dxa"/>
            <w:vAlign w:val="center"/>
            <w:hideMark/>
          </w:tcPr>
          <w:p w14:paraId="7ADE740F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Declare variables, cursors</w:t>
            </w:r>
          </w:p>
        </w:tc>
      </w:tr>
      <w:tr w:rsidR="00A54D39" w:rsidRPr="00A54D39" w14:paraId="460E200D" w14:textId="77777777" w:rsidTr="00A54D39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70B06DEF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BEGIN</w:t>
            </w:r>
          </w:p>
        </w:tc>
        <w:tc>
          <w:tcPr>
            <w:tcW w:w="3924" w:type="dxa"/>
            <w:vAlign w:val="center"/>
            <w:hideMark/>
          </w:tcPr>
          <w:p w14:paraId="3B7657AB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Main executable code</w:t>
            </w:r>
          </w:p>
        </w:tc>
      </w:tr>
      <w:tr w:rsidR="00A54D39" w:rsidRPr="00A54D39" w14:paraId="6BB43269" w14:textId="77777777" w:rsidTr="00A54D39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26F05FE7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EXCEPTION</w:t>
            </w:r>
          </w:p>
        </w:tc>
        <w:tc>
          <w:tcPr>
            <w:tcW w:w="3924" w:type="dxa"/>
            <w:vAlign w:val="center"/>
            <w:hideMark/>
          </w:tcPr>
          <w:p w14:paraId="6E9BD7D7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Handle runtime errors</w:t>
            </w:r>
          </w:p>
        </w:tc>
      </w:tr>
      <w:tr w:rsidR="00A54D39" w:rsidRPr="00A54D39" w14:paraId="080AEB14" w14:textId="77777777" w:rsidTr="00A54D39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7AFEE824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END</w:t>
            </w:r>
          </w:p>
        </w:tc>
        <w:tc>
          <w:tcPr>
            <w:tcW w:w="3924" w:type="dxa"/>
            <w:vAlign w:val="center"/>
            <w:hideMark/>
          </w:tcPr>
          <w:p w14:paraId="201CB2FA" w14:textId="77777777" w:rsidR="00A54D39" w:rsidRPr="00A54D39" w:rsidRDefault="00A54D39" w:rsidP="00A54D39">
            <w:pPr>
              <w:spacing w:after="0"/>
              <w:rPr>
                <w:sz w:val="22"/>
                <w:lang w:val="en-IN"/>
              </w:rPr>
            </w:pPr>
            <w:r w:rsidRPr="00A54D39">
              <w:rPr>
                <w:sz w:val="22"/>
                <w:lang w:val="en-IN"/>
              </w:rPr>
              <w:t>End of block</w:t>
            </w:r>
          </w:p>
        </w:tc>
      </w:tr>
    </w:tbl>
    <w:p w14:paraId="25E911F8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rFonts w:ascii="Segoe UI Emoji" w:hAnsi="Segoe UI Emoji" w:cs="Segoe UI Emoji"/>
          <w:sz w:val="22"/>
          <w:lang w:val="en-IN"/>
        </w:rPr>
        <w:t>📌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DECLARE and EXCEPTION are optional</w:t>
      </w:r>
      <w:r w:rsidRPr="00A54D39">
        <w:rPr>
          <w:sz w:val="22"/>
          <w:lang w:val="en-IN"/>
        </w:rPr>
        <w:t>,</w:t>
      </w:r>
      <w:r w:rsidRPr="00A54D39">
        <w:rPr>
          <w:sz w:val="22"/>
          <w:lang w:val="en-IN"/>
        </w:rPr>
        <w:br/>
      </w:r>
      <w:r w:rsidRPr="00A54D39">
        <w:rPr>
          <w:rFonts w:ascii="Segoe UI Emoji" w:hAnsi="Segoe UI Emoji" w:cs="Segoe UI Emoji"/>
          <w:sz w:val="22"/>
          <w:lang w:val="en-IN"/>
        </w:rPr>
        <w:t>📌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BEGIN–END is mandatory</w:t>
      </w:r>
    </w:p>
    <w:p w14:paraId="7963174E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0DAE71C6">
          <v:rect id="_x0000_i1308" style="width:0;height:1.5pt" o:hralign="center" o:hrstd="t" o:hr="t" fillcolor="#a0a0a0" stroked="f"/>
        </w:pict>
      </w:r>
    </w:p>
    <w:p w14:paraId="6981FEB9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🔷</w:t>
      </w:r>
      <w:r w:rsidRPr="00A54D39">
        <w:rPr>
          <w:b/>
          <w:bCs/>
          <w:sz w:val="22"/>
          <w:lang w:val="en-IN"/>
        </w:rPr>
        <w:t xml:space="preserve"> PL/SQL Execution Environment</w:t>
      </w:r>
    </w:p>
    <w:p w14:paraId="3B15F4EC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PL/SQL code can be executed in:</w:t>
      </w:r>
    </w:p>
    <w:p w14:paraId="5461C2EC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1️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SQL*Plus / SQL Developer</w:t>
      </w:r>
      <w:r w:rsidRPr="00A54D39">
        <w:rPr>
          <w:sz w:val="22"/>
          <w:lang w:val="en-IN"/>
        </w:rPr>
        <w:br/>
        <w:t>2️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Stored Procedures / Functions</w:t>
      </w:r>
      <w:r w:rsidRPr="00A54D39">
        <w:rPr>
          <w:sz w:val="22"/>
          <w:lang w:val="en-IN"/>
        </w:rPr>
        <w:br/>
        <w:t>3️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Triggers</w:t>
      </w:r>
      <w:r w:rsidRPr="00A54D39">
        <w:rPr>
          <w:sz w:val="22"/>
          <w:lang w:val="en-IN"/>
        </w:rPr>
        <w:br/>
        <w:t>4️</w:t>
      </w:r>
      <w:r w:rsidRPr="00A54D39">
        <w:rPr>
          <w:rFonts w:ascii="Segoe UI Symbol" w:hAnsi="Segoe UI Symbol" w:cs="Segoe UI Symbol"/>
          <w:sz w:val="22"/>
          <w:lang w:val="en-IN"/>
        </w:rPr>
        <w:t>⃣</w:t>
      </w:r>
      <w:r w:rsidRPr="00A54D39">
        <w:rPr>
          <w:sz w:val="22"/>
          <w:lang w:val="en-IN"/>
        </w:rPr>
        <w:t xml:space="preserve"> </w:t>
      </w:r>
      <w:r w:rsidRPr="00A54D39">
        <w:rPr>
          <w:b/>
          <w:bCs/>
          <w:sz w:val="22"/>
          <w:lang w:val="en-IN"/>
        </w:rPr>
        <w:t>Packages</w:t>
      </w:r>
    </w:p>
    <w:p w14:paraId="457FB29F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b/>
          <w:bCs/>
          <w:sz w:val="22"/>
          <w:lang w:val="en-IN"/>
        </w:rPr>
        <w:t>How execution works:</w:t>
      </w:r>
    </w:p>
    <w:p w14:paraId="4EF46443" w14:textId="77777777" w:rsidR="00A54D39" w:rsidRPr="00A54D39" w:rsidRDefault="00A54D39" w:rsidP="00A54D39">
      <w:pPr>
        <w:numPr>
          <w:ilvl w:val="0"/>
          <w:numId w:val="39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lastRenderedPageBreak/>
        <w:t>PL/SQL engine processes procedural code</w:t>
      </w:r>
    </w:p>
    <w:p w14:paraId="10B74AC4" w14:textId="77777777" w:rsidR="00A54D39" w:rsidRPr="00A54D39" w:rsidRDefault="00A54D39" w:rsidP="00A54D39">
      <w:pPr>
        <w:numPr>
          <w:ilvl w:val="0"/>
          <w:numId w:val="39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SQL engine executes SQL statements</w:t>
      </w:r>
    </w:p>
    <w:p w14:paraId="62BBEE4F" w14:textId="77777777" w:rsidR="00A54D39" w:rsidRPr="00A54D39" w:rsidRDefault="00A54D39" w:rsidP="00A54D39">
      <w:pPr>
        <w:numPr>
          <w:ilvl w:val="0"/>
          <w:numId w:val="39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Both engines communicate internally</w:t>
      </w:r>
    </w:p>
    <w:p w14:paraId="5EB233E0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rFonts w:ascii="Segoe UI Emoji" w:hAnsi="Segoe UI Emoji" w:cs="Segoe UI Emoji"/>
          <w:sz w:val="22"/>
          <w:lang w:val="en-IN"/>
        </w:rPr>
        <w:t>👉</w:t>
      </w:r>
      <w:r w:rsidRPr="00A54D39">
        <w:rPr>
          <w:sz w:val="22"/>
          <w:lang w:val="en-IN"/>
        </w:rPr>
        <w:t xml:space="preserve"> This improves </w:t>
      </w:r>
      <w:r w:rsidRPr="00A54D39">
        <w:rPr>
          <w:b/>
          <w:bCs/>
          <w:sz w:val="22"/>
          <w:lang w:val="en-IN"/>
        </w:rPr>
        <w:t>speed and efficiency</w:t>
      </w:r>
    </w:p>
    <w:p w14:paraId="757CF6C8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784F735F">
          <v:rect id="_x0000_i1309" style="width:0;height:1.5pt" o:hralign="center" o:hrstd="t" o:hr="t" fillcolor="#a0a0a0" stroked="f"/>
        </w:pict>
      </w:r>
    </w:p>
    <w:p w14:paraId="561451C3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🔷</w:t>
      </w:r>
      <w:r w:rsidRPr="00A54D39">
        <w:rPr>
          <w:b/>
          <w:bCs/>
          <w:sz w:val="22"/>
          <w:lang w:val="en-IN"/>
        </w:rPr>
        <w:t xml:space="preserve"> Control Structures in PL/SQL</w:t>
      </w:r>
    </w:p>
    <w:p w14:paraId="64919076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Control structures allow us to </w:t>
      </w:r>
      <w:r w:rsidRPr="00A54D39">
        <w:rPr>
          <w:b/>
          <w:bCs/>
          <w:sz w:val="22"/>
          <w:lang w:val="en-IN"/>
        </w:rPr>
        <w:t>control the flow of execution</w:t>
      </w:r>
      <w:r w:rsidRPr="00A54D39">
        <w:rPr>
          <w:sz w:val="22"/>
          <w:lang w:val="en-IN"/>
        </w:rPr>
        <w:t>.</w:t>
      </w:r>
    </w:p>
    <w:p w14:paraId="3F5FEAEA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There are </w:t>
      </w:r>
      <w:r w:rsidRPr="00A54D39">
        <w:rPr>
          <w:b/>
          <w:bCs/>
          <w:sz w:val="22"/>
          <w:lang w:val="en-IN"/>
        </w:rPr>
        <w:t>3 types</w:t>
      </w:r>
      <w:r w:rsidRPr="00A54D39">
        <w:rPr>
          <w:sz w:val="22"/>
          <w:lang w:val="en-IN"/>
        </w:rPr>
        <w:t>:</w:t>
      </w:r>
    </w:p>
    <w:p w14:paraId="5DC3EA00" w14:textId="77777777" w:rsidR="00A54D39" w:rsidRPr="00A54D39" w:rsidRDefault="00A54D39" w:rsidP="00A54D39">
      <w:pPr>
        <w:numPr>
          <w:ilvl w:val="0"/>
          <w:numId w:val="40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Conditional Control</w:t>
      </w:r>
    </w:p>
    <w:p w14:paraId="3FF4D76B" w14:textId="77777777" w:rsidR="00A54D39" w:rsidRPr="00A54D39" w:rsidRDefault="00A54D39" w:rsidP="00A54D39">
      <w:pPr>
        <w:numPr>
          <w:ilvl w:val="0"/>
          <w:numId w:val="40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Iterative Control</w:t>
      </w:r>
    </w:p>
    <w:p w14:paraId="2EF90069" w14:textId="77777777" w:rsidR="00A54D39" w:rsidRPr="00A54D39" w:rsidRDefault="00A54D39" w:rsidP="00A54D39">
      <w:pPr>
        <w:numPr>
          <w:ilvl w:val="0"/>
          <w:numId w:val="40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Sequential Control</w:t>
      </w:r>
    </w:p>
    <w:p w14:paraId="21917C23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(Your syllabus asks </w:t>
      </w:r>
      <w:r w:rsidRPr="00A54D39">
        <w:rPr>
          <w:b/>
          <w:bCs/>
          <w:sz w:val="22"/>
          <w:lang w:val="en-IN"/>
        </w:rPr>
        <w:t>Conditional Control</w:t>
      </w:r>
      <w:r w:rsidRPr="00A54D39">
        <w:rPr>
          <w:sz w:val="22"/>
          <w:lang w:val="en-IN"/>
        </w:rPr>
        <w:t xml:space="preserve">, so explained below </w:t>
      </w:r>
      <w:r w:rsidRPr="00A54D39">
        <w:rPr>
          <w:rFonts w:ascii="Segoe UI Emoji" w:hAnsi="Segoe UI Emoji" w:cs="Segoe UI Emoji"/>
          <w:sz w:val="22"/>
          <w:lang w:val="en-IN"/>
        </w:rPr>
        <w:t>👇</w:t>
      </w:r>
      <w:r w:rsidRPr="00A54D39">
        <w:rPr>
          <w:sz w:val="22"/>
          <w:lang w:val="en-IN"/>
        </w:rPr>
        <w:t>)</w:t>
      </w:r>
    </w:p>
    <w:p w14:paraId="655402D6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1B09F76E">
          <v:rect id="_x0000_i1310" style="width:0;height:1.5pt" o:hralign="center" o:hrstd="t" o:hr="t" fillcolor="#a0a0a0" stroked="f"/>
        </w:pict>
      </w:r>
    </w:p>
    <w:p w14:paraId="62FDA774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🔷</w:t>
      </w:r>
      <w:r w:rsidRPr="00A54D39">
        <w:rPr>
          <w:b/>
          <w:bCs/>
          <w:sz w:val="22"/>
          <w:lang w:val="en-IN"/>
        </w:rPr>
        <w:t xml:space="preserve"> Conditional Control Structures</w:t>
      </w:r>
    </w:p>
    <w:p w14:paraId="380DF392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Used to </w:t>
      </w:r>
      <w:r w:rsidRPr="00A54D39">
        <w:rPr>
          <w:b/>
          <w:bCs/>
          <w:sz w:val="22"/>
          <w:lang w:val="en-IN"/>
        </w:rPr>
        <w:t>make decisions</w:t>
      </w:r>
      <w:r w:rsidRPr="00A54D39">
        <w:rPr>
          <w:sz w:val="22"/>
          <w:lang w:val="en-IN"/>
        </w:rPr>
        <w:t xml:space="preserve"> in PL/SQL.</w:t>
      </w:r>
    </w:p>
    <w:p w14:paraId="0A45E722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6865EA6F">
          <v:rect id="_x0000_i1311" style="width:0;height:1.5pt" o:hralign="center" o:hrstd="t" o:hr="t" fillcolor="#a0a0a0" stroked="f"/>
        </w:pict>
      </w:r>
    </w:p>
    <w:p w14:paraId="36C0B495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A54D39">
        <w:rPr>
          <w:b/>
          <w:bCs/>
          <w:sz w:val="22"/>
          <w:lang w:val="en-IN"/>
        </w:rPr>
        <w:t xml:space="preserve"> 1️</w:t>
      </w:r>
      <w:r w:rsidRPr="00A54D3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A54D39">
        <w:rPr>
          <w:b/>
          <w:bCs/>
          <w:sz w:val="22"/>
          <w:lang w:val="en-IN"/>
        </w:rPr>
        <w:t xml:space="preserve"> IF Statement</w:t>
      </w:r>
    </w:p>
    <w:p w14:paraId="19DC7892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IF condition THEN</w:t>
      </w:r>
    </w:p>
    <w:p w14:paraId="3A0A349C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statements;</w:t>
      </w:r>
    </w:p>
    <w:p w14:paraId="349107A9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END IF;</w:t>
      </w:r>
    </w:p>
    <w:p w14:paraId="3ADFA0B5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rFonts w:ascii="Segoe UI Emoji" w:hAnsi="Segoe UI Emoji" w:cs="Segoe UI Emoji"/>
          <w:sz w:val="22"/>
          <w:lang w:val="en-IN"/>
        </w:rPr>
        <w:t>📌</w:t>
      </w:r>
      <w:r w:rsidRPr="00A54D39">
        <w:rPr>
          <w:sz w:val="22"/>
          <w:lang w:val="en-IN"/>
        </w:rPr>
        <w:t xml:space="preserve"> Executes when condition is TRUE</w:t>
      </w:r>
    </w:p>
    <w:p w14:paraId="30251014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28DF9C5C">
          <v:rect id="_x0000_i1312" style="width:0;height:1.5pt" o:hralign="center" o:hrstd="t" o:hr="t" fillcolor="#a0a0a0" stroked="f"/>
        </w:pict>
      </w:r>
    </w:p>
    <w:p w14:paraId="18E69E51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A54D39">
        <w:rPr>
          <w:b/>
          <w:bCs/>
          <w:sz w:val="22"/>
          <w:lang w:val="en-IN"/>
        </w:rPr>
        <w:t xml:space="preserve"> 2️</w:t>
      </w:r>
      <w:r w:rsidRPr="00A54D3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A54D39">
        <w:rPr>
          <w:b/>
          <w:bCs/>
          <w:sz w:val="22"/>
          <w:lang w:val="en-IN"/>
        </w:rPr>
        <w:t xml:space="preserve"> IF–ELSE Statement</w:t>
      </w:r>
    </w:p>
    <w:p w14:paraId="6254551A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IF condition THEN</w:t>
      </w:r>
    </w:p>
    <w:p w14:paraId="5851B1D1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statements;</w:t>
      </w:r>
    </w:p>
    <w:p w14:paraId="511F83EE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ELSE</w:t>
      </w:r>
    </w:p>
    <w:p w14:paraId="4115159B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statements;</w:t>
      </w:r>
    </w:p>
    <w:p w14:paraId="60EAB479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END IF;</w:t>
      </w:r>
    </w:p>
    <w:p w14:paraId="271A65A4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rFonts w:ascii="Segoe UI Emoji" w:hAnsi="Segoe UI Emoji" w:cs="Segoe UI Emoji"/>
          <w:sz w:val="22"/>
          <w:lang w:val="en-IN"/>
        </w:rPr>
        <w:t>📌</w:t>
      </w:r>
      <w:r w:rsidRPr="00A54D39">
        <w:rPr>
          <w:sz w:val="22"/>
          <w:lang w:val="en-IN"/>
        </w:rPr>
        <w:t xml:space="preserve"> Executes one block based on condition</w:t>
      </w:r>
    </w:p>
    <w:p w14:paraId="3ABA1CB2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257E4ED0">
          <v:rect id="_x0000_i1313" style="width:0;height:1.5pt" o:hralign="center" o:hrstd="t" o:hr="t" fillcolor="#a0a0a0" stroked="f"/>
        </w:pict>
      </w:r>
    </w:p>
    <w:p w14:paraId="10EBA385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A54D39">
        <w:rPr>
          <w:b/>
          <w:bCs/>
          <w:sz w:val="22"/>
          <w:lang w:val="en-IN"/>
        </w:rPr>
        <w:t xml:space="preserve"> 3️</w:t>
      </w:r>
      <w:r w:rsidRPr="00A54D39">
        <w:rPr>
          <w:rFonts w:ascii="Segoe UI Symbol" w:hAnsi="Segoe UI Symbol" w:cs="Segoe UI Symbol"/>
          <w:b/>
          <w:bCs/>
          <w:sz w:val="22"/>
          <w:lang w:val="en-IN"/>
        </w:rPr>
        <w:t>⃣</w:t>
      </w:r>
      <w:r w:rsidRPr="00A54D39">
        <w:rPr>
          <w:b/>
          <w:bCs/>
          <w:sz w:val="22"/>
          <w:lang w:val="en-IN"/>
        </w:rPr>
        <w:t xml:space="preserve"> IF–ELSIF–ELSE Statement</w:t>
      </w:r>
    </w:p>
    <w:p w14:paraId="3AECEA67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IF condition1 THEN</w:t>
      </w:r>
    </w:p>
    <w:p w14:paraId="2DE93707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statements;</w:t>
      </w:r>
    </w:p>
    <w:p w14:paraId="66F0D790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ELSIF condition2 THEN</w:t>
      </w:r>
    </w:p>
    <w:p w14:paraId="408AAF37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statements;</w:t>
      </w:r>
    </w:p>
    <w:p w14:paraId="2370AD25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lastRenderedPageBreak/>
        <w:t>ELSE</w:t>
      </w:r>
    </w:p>
    <w:p w14:paraId="34AF27F4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statements;</w:t>
      </w:r>
    </w:p>
    <w:p w14:paraId="3E9C885E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END IF;</w:t>
      </w:r>
    </w:p>
    <w:p w14:paraId="162857FE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rFonts w:ascii="Segoe UI Emoji" w:hAnsi="Segoe UI Emoji" w:cs="Segoe UI Emoji"/>
          <w:sz w:val="22"/>
          <w:lang w:val="en-IN"/>
        </w:rPr>
        <w:t>📌</w:t>
      </w:r>
      <w:r w:rsidRPr="00A54D39">
        <w:rPr>
          <w:sz w:val="22"/>
          <w:lang w:val="en-IN"/>
        </w:rPr>
        <w:t xml:space="preserve"> Used for </w:t>
      </w:r>
      <w:r w:rsidRPr="00A54D39">
        <w:rPr>
          <w:b/>
          <w:bCs/>
          <w:sz w:val="22"/>
          <w:lang w:val="en-IN"/>
        </w:rPr>
        <w:t>multiple conditions</w:t>
      </w:r>
    </w:p>
    <w:p w14:paraId="24C45695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79A24FC9">
          <v:rect id="_x0000_i1314" style="width:0;height:1.5pt" o:hralign="center" o:hrstd="t" o:hr="t" fillcolor="#a0a0a0" stroked="f"/>
        </w:pict>
      </w:r>
    </w:p>
    <w:p w14:paraId="1B3A6B85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🔹</w:t>
      </w:r>
      <w:r w:rsidRPr="00A54D39">
        <w:rPr>
          <w:b/>
          <w:bCs/>
          <w:sz w:val="22"/>
          <w:lang w:val="en-IN"/>
        </w:rPr>
        <w:t xml:space="preserve"> Example (Simple)</w:t>
      </w:r>
    </w:p>
    <w:p w14:paraId="2B3B9B8B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DECLARE</w:t>
      </w:r>
    </w:p>
    <w:p w14:paraId="28CAEF40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</w:t>
      </w:r>
      <w:proofErr w:type="spellStart"/>
      <w:r w:rsidRPr="00A54D39">
        <w:rPr>
          <w:sz w:val="22"/>
          <w:lang w:val="en-IN"/>
        </w:rPr>
        <w:t>sal</w:t>
      </w:r>
      <w:proofErr w:type="spellEnd"/>
      <w:r w:rsidRPr="00A54D39">
        <w:rPr>
          <w:sz w:val="22"/>
          <w:lang w:val="en-IN"/>
        </w:rPr>
        <w:t xml:space="preserve"> NUMBER := 30000;</w:t>
      </w:r>
    </w:p>
    <w:p w14:paraId="0C49363B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BEGIN</w:t>
      </w:r>
    </w:p>
    <w:p w14:paraId="6FB22FF3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IF </w:t>
      </w:r>
      <w:proofErr w:type="spellStart"/>
      <w:r w:rsidRPr="00A54D39">
        <w:rPr>
          <w:sz w:val="22"/>
          <w:lang w:val="en-IN"/>
        </w:rPr>
        <w:t>sal</w:t>
      </w:r>
      <w:proofErr w:type="spellEnd"/>
      <w:r w:rsidRPr="00A54D39">
        <w:rPr>
          <w:sz w:val="22"/>
          <w:lang w:val="en-IN"/>
        </w:rPr>
        <w:t xml:space="preserve"> &gt; 25000 THEN</w:t>
      </w:r>
    </w:p>
    <w:p w14:paraId="21E67829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   DBMS_OUTPUT.PUT_LINE('High Salary');</w:t>
      </w:r>
    </w:p>
    <w:p w14:paraId="219C928A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ELSE</w:t>
      </w:r>
    </w:p>
    <w:p w14:paraId="0EAE8337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   DBMS_OUTPUT.PUT_LINE('Low Salary');</w:t>
      </w:r>
    </w:p>
    <w:p w14:paraId="57EC889B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 xml:space="preserve">   END IF;</w:t>
      </w:r>
    </w:p>
    <w:p w14:paraId="284181EB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END;</w:t>
      </w:r>
    </w:p>
    <w:p w14:paraId="7421E584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/</w:t>
      </w:r>
    </w:p>
    <w:p w14:paraId="536EEE4A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62DBC422">
          <v:rect id="_x0000_i1315" style="width:0;height:1.5pt" o:hralign="center" o:hrstd="t" o:hr="t" fillcolor="#a0a0a0" stroked="f"/>
        </w:pict>
      </w:r>
    </w:p>
    <w:p w14:paraId="61B8781A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⭐</w:t>
      </w:r>
      <w:r w:rsidRPr="00A54D39">
        <w:rPr>
          <w:b/>
          <w:bCs/>
          <w:sz w:val="22"/>
          <w:lang w:val="en-IN"/>
        </w:rPr>
        <w:t xml:space="preserve"> Viva-Ready Short Answer (MEMORIZE)</w:t>
      </w:r>
    </w:p>
    <w:p w14:paraId="7CE47ADF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PL/SQL is Oracle’s procedural extension of SQL that supports variables, conditions, loops, and exception handling. It improves performance, security, and maintainability. A PL/SQL block consists of DECLARE, BEGIN, EXCEPTION, and END sections. Conditional control structures like IF, IF-ELSE, and IF-ELSIF are used to control program execution based on conditions.</w:t>
      </w:r>
    </w:p>
    <w:p w14:paraId="644ABFC2" w14:textId="77777777" w:rsidR="00A54D39" w:rsidRPr="00A54D39" w:rsidRDefault="00A54D39" w:rsidP="00A54D39">
      <w:p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pict w14:anchorId="24003EC5">
          <v:rect id="_x0000_i1316" style="width:0;height:1.5pt" o:hralign="center" o:hrstd="t" o:hr="t" fillcolor="#a0a0a0" stroked="f"/>
        </w:pict>
      </w:r>
    </w:p>
    <w:p w14:paraId="22AB7455" w14:textId="77777777" w:rsidR="00A54D39" w:rsidRPr="00A54D39" w:rsidRDefault="00A54D39" w:rsidP="00A54D39">
      <w:pPr>
        <w:spacing w:after="0"/>
        <w:rPr>
          <w:b/>
          <w:bCs/>
          <w:sz w:val="22"/>
          <w:lang w:val="en-IN"/>
        </w:rPr>
      </w:pPr>
      <w:r w:rsidRPr="00A54D39">
        <w:rPr>
          <w:rFonts w:ascii="Segoe UI Emoji" w:hAnsi="Segoe UI Emoji" w:cs="Segoe UI Emoji"/>
          <w:b/>
          <w:bCs/>
          <w:sz w:val="22"/>
          <w:lang w:val="en-IN"/>
        </w:rPr>
        <w:t>🧠</w:t>
      </w:r>
      <w:r w:rsidRPr="00A54D39">
        <w:rPr>
          <w:b/>
          <w:bCs/>
          <w:sz w:val="22"/>
          <w:lang w:val="en-IN"/>
        </w:rPr>
        <w:t xml:space="preserve"> One-Line Viva Answers</w:t>
      </w:r>
    </w:p>
    <w:p w14:paraId="269AA836" w14:textId="77777777" w:rsidR="00A54D39" w:rsidRPr="00A54D39" w:rsidRDefault="00A54D39" w:rsidP="00A54D39">
      <w:pPr>
        <w:numPr>
          <w:ilvl w:val="0"/>
          <w:numId w:val="41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PL/SQL → procedural extension of SQL</w:t>
      </w:r>
    </w:p>
    <w:p w14:paraId="1633F676" w14:textId="77777777" w:rsidR="00A54D39" w:rsidRPr="00A54D39" w:rsidRDefault="00A54D39" w:rsidP="00A54D39">
      <w:pPr>
        <w:numPr>
          <w:ilvl w:val="0"/>
          <w:numId w:val="41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Advantage → better performance &amp; control</w:t>
      </w:r>
    </w:p>
    <w:p w14:paraId="6282D459" w14:textId="77777777" w:rsidR="00A54D39" w:rsidRPr="00A54D39" w:rsidRDefault="00A54D39" w:rsidP="00A54D39">
      <w:pPr>
        <w:numPr>
          <w:ilvl w:val="0"/>
          <w:numId w:val="41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Block structure → DECLARE, BEGIN, EXCEPTION, END</w:t>
      </w:r>
    </w:p>
    <w:p w14:paraId="50193F1C" w14:textId="77777777" w:rsidR="00A54D39" w:rsidRPr="00A54D39" w:rsidRDefault="00A54D39" w:rsidP="00A54D39">
      <w:pPr>
        <w:numPr>
          <w:ilvl w:val="0"/>
          <w:numId w:val="41"/>
        </w:numPr>
        <w:spacing w:after="0"/>
        <w:rPr>
          <w:sz w:val="22"/>
          <w:lang w:val="en-IN"/>
        </w:rPr>
      </w:pPr>
      <w:r w:rsidRPr="00A54D39">
        <w:rPr>
          <w:sz w:val="22"/>
          <w:lang w:val="en-IN"/>
        </w:rPr>
        <w:t>Conditional control → IF, IF-ELSE, IF-ELSIF</w:t>
      </w:r>
    </w:p>
    <w:p w14:paraId="7557B516" w14:textId="77777777" w:rsidR="003111DC" w:rsidRDefault="003111DC" w:rsidP="0009590E">
      <w:pPr>
        <w:spacing w:after="0"/>
        <w:rPr>
          <w:sz w:val="22"/>
        </w:rPr>
      </w:pPr>
    </w:p>
    <w:p w14:paraId="23E9E9A3" w14:textId="77777777" w:rsidR="00A54D39" w:rsidRPr="0051335E" w:rsidRDefault="00A54D39" w:rsidP="0009590E">
      <w:pPr>
        <w:spacing w:after="0"/>
        <w:rPr>
          <w:sz w:val="22"/>
        </w:rPr>
      </w:pPr>
    </w:p>
    <w:p w14:paraId="451A1320" w14:textId="77777777" w:rsidR="003111DC" w:rsidRPr="0051335E" w:rsidRDefault="003111DC" w:rsidP="0009590E">
      <w:pPr>
        <w:spacing w:after="0"/>
        <w:rPr>
          <w:sz w:val="22"/>
        </w:rPr>
      </w:pPr>
    </w:p>
    <w:p w14:paraId="3E2F1B46" w14:textId="77777777" w:rsidR="003111DC" w:rsidRPr="0051335E" w:rsidRDefault="003111DC" w:rsidP="0009590E">
      <w:pPr>
        <w:spacing w:after="0"/>
        <w:rPr>
          <w:sz w:val="22"/>
        </w:rPr>
      </w:pPr>
    </w:p>
    <w:p w14:paraId="26646DE4" w14:textId="77777777" w:rsidR="003111DC" w:rsidRPr="0051335E" w:rsidRDefault="003111DC" w:rsidP="0009590E">
      <w:pPr>
        <w:spacing w:after="0"/>
        <w:rPr>
          <w:sz w:val="22"/>
        </w:rPr>
      </w:pPr>
    </w:p>
    <w:p w14:paraId="0DA4CEA8" w14:textId="77777777" w:rsidR="003111DC" w:rsidRPr="0051335E" w:rsidRDefault="003111DC" w:rsidP="0009590E">
      <w:pPr>
        <w:spacing w:after="0"/>
        <w:rPr>
          <w:sz w:val="22"/>
        </w:rPr>
      </w:pPr>
    </w:p>
    <w:p w14:paraId="2C002681" w14:textId="77777777" w:rsidR="003111DC" w:rsidRPr="0051335E" w:rsidRDefault="003111DC" w:rsidP="0009590E">
      <w:pPr>
        <w:spacing w:after="0"/>
        <w:rPr>
          <w:sz w:val="22"/>
        </w:rPr>
      </w:pPr>
    </w:p>
    <w:p w14:paraId="3B070309" w14:textId="77777777" w:rsidR="003111DC" w:rsidRPr="0051335E" w:rsidRDefault="003111DC" w:rsidP="0009590E">
      <w:pPr>
        <w:spacing w:after="0"/>
        <w:rPr>
          <w:sz w:val="22"/>
        </w:rPr>
      </w:pPr>
    </w:p>
    <w:p w14:paraId="03240C9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SQL&gt; -- </w:t>
      </w:r>
      <w:r w:rsidRPr="0051335E">
        <w:rPr>
          <w:b/>
          <w:bCs/>
          <w:sz w:val="22"/>
          <w:highlight w:val="cyan"/>
        </w:rPr>
        <w:t>day-12.docx</w:t>
      </w:r>
      <w:r w:rsidRPr="0051335E">
        <w:rPr>
          <w:sz w:val="22"/>
        </w:rPr>
        <w:t xml:space="preserve"> file exercise</w:t>
      </w:r>
    </w:p>
    <w:p w14:paraId="19046E21" w14:textId="77777777" w:rsidR="003111DC" w:rsidRPr="0051335E" w:rsidRDefault="003111DC" w:rsidP="003111DC">
      <w:pPr>
        <w:spacing w:after="0"/>
        <w:rPr>
          <w:sz w:val="22"/>
        </w:rPr>
      </w:pPr>
    </w:p>
    <w:p w14:paraId="5A0196F8" w14:textId="77777777" w:rsidR="003111DC" w:rsidRPr="0051335E" w:rsidRDefault="003111DC" w:rsidP="003111DC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 PL/SQL Control Structure (</w:t>
      </w:r>
      <w:proofErr w:type="spellStart"/>
      <w:r w:rsidRPr="0051335E">
        <w:rPr>
          <w:b/>
          <w:bCs/>
          <w:color w:val="00B0F0"/>
          <w:sz w:val="22"/>
        </w:rPr>
        <w:t>Cont</w:t>
      </w:r>
      <w:proofErr w:type="spellEnd"/>
      <w:r w:rsidRPr="0051335E">
        <w:rPr>
          <w:b/>
          <w:bCs/>
          <w:color w:val="00B0F0"/>
          <w:sz w:val="22"/>
        </w:rPr>
        <w:t>…)</w:t>
      </w:r>
    </w:p>
    <w:p w14:paraId="0A0994AB" w14:textId="77777777" w:rsidR="003111DC" w:rsidRPr="0051335E" w:rsidRDefault="003111DC" w:rsidP="003111DC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</w:t>
      </w:r>
      <w:r w:rsidRPr="0051335E">
        <w:rPr>
          <w:sz w:val="22"/>
        </w:rPr>
        <w:tab/>
      </w:r>
      <w:r w:rsidRPr="0051335E">
        <w:rPr>
          <w:b/>
          <w:bCs/>
          <w:color w:val="00B0F0"/>
          <w:sz w:val="22"/>
        </w:rPr>
        <w:t>•</w:t>
      </w:r>
      <w:r w:rsidRPr="0051335E">
        <w:rPr>
          <w:b/>
          <w:bCs/>
          <w:color w:val="00B0F0"/>
          <w:sz w:val="22"/>
        </w:rPr>
        <w:tab/>
        <w:t>Iterative Control</w:t>
      </w:r>
    </w:p>
    <w:p w14:paraId="2C991F2B" w14:textId="77777777" w:rsidR="003111DC" w:rsidRPr="0051335E" w:rsidRDefault="003111DC" w:rsidP="003111DC">
      <w:pPr>
        <w:spacing w:after="0"/>
        <w:rPr>
          <w:b/>
          <w:bCs/>
          <w:color w:val="00B0F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</w:t>
      </w:r>
      <w:r w:rsidRPr="0051335E">
        <w:rPr>
          <w:sz w:val="22"/>
        </w:rPr>
        <w:tab/>
      </w:r>
      <w:r w:rsidRPr="0051335E">
        <w:rPr>
          <w:b/>
          <w:bCs/>
          <w:color w:val="00B0F0"/>
          <w:sz w:val="22"/>
        </w:rPr>
        <w:t>•</w:t>
      </w:r>
      <w:r w:rsidRPr="0051335E">
        <w:rPr>
          <w:b/>
          <w:bCs/>
          <w:color w:val="00B0F0"/>
          <w:sz w:val="22"/>
        </w:rPr>
        <w:tab/>
        <w:t>Sequential Control</w:t>
      </w:r>
    </w:p>
    <w:p w14:paraId="094D6D32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7A62CFF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set </w:t>
      </w:r>
      <w:proofErr w:type="spellStart"/>
      <w:r w:rsidRPr="0051335E">
        <w:rPr>
          <w:sz w:val="22"/>
        </w:rPr>
        <w:t>serveroutput</w:t>
      </w:r>
      <w:proofErr w:type="spellEnd"/>
      <w:r w:rsidRPr="0051335E">
        <w:rPr>
          <w:sz w:val="22"/>
        </w:rPr>
        <w:t xml:space="preserve"> on;</w:t>
      </w:r>
    </w:p>
    <w:p w14:paraId="3BD0DE1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-- 1. Write a PLSQL block to print all the prime numbers between 1 to 50</w:t>
      </w:r>
    </w:p>
    <w:p w14:paraId="56E419F3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07C46F1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15E5DFA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2EC2DD65" w14:textId="77777777" w:rsidR="003111DC" w:rsidRPr="0051335E" w:rsidRDefault="003111DC" w:rsidP="003111DC">
      <w:pPr>
        <w:spacing w:after="0"/>
        <w:rPr>
          <w:sz w:val="22"/>
        </w:rPr>
      </w:pPr>
    </w:p>
    <w:p w14:paraId="04B4349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declare</w:t>
      </w:r>
    </w:p>
    <w:p w14:paraId="1052A14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  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number;</w:t>
      </w:r>
    </w:p>
    <w:p w14:paraId="4D03115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j number;</w:t>
      </w:r>
    </w:p>
    <w:p w14:paraId="09BE096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flag </w:t>
      </w:r>
      <w:proofErr w:type="spellStart"/>
      <w:r w:rsidRPr="0051335E">
        <w:rPr>
          <w:b/>
          <w:bCs/>
          <w:color w:val="00B050"/>
          <w:sz w:val="22"/>
        </w:rPr>
        <w:t>boolean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A7CA95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>begin</w:t>
      </w:r>
    </w:p>
    <w:p w14:paraId="7B79230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for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IN 1..50 loop</w:t>
      </w:r>
    </w:p>
    <w:p w14:paraId="7142AF9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flag:= true;</w:t>
      </w:r>
    </w:p>
    <w:p w14:paraId="2658310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for j IN 2..trunc(sqrt(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>)) loop</w:t>
      </w:r>
    </w:p>
    <w:p w14:paraId="205D409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if mod(</w:t>
      </w:r>
      <w:proofErr w:type="spellStart"/>
      <w:r w:rsidRPr="0051335E">
        <w:rPr>
          <w:b/>
          <w:bCs/>
          <w:color w:val="00B050"/>
          <w:sz w:val="22"/>
        </w:rPr>
        <w:t>i,j</w:t>
      </w:r>
      <w:proofErr w:type="spellEnd"/>
      <w:r w:rsidRPr="0051335E">
        <w:rPr>
          <w:b/>
          <w:bCs/>
          <w:color w:val="00B050"/>
          <w:sz w:val="22"/>
        </w:rPr>
        <w:t>)=0 then</w:t>
      </w:r>
    </w:p>
    <w:p w14:paraId="3483CE6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flag:= false;</w:t>
      </w:r>
    </w:p>
    <w:p w14:paraId="3F920E5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end if;</w:t>
      </w:r>
    </w:p>
    <w:p w14:paraId="613C55E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end loop;</w:t>
      </w:r>
    </w:p>
    <w:p w14:paraId="62B7566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if flag then</w:t>
      </w:r>
    </w:p>
    <w:p w14:paraId="2E7A9A1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14  </w:t>
      </w:r>
      <w:r w:rsidRPr="0051335E">
        <w:rPr>
          <w:sz w:val="22"/>
        </w:rPr>
        <w:tab/>
      </w:r>
      <w:r w:rsidRPr="0051335E">
        <w:rPr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3075403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15  </w:t>
      </w:r>
      <w:r w:rsidRPr="0051335E">
        <w:rPr>
          <w:sz w:val="22"/>
        </w:rPr>
        <w:tab/>
      </w:r>
      <w:r w:rsidRPr="0051335E">
        <w:rPr>
          <w:sz w:val="22"/>
        </w:rPr>
        <w:tab/>
      </w:r>
      <w:r w:rsidRPr="0051335E">
        <w:rPr>
          <w:b/>
          <w:bCs/>
          <w:color w:val="00B050"/>
          <w:sz w:val="22"/>
        </w:rPr>
        <w:tab/>
        <w:t>end if;</w:t>
      </w:r>
    </w:p>
    <w:p w14:paraId="1D2C4C4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16  </w:t>
      </w:r>
      <w:r w:rsidRPr="0051335E">
        <w:rPr>
          <w:sz w:val="22"/>
        </w:rPr>
        <w:tab/>
      </w:r>
      <w:r w:rsidRPr="0051335E">
        <w:rPr>
          <w:sz w:val="22"/>
        </w:rPr>
        <w:tab/>
      </w:r>
      <w:r w:rsidRPr="0051335E">
        <w:rPr>
          <w:b/>
          <w:bCs/>
          <w:color w:val="00B050"/>
          <w:sz w:val="22"/>
        </w:rPr>
        <w:t>end loop;</w:t>
      </w:r>
    </w:p>
    <w:p w14:paraId="477612C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17* </w:t>
      </w:r>
      <w:r w:rsidRPr="0051335E">
        <w:rPr>
          <w:b/>
          <w:bCs/>
          <w:color w:val="00B050"/>
          <w:sz w:val="22"/>
        </w:rPr>
        <w:t>end;</w:t>
      </w:r>
    </w:p>
    <w:p w14:paraId="17BB733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0D3F3EA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1                                                                               </w:t>
      </w:r>
    </w:p>
    <w:p w14:paraId="4E52447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2                                                                               </w:t>
      </w:r>
    </w:p>
    <w:p w14:paraId="45192F8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3                                                                               </w:t>
      </w:r>
    </w:p>
    <w:p w14:paraId="7240D42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5                                                                               </w:t>
      </w:r>
    </w:p>
    <w:p w14:paraId="3C190B3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7                                                                               </w:t>
      </w:r>
    </w:p>
    <w:p w14:paraId="27D0AF8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11                                                                              </w:t>
      </w:r>
    </w:p>
    <w:p w14:paraId="0BEA806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13                                                                              </w:t>
      </w:r>
    </w:p>
    <w:p w14:paraId="3E4C7EE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lastRenderedPageBreak/>
        <w:t xml:space="preserve">17                                                                              </w:t>
      </w:r>
    </w:p>
    <w:p w14:paraId="17AE3AF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19                                                                              </w:t>
      </w:r>
    </w:p>
    <w:p w14:paraId="1217F829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23                                                                              </w:t>
      </w:r>
    </w:p>
    <w:p w14:paraId="3C97F0B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29                                                                              </w:t>
      </w:r>
    </w:p>
    <w:p w14:paraId="2BFB9D8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31                                                                              </w:t>
      </w:r>
    </w:p>
    <w:p w14:paraId="6ED77BE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37                                                                              </w:t>
      </w:r>
    </w:p>
    <w:p w14:paraId="5BB9B678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41                                                                              </w:t>
      </w:r>
    </w:p>
    <w:p w14:paraId="7E99FA2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43                                                                              </w:t>
      </w:r>
    </w:p>
    <w:p w14:paraId="741F6F5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b/>
          <w:bCs/>
          <w:sz w:val="22"/>
        </w:rPr>
        <w:t xml:space="preserve">47                                                                              </w:t>
      </w:r>
    </w:p>
    <w:p w14:paraId="74FFDC2F" w14:textId="77777777" w:rsidR="003111DC" w:rsidRPr="0051335E" w:rsidRDefault="003111DC" w:rsidP="003111DC">
      <w:pPr>
        <w:spacing w:after="0"/>
        <w:rPr>
          <w:sz w:val="22"/>
        </w:rPr>
      </w:pPr>
    </w:p>
    <w:p w14:paraId="16AEE71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4EE44C79" w14:textId="77777777" w:rsidR="003111DC" w:rsidRPr="0051335E" w:rsidRDefault="003111DC" w:rsidP="003111DC">
      <w:pPr>
        <w:spacing w:after="0"/>
        <w:rPr>
          <w:sz w:val="22"/>
        </w:rPr>
      </w:pPr>
    </w:p>
    <w:p w14:paraId="2756A61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Display all the integer numbers between 4 to 40 which are divisible by 3 using “Exit When” statement.</w:t>
      </w:r>
    </w:p>
    <w:p w14:paraId="422F461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DECLARE</w:t>
      </w:r>
    </w:p>
    <w:p w14:paraId="2AA0592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2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number := 4;</w:t>
      </w:r>
    </w:p>
    <w:p w14:paraId="6489695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3  BEGIN</w:t>
      </w:r>
    </w:p>
    <w:p w14:paraId="0699FFB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LOOP </w:t>
      </w:r>
    </w:p>
    <w:p w14:paraId="5CF437F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5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EXIT WHEN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&gt; 40;</w:t>
      </w:r>
    </w:p>
    <w:p w14:paraId="2014F8A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6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if mod(i,3)=0 then</w:t>
      </w:r>
    </w:p>
    <w:p w14:paraId="5F94997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7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62CFCF1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8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end if;</w:t>
      </w:r>
    </w:p>
    <w:p w14:paraId="5949221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9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i:=i+1;</w:t>
      </w:r>
    </w:p>
    <w:p w14:paraId="65AD99A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10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>END LOOP;</w:t>
      </w:r>
    </w:p>
    <w:p w14:paraId="4FED936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b/>
          <w:bCs/>
          <w:color w:val="00B050"/>
          <w:sz w:val="22"/>
        </w:rPr>
        <w:t xml:space="preserve">  11 </w:t>
      </w:r>
      <w:r w:rsidRPr="0051335E">
        <w:rPr>
          <w:b/>
          <w:bCs/>
          <w:color w:val="00B050"/>
          <w:sz w:val="22"/>
        </w:rPr>
        <w:tab/>
        <w:t>END;</w:t>
      </w:r>
    </w:p>
    <w:p w14:paraId="683DE06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b/>
          <w:bCs/>
          <w:color w:val="00B050"/>
          <w:sz w:val="22"/>
        </w:rPr>
        <w:t xml:space="preserve">  12 /</w:t>
      </w:r>
    </w:p>
    <w:p w14:paraId="28D638B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6                                                                               </w:t>
      </w:r>
    </w:p>
    <w:p w14:paraId="3D4A9CE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9                                                                               </w:t>
      </w:r>
    </w:p>
    <w:p w14:paraId="7271E3E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12                                                                              </w:t>
      </w:r>
    </w:p>
    <w:p w14:paraId="1641895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15                                                                              </w:t>
      </w:r>
    </w:p>
    <w:p w14:paraId="6B3E6F7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18                                                                              </w:t>
      </w:r>
    </w:p>
    <w:p w14:paraId="5548515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21                                                                              </w:t>
      </w:r>
    </w:p>
    <w:p w14:paraId="52669BA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24                                                                              </w:t>
      </w:r>
    </w:p>
    <w:p w14:paraId="456D3B7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27                                                                              </w:t>
      </w:r>
    </w:p>
    <w:p w14:paraId="0A8F251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30                                                                              </w:t>
      </w:r>
    </w:p>
    <w:p w14:paraId="308F9E0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33                                                                              </w:t>
      </w:r>
    </w:p>
    <w:p w14:paraId="10AF54B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36                                                                              </w:t>
      </w:r>
    </w:p>
    <w:p w14:paraId="3152550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39                                                                              </w:t>
      </w:r>
    </w:p>
    <w:p w14:paraId="3E942E14" w14:textId="77777777" w:rsidR="003111DC" w:rsidRPr="0051335E" w:rsidRDefault="003111DC" w:rsidP="003111DC">
      <w:pPr>
        <w:spacing w:after="0"/>
        <w:rPr>
          <w:sz w:val="22"/>
        </w:rPr>
      </w:pPr>
    </w:p>
    <w:p w14:paraId="55B894E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25342686" w14:textId="77777777" w:rsidR="003111DC" w:rsidRPr="0051335E" w:rsidRDefault="003111DC" w:rsidP="003111DC">
      <w:pPr>
        <w:spacing w:after="0"/>
        <w:rPr>
          <w:sz w:val="22"/>
        </w:rPr>
      </w:pPr>
    </w:p>
    <w:p w14:paraId="5CB6B1A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Implement a PL/SQL Block which takes input number of rows and displays triangle.</w:t>
      </w:r>
    </w:p>
    <w:p w14:paraId="67CA3EB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*</w:t>
      </w:r>
    </w:p>
    <w:p w14:paraId="54D5C82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**</w:t>
      </w:r>
    </w:p>
    <w:p w14:paraId="286C64C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***</w:t>
      </w:r>
    </w:p>
    <w:p w14:paraId="6163BDC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****</w:t>
      </w:r>
    </w:p>
    <w:p w14:paraId="4A7442B3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692FAAD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64B9BD7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44A6636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declare</w:t>
      </w:r>
    </w:p>
    <w:p w14:paraId="3E3F88A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  rows number;</w:t>
      </w:r>
    </w:p>
    <w:p w14:paraId="266B728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 xml:space="preserve">    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number;</w:t>
      </w:r>
    </w:p>
    <w:p w14:paraId="0314529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  j number;</w:t>
      </w:r>
    </w:p>
    <w:p w14:paraId="3DB07C1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>begin</w:t>
      </w:r>
    </w:p>
    <w:p w14:paraId="36962C8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  rows:=&amp;rows;</w:t>
      </w:r>
    </w:p>
    <w:p w14:paraId="3A37B05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 xml:space="preserve">     for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in 1..rows loop</w:t>
      </w:r>
    </w:p>
    <w:p w14:paraId="05746C9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 </w:t>
      </w:r>
      <w:r w:rsidRPr="0051335E">
        <w:rPr>
          <w:b/>
          <w:bCs/>
          <w:color w:val="00B050"/>
          <w:sz w:val="22"/>
        </w:rPr>
        <w:t xml:space="preserve">           for j in 1..i loop</w:t>
      </w:r>
    </w:p>
    <w:p w14:paraId="5E75DFA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 </w:t>
      </w:r>
      <w:r w:rsidRPr="0051335E">
        <w:rPr>
          <w:b/>
          <w:bCs/>
          <w:color w:val="00B050"/>
          <w:sz w:val="22"/>
        </w:rPr>
        <w:t xml:space="preserve">               </w:t>
      </w:r>
      <w:proofErr w:type="spellStart"/>
      <w:r w:rsidRPr="0051335E">
        <w:rPr>
          <w:b/>
          <w:bCs/>
          <w:color w:val="00B050"/>
          <w:sz w:val="22"/>
        </w:rPr>
        <w:t>dbms_output.put</w:t>
      </w:r>
      <w:proofErr w:type="spellEnd"/>
      <w:r w:rsidRPr="0051335E">
        <w:rPr>
          <w:b/>
          <w:bCs/>
          <w:color w:val="00B050"/>
          <w:sz w:val="22"/>
        </w:rPr>
        <w:t>('*');</w:t>
      </w:r>
    </w:p>
    <w:p w14:paraId="6B11CF8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</w:t>
      </w:r>
      <w:r w:rsidRPr="0051335E">
        <w:rPr>
          <w:b/>
          <w:bCs/>
          <w:color w:val="00B050"/>
          <w:sz w:val="22"/>
        </w:rPr>
        <w:t xml:space="preserve">           end loop;</w:t>
      </w:r>
    </w:p>
    <w:p w14:paraId="2552466E" w14:textId="15DC5408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</w:t>
      </w:r>
      <w:r w:rsidRPr="0051335E">
        <w:rPr>
          <w:b/>
          <w:bCs/>
          <w:color w:val="00B050"/>
          <w:sz w:val="22"/>
        </w:rPr>
        <w:t xml:space="preserve">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 ');</w:t>
      </w:r>
    </w:p>
    <w:p w14:paraId="6064B73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 </w:t>
      </w:r>
      <w:r w:rsidRPr="0051335E">
        <w:rPr>
          <w:b/>
          <w:bCs/>
          <w:color w:val="00B050"/>
          <w:sz w:val="22"/>
        </w:rPr>
        <w:t xml:space="preserve">     end loop;</w:t>
      </w:r>
    </w:p>
    <w:p w14:paraId="12D576E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13* </w:t>
      </w:r>
      <w:r w:rsidRPr="0051335E">
        <w:rPr>
          <w:b/>
          <w:bCs/>
          <w:color w:val="00B050"/>
          <w:sz w:val="22"/>
        </w:rPr>
        <w:t>end;</w:t>
      </w:r>
    </w:p>
    <w:p w14:paraId="223E243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44FF948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rows: 5</w:t>
      </w:r>
    </w:p>
    <w:p w14:paraId="1BF24E1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old   6:      rows:=&amp;rows;</w:t>
      </w:r>
    </w:p>
    <w:p w14:paraId="39A9DD8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new   6:      rows:=5;</w:t>
      </w:r>
    </w:p>
    <w:p w14:paraId="44A39D5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</w:t>
      </w:r>
    </w:p>
    <w:p w14:paraId="53D7052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</w:t>
      </w:r>
    </w:p>
    <w:p w14:paraId="7AED125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***</w:t>
      </w:r>
    </w:p>
    <w:p w14:paraId="73E477E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****</w:t>
      </w:r>
    </w:p>
    <w:p w14:paraId="1ED8C80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*****</w:t>
      </w:r>
    </w:p>
    <w:p w14:paraId="7D7EE97E" w14:textId="77777777" w:rsidR="003111DC" w:rsidRPr="0051335E" w:rsidRDefault="003111DC" w:rsidP="003111DC">
      <w:pPr>
        <w:spacing w:after="0"/>
        <w:rPr>
          <w:sz w:val="22"/>
        </w:rPr>
      </w:pPr>
    </w:p>
    <w:p w14:paraId="08D07A0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40E5AD04" w14:textId="77777777" w:rsidR="003111DC" w:rsidRPr="0051335E" w:rsidRDefault="003111DC" w:rsidP="003111DC">
      <w:pPr>
        <w:spacing w:after="0"/>
        <w:rPr>
          <w:sz w:val="22"/>
        </w:rPr>
      </w:pPr>
    </w:p>
    <w:p w14:paraId="462B49D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Implement PL/SQL block that inputs a string and checks palindrome or not.</w:t>
      </w:r>
    </w:p>
    <w:p w14:paraId="05BBCF3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lastRenderedPageBreak/>
        <w:t xml:space="preserve">SQL&gt; </w:t>
      </w:r>
      <w:r w:rsidRPr="0051335E">
        <w:rPr>
          <w:b/>
          <w:bCs/>
          <w:sz w:val="22"/>
        </w:rPr>
        <w:t xml:space="preserve">-- Note:  String is Palindrome if reverse of string equals to the original string. </w:t>
      </w:r>
    </w:p>
    <w:p w14:paraId="11082C5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</w:t>
      </w:r>
      <w:proofErr w:type="spellStart"/>
      <w:r w:rsidRPr="0051335E">
        <w:rPr>
          <w:b/>
          <w:bCs/>
          <w:sz w:val="22"/>
        </w:rPr>
        <w:t>Eg.</w:t>
      </w:r>
      <w:proofErr w:type="spellEnd"/>
      <w:r w:rsidRPr="0051335E">
        <w:rPr>
          <w:b/>
          <w:bCs/>
          <w:sz w:val="22"/>
        </w:rPr>
        <w:t xml:space="preserve">  Input String = “</w:t>
      </w:r>
      <w:proofErr w:type="spellStart"/>
      <w:r w:rsidRPr="0051335E">
        <w:rPr>
          <w:b/>
          <w:bCs/>
          <w:sz w:val="22"/>
        </w:rPr>
        <w:t>aibohphobia</w:t>
      </w:r>
      <w:proofErr w:type="spellEnd"/>
      <w:r w:rsidRPr="0051335E">
        <w:rPr>
          <w:b/>
          <w:bCs/>
          <w:sz w:val="22"/>
        </w:rPr>
        <w:t xml:space="preserve">”  </w:t>
      </w:r>
    </w:p>
    <w:p w14:paraId="019AFA6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     Reverse of string = “</w:t>
      </w:r>
      <w:proofErr w:type="spellStart"/>
      <w:r w:rsidRPr="0051335E">
        <w:rPr>
          <w:b/>
          <w:bCs/>
          <w:sz w:val="22"/>
        </w:rPr>
        <w:t>aibohphobia</w:t>
      </w:r>
      <w:proofErr w:type="spellEnd"/>
      <w:r w:rsidRPr="0051335E">
        <w:rPr>
          <w:b/>
          <w:bCs/>
          <w:sz w:val="22"/>
        </w:rPr>
        <w:t>”</w:t>
      </w:r>
    </w:p>
    <w:p w14:paraId="318401C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</w:t>
      </w:r>
      <w:r w:rsidRPr="0051335E">
        <w:rPr>
          <w:b/>
          <w:bCs/>
          <w:sz w:val="22"/>
        </w:rPr>
        <w:tab/>
        <w:t xml:space="preserve">  Output: “</w:t>
      </w:r>
      <w:proofErr w:type="spellStart"/>
      <w:r w:rsidRPr="0051335E">
        <w:rPr>
          <w:b/>
          <w:bCs/>
          <w:sz w:val="22"/>
        </w:rPr>
        <w:t>aibohphobia</w:t>
      </w:r>
      <w:proofErr w:type="spellEnd"/>
      <w:r w:rsidRPr="0051335E">
        <w:rPr>
          <w:b/>
          <w:bCs/>
          <w:sz w:val="22"/>
        </w:rPr>
        <w:t>” is Palindrome.</w:t>
      </w:r>
    </w:p>
    <w:p w14:paraId="30440A8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</w:t>
      </w:r>
    </w:p>
    <w:p w14:paraId="3D54B1F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Eg  Input String = “level”  </w:t>
      </w:r>
    </w:p>
    <w:p w14:paraId="753C863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     Reverse of string = “level”</w:t>
      </w:r>
    </w:p>
    <w:p w14:paraId="2DF6E68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</w:t>
      </w:r>
      <w:r w:rsidRPr="0051335E">
        <w:rPr>
          <w:b/>
          <w:bCs/>
          <w:sz w:val="22"/>
        </w:rPr>
        <w:tab/>
        <w:t xml:space="preserve">  Output: “level” is Palindrome”</w:t>
      </w:r>
    </w:p>
    <w:p w14:paraId="73F648AA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4A4EA57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462F461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1EA185A1" w14:textId="77777777" w:rsidR="003111DC" w:rsidRPr="0051335E" w:rsidRDefault="003111DC" w:rsidP="003111DC">
      <w:pPr>
        <w:spacing w:after="0"/>
        <w:rPr>
          <w:sz w:val="22"/>
        </w:rPr>
      </w:pPr>
    </w:p>
    <w:p w14:paraId="359022B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declare</w:t>
      </w:r>
    </w:p>
    <w:p w14:paraId="7590AD4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str varchar(20);</w:t>
      </w:r>
    </w:p>
    <w:p w14:paraId="4A54851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</w:t>
      </w:r>
      <w:r w:rsidRPr="0051335E">
        <w:rPr>
          <w:color w:val="00B050"/>
          <w:sz w:val="22"/>
        </w:rPr>
        <w:t xml:space="preserve">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str_rev</w:t>
      </w:r>
      <w:proofErr w:type="spellEnd"/>
      <w:r w:rsidRPr="0051335E">
        <w:rPr>
          <w:b/>
          <w:bCs/>
          <w:color w:val="00B050"/>
          <w:sz w:val="22"/>
        </w:rPr>
        <w:t xml:space="preserve"> varchar(20);</w:t>
      </w:r>
    </w:p>
    <w:p w14:paraId="2782866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>begin</w:t>
      </w:r>
    </w:p>
    <w:p w14:paraId="556B802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</w:t>
      </w:r>
      <w:proofErr w:type="spellEnd"/>
      <w:r w:rsidRPr="0051335E">
        <w:rPr>
          <w:b/>
          <w:bCs/>
          <w:color w:val="00B050"/>
          <w:sz w:val="22"/>
        </w:rPr>
        <w:t>('   Enter String: ');</w:t>
      </w:r>
    </w:p>
    <w:p w14:paraId="1820245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str:= '&amp;str';</w:t>
      </w:r>
    </w:p>
    <w:p w14:paraId="24201FF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 xml:space="preserve">   for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IN REVERSE 1..length(str) loop</w:t>
      </w:r>
    </w:p>
    <w:p w14:paraId="7F76025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 </w:t>
      </w:r>
      <w:r w:rsidRPr="0051335E">
        <w:rPr>
          <w:b/>
          <w:bCs/>
          <w:color w:val="00B050"/>
          <w:sz w:val="22"/>
        </w:rPr>
        <w:t xml:space="preserve">           </w:t>
      </w:r>
      <w:proofErr w:type="spellStart"/>
      <w:r w:rsidRPr="0051335E">
        <w:rPr>
          <w:b/>
          <w:bCs/>
          <w:color w:val="00B050"/>
          <w:sz w:val="22"/>
        </w:rPr>
        <w:t>str_rev</w:t>
      </w:r>
      <w:proofErr w:type="spellEnd"/>
      <w:r w:rsidRPr="0051335E">
        <w:rPr>
          <w:b/>
          <w:bCs/>
          <w:color w:val="00B050"/>
          <w:sz w:val="22"/>
        </w:rPr>
        <w:t xml:space="preserve"> := </w:t>
      </w:r>
      <w:proofErr w:type="spellStart"/>
      <w:r w:rsidRPr="0051335E">
        <w:rPr>
          <w:b/>
          <w:bCs/>
          <w:color w:val="00B050"/>
          <w:sz w:val="22"/>
        </w:rPr>
        <w:t>str_rev</w:t>
      </w:r>
      <w:proofErr w:type="spellEnd"/>
      <w:r w:rsidRPr="0051335E">
        <w:rPr>
          <w:b/>
          <w:bCs/>
          <w:color w:val="00B050"/>
          <w:sz w:val="22"/>
        </w:rPr>
        <w:t xml:space="preserve"> || </w:t>
      </w:r>
      <w:proofErr w:type="spellStart"/>
      <w:r w:rsidRPr="0051335E">
        <w:rPr>
          <w:b/>
          <w:bCs/>
          <w:color w:val="00B050"/>
          <w:sz w:val="22"/>
        </w:rPr>
        <w:t>substr</w:t>
      </w:r>
      <w:proofErr w:type="spellEnd"/>
      <w:r w:rsidRPr="0051335E">
        <w:rPr>
          <w:b/>
          <w:bCs/>
          <w:color w:val="00B050"/>
          <w:sz w:val="22"/>
        </w:rPr>
        <w:t>(str,i,1);</w:t>
      </w:r>
    </w:p>
    <w:p w14:paraId="6D44C0B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 </w:t>
      </w:r>
      <w:r w:rsidRPr="0051335E">
        <w:rPr>
          <w:b/>
          <w:bCs/>
          <w:color w:val="00B050"/>
          <w:sz w:val="22"/>
        </w:rPr>
        <w:t xml:space="preserve">   end loop;</w:t>
      </w:r>
    </w:p>
    <w:p w14:paraId="01A2D35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   Input String : ' || str);</w:t>
      </w:r>
    </w:p>
    <w:p w14:paraId="5E91E7B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('   Reverse String: ' || </w:t>
      </w:r>
      <w:proofErr w:type="spellStart"/>
      <w:r w:rsidRPr="0051335E">
        <w:rPr>
          <w:b/>
          <w:bCs/>
          <w:color w:val="00B050"/>
          <w:sz w:val="22"/>
        </w:rPr>
        <w:t>str_rev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1E72A1F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 </w:t>
      </w:r>
      <w:r w:rsidRPr="0051335E">
        <w:rPr>
          <w:b/>
          <w:bCs/>
          <w:color w:val="00B050"/>
          <w:sz w:val="22"/>
        </w:rPr>
        <w:t xml:space="preserve">   if str = </w:t>
      </w:r>
      <w:proofErr w:type="spellStart"/>
      <w:r w:rsidRPr="0051335E">
        <w:rPr>
          <w:b/>
          <w:bCs/>
          <w:color w:val="00B050"/>
          <w:sz w:val="22"/>
        </w:rPr>
        <w:t>str_rev</w:t>
      </w:r>
      <w:proofErr w:type="spellEnd"/>
      <w:r w:rsidRPr="0051335E">
        <w:rPr>
          <w:b/>
          <w:bCs/>
          <w:color w:val="00B050"/>
          <w:sz w:val="22"/>
        </w:rPr>
        <w:t xml:space="preserve"> then</w:t>
      </w:r>
    </w:p>
    <w:p w14:paraId="2EBD0B5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  </w:t>
      </w:r>
      <w:r w:rsidRPr="0051335E">
        <w:rPr>
          <w:b/>
          <w:bCs/>
          <w:color w:val="00B050"/>
          <w:sz w:val="22"/>
        </w:rPr>
        <w:t xml:space="preserve">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   Output: "' || str || '" is palindrome string');</w:t>
      </w:r>
    </w:p>
    <w:p w14:paraId="256853A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14  </w:t>
      </w:r>
      <w:r w:rsidRPr="0051335E">
        <w:rPr>
          <w:b/>
          <w:bCs/>
          <w:color w:val="00B050"/>
          <w:sz w:val="22"/>
        </w:rPr>
        <w:t xml:space="preserve">   else</w:t>
      </w:r>
    </w:p>
    <w:p w14:paraId="2E5D379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15  </w:t>
      </w:r>
      <w:r w:rsidRPr="0051335E">
        <w:rPr>
          <w:b/>
          <w:bCs/>
          <w:color w:val="00B050"/>
          <w:sz w:val="22"/>
        </w:rPr>
        <w:t xml:space="preserve">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   Output: "' || str || '" is not palindrome string');</w:t>
      </w:r>
    </w:p>
    <w:p w14:paraId="492A1EC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16  </w:t>
      </w:r>
      <w:r w:rsidRPr="0051335E">
        <w:rPr>
          <w:b/>
          <w:bCs/>
          <w:color w:val="00B050"/>
          <w:sz w:val="22"/>
        </w:rPr>
        <w:t xml:space="preserve">   end if;</w:t>
      </w:r>
    </w:p>
    <w:p w14:paraId="6FEB955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17* </w:t>
      </w:r>
      <w:r w:rsidRPr="0051335E">
        <w:rPr>
          <w:b/>
          <w:bCs/>
          <w:color w:val="00B050"/>
          <w:sz w:val="22"/>
        </w:rPr>
        <w:t>end;</w:t>
      </w:r>
    </w:p>
    <w:p w14:paraId="3BCD8E7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57DF2CF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Enter value for str: </w:t>
      </w:r>
      <w:proofErr w:type="spellStart"/>
      <w:r w:rsidRPr="0051335E">
        <w:rPr>
          <w:b/>
          <w:bCs/>
          <w:sz w:val="22"/>
        </w:rPr>
        <w:t>vishal</w:t>
      </w:r>
      <w:proofErr w:type="spellEnd"/>
    </w:p>
    <w:p w14:paraId="27CBFED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old   6:        str:= '&amp;str';</w:t>
      </w:r>
    </w:p>
    <w:p w14:paraId="57FCE13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new   6:        str:= '</w:t>
      </w:r>
      <w:proofErr w:type="spellStart"/>
      <w:r w:rsidRPr="0051335E">
        <w:rPr>
          <w:b/>
          <w:bCs/>
          <w:sz w:val="22"/>
        </w:rPr>
        <w:t>vishal</w:t>
      </w:r>
      <w:proofErr w:type="spellEnd"/>
      <w:r w:rsidRPr="0051335E">
        <w:rPr>
          <w:b/>
          <w:bCs/>
          <w:sz w:val="22"/>
        </w:rPr>
        <w:t>';</w:t>
      </w:r>
    </w:p>
    <w:p w14:paraId="1B58C3A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Enter String:    Input String : </w:t>
      </w:r>
      <w:proofErr w:type="spellStart"/>
      <w:r w:rsidRPr="0051335E">
        <w:rPr>
          <w:b/>
          <w:bCs/>
          <w:sz w:val="22"/>
        </w:rPr>
        <w:t>vishal</w:t>
      </w:r>
      <w:proofErr w:type="spellEnd"/>
    </w:p>
    <w:p w14:paraId="37570B9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Reverse String: </w:t>
      </w:r>
      <w:proofErr w:type="spellStart"/>
      <w:r w:rsidRPr="0051335E">
        <w:rPr>
          <w:b/>
          <w:bCs/>
          <w:sz w:val="22"/>
        </w:rPr>
        <w:t>lahsiv</w:t>
      </w:r>
      <w:proofErr w:type="spellEnd"/>
    </w:p>
    <w:p w14:paraId="2163F6C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Output: "</w:t>
      </w:r>
      <w:proofErr w:type="spellStart"/>
      <w:r w:rsidRPr="0051335E">
        <w:rPr>
          <w:b/>
          <w:bCs/>
          <w:sz w:val="22"/>
        </w:rPr>
        <w:t>vishal</w:t>
      </w:r>
      <w:proofErr w:type="spellEnd"/>
      <w:r w:rsidRPr="0051335E">
        <w:rPr>
          <w:b/>
          <w:bCs/>
          <w:sz w:val="22"/>
        </w:rPr>
        <w:t>" is not palindrome string</w:t>
      </w:r>
    </w:p>
    <w:p w14:paraId="12FFB545" w14:textId="77777777" w:rsidR="003111DC" w:rsidRPr="0051335E" w:rsidRDefault="003111DC" w:rsidP="003111DC">
      <w:pPr>
        <w:spacing w:after="0"/>
        <w:rPr>
          <w:sz w:val="22"/>
        </w:rPr>
      </w:pPr>
    </w:p>
    <w:p w14:paraId="76D9E4A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>PL/SQL procedure successfully completed.</w:t>
      </w:r>
    </w:p>
    <w:p w14:paraId="202559D9" w14:textId="77777777" w:rsidR="003111DC" w:rsidRPr="0051335E" w:rsidRDefault="003111DC" w:rsidP="003111DC">
      <w:pPr>
        <w:spacing w:after="0"/>
        <w:rPr>
          <w:sz w:val="22"/>
        </w:rPr>
      </w:pPr>
    </w:p>
    <w:p w14:paraId="53F48D7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67E3A11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value for str: level</w:t>
      </w:r>
    </w:p>
    <w:p w14:paraId="22A8A6A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old   6:        str:= '&amp;str';</w:t>
      </w:r>
    </w:p>
    <w:p w14:paraId="3B0F568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new   6:        str:= 'level';</w:t>
      </w:r>
    </w:p>
    <w:p w14:paraId="567823E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Enter String:    Input String : level</w:t>
      </w:r>
    </w:p>
    <w:p w14:paraId="5A0750F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Reverse String: level</w:t>
      </w:r>
    </w:p>
    <w:p w14:paraId="65B9854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Output: "level" is palindrome string</w:t>
      </w:r>
    </w:p>
    <w:p w14:paraId="193A7FBC" w14:textId="77777777" w:rsidR="003111DC" w:rsidRPr="0051335E" w:rsidRDefault="003111DC" w:rsidP="003111DC">
      <w:pPr>
        <w:spacing w:after="0"/>
        <w:rPr>
          <w:sz w:val="22"/>
        </w:rPr>
      </w:pPr>
    </w:p>
    <w:p w14:paraId="744316B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4CCAD53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                                                                                                           </w:t>
      </w:r>
    </w:p>
    <w:p w14:paraId="4AB5462D" w14:textId="77777777" w:rsidR="003111DC" w:rsidRPr="0051335E" w:rsidRDefault="003111DC" w:rsidP="0009590E">
      <w:pPr>
        <w:spacing w:after="0"/>
        <w:rPr>
          <w:sz w:val="22"/>
        </w:rPr>
      </w:pPr>
    </w:p>
    <w:p w14:paraId="6BA8D1C6" w14:textId="77777777" w:rsidR="003111DC" w:rsidRPr="0051335E" w:rsidRDefault="003111DC" w:rsidP="0009590E">
      <w:pPr>
        <w:spacing w:after="0"/>
        <w:rPr>
          <w:sz w:val="22"/>
        </w:rPr>
      </w:pPr>
    </w:p>
    <w:p w14:paraId="66C88C8C" w14:textId="77777777" w:rsidR="003111DC" w:rsidRPr="0051335E" w:rsidRDefault="003111DC" w:rsidP="0009590E">
      <w:pPr>
        <w:spacing w:after="0"/>
        <w:rPr>
          <w:sz w:val="22"/>
        </w:rPr>
      </w:pPr>
    </w:p>
    <w:p w14:paraId="34B29E11" w14:textId="77777777" w:rsidR="003111DC" w:rsidRPr="0051335E" w:rsidRDefault="003111DC" w:rsidP="0009590E">
      <w:pPr>
        <w:spacing w:after="0"/>
        <w:rPr>
          <w:sz w:val="22"/>
        </w:rPr>
      </w:pPr>
    </w:p>
    <w:p w14:paraId="5AC45A94" w14:textId="77777777" w:rsidR="003111DC" w:rsidRPr="0051335E" w:rsidRDefault="003111DC" w:rsidP="0009590E">
      <w:pPr>
        <w:spacing w:after="0"/>
        <w:rPr>
          <w:sz w:val="22"/>
        </w:rPr>
      </w:pPr>
    </w:p>
    <w:p w14:paraId="0DC8BB5A" w14:textId="77777777" w:rsidR="003111DC" w:rsidRPr="0051335E" w:rsidRDefault="003111DC" w:rsidP="0009590E">
      <w:pPr>
        <w:spacing w:after="0"/>
        <w:rPr>
          <w:sz w:val="22"/>
        </w:rPr>
      </w:pPr>
    </w:p>
    <w:p w14:paraId="5ED11EA2" w14:textId="77777777" w:rsidR="003111DC" w:rsidRPr="0051335E" w:rsidRDefault="003111DC" w:rsidP="0009590E">
      <w:pPr>
        <w:spacing w:after="0"/>
        <w:rPr>
          <w:sz w:val="22"/>
        </w:rPr>
      </w:pPr>
    </w:p>
    <w:p w14:paraId="597262E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day-13.docx</w:t>
      </w:r>
      <w:r w:rsidRPr="0051335E">
        <w:rPr>
          <w:sz w:val="22"/>
        </w:rPr>
        <w:t xml:space="preserve"> file exercise</w:t>
      </w:r>
    </w:p>
    <w:p w14:paraId="14493A39" w14:textId="77777777" w:rsidR="003111DC" w:rsidRPr="0051335E" w:rsidRDefault="003111DC" w:rsidP="003111DC">
      <w:pPr>
        <w:spacing w:after="0"/>
        <w:rPr>
          <w:sz w:val="22"/>
        </w:rPr>
      </w:pPr>
    </w:p>
    <w:p w14:paraId="584B4B50" w14:textId="77777777" w:rsidR="003111DC" w:rsidRDefault="003111DC" w:rsidP="003111DC">
      <w:pPr>
        <w:spacing w:after="0"/>
        <w:rPr>
          <w:b/>
          <w:bCs/>
          <w:color w:val="00B0F0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</w:t>
      </w:r>
      <w:r w:rsidRPr="002E499E">
        <w:rPr>
          <w:b/>
          <w:bCs/>
          <w:color w:val="00B0F0"/>
        </w:rPr>
        <w:t xml:space="preserve"> </w:t>
      </w:r>
      <w:r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Topics:-</w:t>
      </w:r>
      <w:r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Pr="00396901">
        <w:rPr>
          <w:rFonts w:ascii="Times New Roman" w:hAnsi="Times New Roman" w:cs="Times New Roman"/>
          <w:color w:val="00B0F0"/>
          <w:sz w:val="24"/>
        </w:rPr>
        <w:t>Understanding Cursor, Cursor FOR loops Parameterized Cursor, Cursor within Cursor</w:t>
      </w:r>
    </w:p>
    <w:p w14:paraId="5B951527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015951E3" w14:textId="77777777" w:rsidR="003111DC" w:rsidRPr="0051335E" w:rsidRDefault="003111DC" w:rsidP="003111DC">
      <w:pPr>
        <w:pStyle w:val="TableParagraph"/>
        <w:spacing w:before="99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</w:t>
      </w:r>
      <w:r w:rsidRPr="0051335E">
        <w:rPr>
          <w:rFonts w:ascii="Courier New" w:hAnsi="Courier New" w:cs="Courier New"/>
          <w:b/>
          <w:bCs/>
        </w:rPr>
        <w:t xml:space="preserve">-- </w:t>
      </w:r>
      <w:r w:rsidRPr="0051335E">
        <w:rPr>
          <w:rFonts w:ascii="Courier New" w:hAnsi="Courier New" w:cs="Courier New"/>
          <w:b/>
          <w:bCs/>
          <w:spacing w:val="-5"/>
        </w:rPr>
        <w:t>(I)</w:t>
      </w:r>
      <w:r w:rsidRPr="0051335E">
        <w:rPr>
          <w:rFonts w:ascii="Courier New" w:hAnsi="Courier New" w:cs="Courier New"/>
          <w:b/>
          <w:bCs/>
          <w:spacing w:val="-5"/>
        </w:rPr>
        <w:tab/>
      </w:r>
      <w:r w:rsidRPr="0051335E">
        <w:rPr>
          <w:rFonts w:ascii="Courier New" w:hAnsi="Courier New" w:cs="Courier New"/>
          <w:b/>
          <w:bCs/>
        </w:rPr>
        <w:t>Create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a</w:t>
      </w:r>
      <w:r w:rsidRPr="0051335E">
        <w:rPr>
          <w:rFonts w:ascii="Courier New" w:hAnsi="Courier New" w:cs="Courier New"/>
          <w:b/>
          <w:bCs/>
          <w:spacing w:val="-2"/>
        </w:rPr>
        <w:t xml:space="preserve"> </w:t>
      </w:r>
      <w:r w:rsidRPr="0051335E">
        <w:rPr>
          <w:rFonts w:ascii="Courier New" w:hAnsi="Courier New" w:cs="Courier New"/>
          <w:b/>
          <w:bCs/>
        </w:rPr>
        <w:t>table</w:t>
      </w:r>
      <w:r w:rsidRPr="0051335E">
        <w:rPr>
          <w:rFonts w:ascii="Courier New" w:hAnsi="Courier New" w:cs="Courier New"/>
          <w:b/>
          <w:bCs/>
          <w:spacing w:val="-1"/>
        </w:rPr>
        <w:t xml:space="preserve"> </w:t>
      </w:r>
      <w:r w:rsidRPr="0051335E">
        <w:rPr>
          <w:rFonts w:ascii="Courier New" w:hAnsi="Courier New" w:cs="Courier New"/>
          <w:b/>
          <w:bCs/>
        </w:rPr>
        <w:t>Student (</w:t>
      </w:r>
      <w:proofErr w:type="spellStart"/>
      <w:r w:rsidRPr="0051335E">
        <w:rPr>
          <w:rFonts w:ascii="Courier New" w:hAnsi="Courier New" w:cs="Courier New"/>
          <w:b/>
          <w:bCs/>
        </w:rPr>
        <w:t>R_No</w:t>
      </w:r>
      <w:proofErr w:type="spellEnd"/>
      <w:r w:rsidRPr="0051335E">
        <w:rPr>
          <w:rFonts w:ascii="Courier New" w:hAnsi="Courier New" w:cs="Courier New"/>
          <w:b/>
          <w:bCs/>
        </w:rPr>
        <w:t>, Name,</w:t>
      </w:r>
      <w:r w:rsidRPr="0051335E">
        <w:rPr>
          <w:rFonts w:ascii="Courier New" w:hAnsi="Courier New" w:cs="Courier New"/>
          <w:b/>
          <w:bCs/>
          <w:spacing w:val="-1"/>
        </w:rPr>
        <w:t xml:space="preserve"> </w:t>
      </w:r>
      <w:r w:rsidRPr="0051335E">
        <w:rPr>
          <w:rFonts w:ascii="Courier New" w:hAnsi="Courier New" w:cs="Courier New"/>
          <w:b/>
          <w:bCs/>
        </w:rPr>
        <w:t>Sub1, Sub2,</w:t>
      </w:r>
      <w:r w:rsidRPr="0051335E">
        <w:rPr>
          <w:rFonts w:ascii="Courier New" w:hAnsi="Courier New" w:cs="Courier New"/>
          <w:b/>
          <w:bCs/>
          <w:spacing w:val="-1"/>
        </w:rPr>
        <w:t xml:space="preserve"> </w:t>
      </w:r>
      <w:r w:rsidRPr="0051335E">
        <w:rPr>
          <w:rFonts w:ascii="Courier New" w:hAnsi="Courier New" w:cs="Courier New"/>
          <w:b/>
          <w:bCs/>
        </w:rPr>
        <w:t xml:space="preserve">Sub3, Total, </w:t>
      </w:r>
      <w:r w:rsidRPr="0051335E">
        <w:rPr>
          <w:rFonts w:ascii="Courier New" w:hAnsi="Courier New" w:cs="Courier New"/>
          <w:b/>
          <w:bCs/>
          <w:spacing w:val="-2"/>
        </w:rPr>
        <w:t>Grade)</w:t>
      </w:r>
    </w:p>
    <w:p w14:paraId="5AA72756" w14:textId="77777777" w:rsidR="003111DC" w:rsidRPr="0051335E" w:rsidRDefault="003111DC" w:rsidP="003111DC">
      <w:pPr>
        <w:pStyle w:val="TableParagraph"/>
      </w:pPr>
      <w:r w:rsidRPr="0051335E">
        <w:rPr>
          <w:rFonts w:ascii="Courier New" w:hAnsi="Courier New" w:cs="Courier New"/>
        </w:rPr>
        <w:t xml:space="preserve">SQL&gt; </w:t>
      </w:r>
      <w:r w:rsidRPr="0051335E">
        <w:rPr>
          <w:rFonts w:ascii="Courier New" w:hAnsi="Courier New" w:cs="Courier New"/>
          <w:b/>
          <w:bCs/>
        </w:rPr>
        <w:t xml:space="preserve">-- </w:t>
      </w:r>
      <w:r w:rsidRPr="0051335E">
        <w:rPr>
          <w:rFonts w:ascii="Courier New" w:hAnsi="Courier New" w:cs="Courier New"/>
          <w:b/>
          <w:bCs/>
        </w:rPr>
        <w:tab/>
      </w:r>
      <w:r w:rsidRPr="0051335E">
        <w:rPr>
          <w:rFonts w:ascii="Courier New" w:hAnsi="Courier New" w:cs="Courier New"/>
          <w:b/>
          <w:bCs/>
        </w:rPr>
        <w:tab/>
        <w:t>Insert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10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records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in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the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above</w:t>
      </w:r>
      <w:r w:rsidRPr="0051335E">
        <w:rPr>
          <w:rFonts w:ascii="Courier New" w:hAnsi="Courier New" w:cs="Courier New"/>
          <w:b/>
          <w:bCs/>
          <w:spacing w:val="-4"/>
        </w:rPr>
        <w:t xml:space="preserve"> </w:t>
      </w:r>
      <w:r w:rsidRPr="0051335E">
        <w:rPr>
          <w:rFonts w:ascii="Courier New" w:hAnsi="Courier New" w:cs="Courier New"/>
          <w:b/>
          <w:bCs/>
        </w:rPr>
        <w:t>table</w:t>
      </w:r>
      <w:r w:rsidRPr="0051335E">
        <w:rPr>
          <w:rFonts w:ascii="Courier New" w:hAnsi="Courier New" w:cs="Courier New"/>
          <w:b/>
          <w:bCs/>
          <w:spacing w:val="-4"/>
        </w:rPr>
        <w:t xml:space="preserve"> </w:t>
      </w:r>
      <w:r w:rsidRPr="0051335E">
        <w:rPr>
          <w:rFonts w:ascii="Courier New" w:hAnsi="Courier New" w:cs="Courier New"/>
          <w:b/>
          <w:bCs/>
        </w:rPr>
        <w:t>where</w:t>
      </w:r>
      <w:r w:rsidRPr="0051335E">
        <w:rPr>
          <w:rFonts w:ascii="Courier New" w:hAnsi="Courier New" w:cs="Courier New"/>
          <w:b/>
          <w:bCs/>
          <w:spacing w:val="-5"/>
        </w:rPr>
        <w:t xml:space="preserve"> </w:t>
      </w:r>
      <w:r w:rsidRPr="0051335E">
        <w:rPr>
          <w:rFonts w:ascii="Courier New" w:hAnsi="Courier New" w:cs="Courier New"/>
          <w:b/>
          <w:bCs/>
        </w:rPr>
        <w:t>each</w:t>
      </w:r>
      <w:r w:rsidRPr="0051335E">
        <w:rPr>
          <w:rFonts w:ascii="Courier New" w:hAnsi="Courier New" w:cs="Courier New"/>
          <w:b/>
          <w:bCs/>
          <w:spacing w:val="-1"/>
        </w:rPr>
        <w:t xml:space="preserve"> </w:t>
      </w:r>
      <w:r w:rsidRPr="0051335E">
        <w:rPr>
          <w:rFonts w:ascii="Courier New" w:hAnsi="Courier New" w:cs="Courier New"/>
          <w:b/>
          <w:bCs/>
        </w:rPr>
        <w:t>subject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carries</w:t>
      </w:r>
      <w:r w:rsidRPr="0051335E">
        <w:rPr>
          <w:rFonts w:ascii="Courier New" w:hAnsi="Courier New" w:cs="Courier New"/>
          <w:b/>
          <w:bCs/>
          <w:spacing w:val="-4"/>
        </w:rPr>
        <w:t xml:space="preserve"> </w:t>
      </w:r>
      <w:r w:rsidRPr="0051335E">
        <w:rPr>
          <w:rFonts w:ascii="Courier New" w:hAnsi="Courier New" w:cs="Courier New"/>
          <w:b/>
          <w:bCs/>
        </w:rPr>
        <w:t>maximum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100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marks.</w:t>
      </w:r>
      <w:r w:rsidRPr="0051335E">
        <w:rPr>
          <w:rFonts w:ascii="Courier New" w:hAnsi="Courier New" w:cs="Courier New"/>
          <w:b/>
          <w:bCs/>
          <w:spacing w:val="-3"/>
        </w:rPr>
        <w:t xml:space="preserve"> </w:t>
      </w:r>
      <w:r w:rsidRPr="0051335E">
        <w:rPr>
          <w:rFonts w:ascii="Courier New" w:hAnsi="Courier New" w:cs="Courier New"/>
          <w:b/>
          <w:bCs/>
        </w:rPr>
        <w:t>Don’t enter the total and grade manually.</w:t>
      </w:r>
    </w:p>
    <w:p w14:paraId="599CFF16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76F2C30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CREATE TABLE Student1 (</w:t>
      </w:r>
    </w:p>
    <w:p w14:paraId="5A320F0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2     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 xml:space="preserve">   NUMBER PRIMARY KEY,</w:t>
      </w:r>
    </w:p>
    <w:p w14:paraId="4D76A39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3     Name   VARCHAR2(12),</w:t>
      </w:r>
    </w:p>
    <w:p w14:paraId="5B6F500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4     Sub1   NUMBER(3),</w:t>
      </w:r>
    </w:p>
    <w:p w14:paraId="585D9A1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5     Sub2   NUMBER(3),</w:t>
      </w:r>
    </w:p>
    <w:p w14:paraId="19EC7E9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6     Sub3   NUMBER(3),</w:t>
      </w:r>
    </w:p>
    <w:p w14:paraId="20C1C08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7     Total  NUMBER(5),</w:t>
      </w:r>
    </w:p>
    <w:p w14:paraId="4403A1B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8     Grade  VARCHAR2(5)</w:t>
      </w:r>
    </w:p>
    <w:p w14:paraId="5A5F6C1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9  );</w:t>
      </w:r>
    </w:p>
    <w:p w14:paraId="19C30900" w14:textId="77777777" w:rsidR="003111DC" w:rsidRPr="0051335E" w:rsidRDefault="003111DC" w:rsidP="003111DC">
      <w:pPr>
        <w:spacing w:after="0"/>
        <w:rPr>
          <w:sz w:val="22"/>
        </w:rPr>
      </w:pPr>
    </w:p>
    <w:p w14:paraId="6A3CF98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>Table created.</w:t>
      </w:r>
    </w:p>
    <w:p w14:paraId="403D702F" w14:textId="77777777" w:rsidR="003111DC" w:rsidRPr="0051335E" w:rsidRDefault="003111DC" w:rsidP="003111DC">
      <w:pPr>
        <w:spacing w:after="0"/>
        <w:rPr>
          <w:sz w:val="22"/>
        </w:rPr>
      </w:pPr>
    </w:p>
    <w:p w14:paraId="1005812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(1, 'Amit', 78, 65, 80);</w:t>
      </w:r>
    </w:p>
    <w:p w14:paraId="3E37C8D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7D20077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(2, 'Nisha', 90, 88, 92);</w:t>
      </w:r>
    </w:p>
    <w:p w14:paraId="50CB3EA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202EEE5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(3, 'Rahul', 55, 60, 58);</w:t>
      </w:r>
    </w:p>
    <w:p w14:paraId="4379AA5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2D888A5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(4, 'Priya', 40, 45, 42);</w:t>
      </w:r>
    </w:p>
    <w:p w14:paraId="6A2F46E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32BFE0F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(5, 'Karan', 95, 90, 85);</w:t>
      </w:r>
    </w:p>
    <w:p w14:paraId="06261D6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7F43B33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(6, 'Sneha', 72, 68, 70);</w:t>
      </w:r>
    </w:p>
    <w:p w14:paraId="633E3B6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657A187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(7, 'Ravi', 30, 25, 35);</w:t>
      </w:r>
    </w:p>
    <w:p w14:paraId="1809679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3BD80E4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(8, 'Meena', 65, 70, 60);</w:t>
      </w:r>
    </w:p>
    <w:p w14:paraId="6AA9A93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09CE806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(9, 'Arjun', 85, 80, 78);</w:t>
      </w:r>
    </w:p>
    <w:p w14:paraId="521F95F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20C96D0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INSERT INTO Student1 (</w:t>
      </w:r>
      <w:proofErr w:type="spellStart"/>
      <w:r w:rsidRPr="0051335E">
        <w:rPr>
          <w:sz w:val="22"/>
        </w:rPr>
        <w:t>R_No</w:t>
      </w:r>
      <w:proofErr w:type="spellEnd"/>
      <w:r w:rsidRPr="0051335E">
        <w:rPr>
          <w:sz w:val="22"/>
        </w:rPr>
        <w:t>, Name, Sub1, Sub2, Sub3) VALUES (10,'Pooja', 50, 55, 53);</w:t>
      </w:r>
    </w:p>
    <w:p w14:paraId="6A67FA1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31F1EA58" w14:textId="77777777" w:rsidR="003111DC" w:rsidRPr="0051335E" w:rsidRDefault="003111DC" w:rsidP="003111DC">
      <w:pPr>
        <w:spacing w:after="0"/>
        <w:rPr>
          <w:sz w:val="22"/>
        </w:rPr>
      </w:pPr>
    </w:p>
    <w:p w14:paraId="28B80F5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COMMIT;</w:t>
      </w:r>
    </w:p>
    <w:p w14:paraId="3830EFCB" w14:textId="77777777" w:rsidR="003111DC" w:rsidRPr="0051335E" w:rsidRDefault="003111DC" w:rsidP="003111DC">
      <w:pPr>
        <w:spacing w:after="0"/>
        <w:rPr>
          <w:sz w:val="22"/>
        </w:rPr>
      </w:pPr>
    </w:p>
    <w:p w14:paraId="486C164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Commit complete.</w:t>
      </w:r>
    </w:p>
    <w:p w14:paraId="759EE82C" w14:textId="77777777" w:rsidR="003111DC" w:rsidRPr="0051335E" w:rsidRDefault="003111DC" w:rsidP="003111DC">
      <w:pPr>
        <w:spacing w:after="0"/>
        <w:rPr>
          <w:sz w:val="22"/>
        </w:rPr>
      </w:pPr>
    </w:p>
    <w:p w14:paraId="6C3DC60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select * from student1;</w:t>
      </w:r>
    </w:p>
    <w:p w14:paraId="18E33066" w14:textId="77777777" w:rsidR="003111DC" w:rsidRPr="0051335E" w:rsidRDefault="003111DC" w:rsidP="003111DC">
      <w:pPr>
        <w:spacing w:after="0"/>
        <w:rPr>
          <w:sz w:val="22"/>
        </w:rPr>
      </w:pPr>
    </w:p>
    <w:p w14:paraId="5EC4668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R_NO NAME               SUB1       SUB2       SUB3      TOTAL GRADE                                                                                                                               </w:t>
      </w:r>
    </w:p>
    <w:p w14:paraId="2F9E796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 ---------- ---------- ---------- -----                                                                                                                               </w:t>
      </w:r>
    </w:p>
    <w:p w14:paraId="6DA5146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1 Amit                 78         65         80                                                                                                                                                </w:t>
      </w:r>
    </w:p>
    <w:p w14:paraId="710C8A0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2 Nisha                90         88         92                                                                                                                                                </w:t>
      </w:r>
    </w:p>
    <w:p w14:paraId="0918543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3 Rahul                55         60         58                                                                                                                                                </w:t>
      </w:r>
    </w:p>
    <w:p w14:paraId="0563667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4 Priya                40         45         42                                                                                                                                                </w:t>
      </w:r>
    </w:p>
    <w:p w14:paraId="515EF50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5 Karan                95         90         85                                                                                                                                                </w:t>
      </w:r>
    </w:p>
    <w:p w14:paraId="42EB6C9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6 Sneha                72         68         70                                                                                                                                                </w:t>
      </w:r>
    </w:p>
    <w:p w14:paraId="5CB2465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         7 Ravi                 30         25         35                                                                                                                                                </w:t>
      </w:r>
    </w:p>
    <w:p w14:paraId="3E41046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8 Meena                65         70         60                                                                                                                                                </w:t>
      </w:r>
    </w:p>
    <w:p w14:paraId="5F53590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9 Arjun                85         80         78                                                                                                                                                </w:t>
      </w:r>
    </w:p>
    <w:p w14:paraId="1B8B71C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10 Pooja                50         55         53                                                                                                                                                </w:t>
      </w:r>
    </w:p>
    <w:p w14:paraId="4F98D262" w14:textId="77777777" w:rsidR="003111DC" w:rsidRPr="0051335E" w:rsidRDefault="003111DC" w:rsidP="003111DC">
      <w:pPr>
        <w:spacing w:after="0"/>
        <w:rPr>
          <w:sz w:val="22"/>
        </w:rPr>
      </w:pPr>
    </w:p>
    <w:p w14:paraId="34CBD37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10 rows selected.</w:t>
      </w:r>
    </w:p>
    <w:p w14:paraId="0A7B67BA" w14:textId="77777777" w:rsidR="003111DC" w:rsidRPr="00145502" w:rsidRDefault="003111DC" w:rsidP="003111DC">
      <w:pPr>
        <w:spacing w:after="0"/>
      </w:pPr>
    </w:p>
    <w:p w14:paraId="3B46FD99" w14:textId="77777777" w:rsidR="003111DC" w:rsidRPr="0051335E" w:rsidRDefault="003111DC" w:rsidP="003111DC">
      <w:pPr>
        <w:pStyle w:val="TableParagraph"/>
        <w:tabs>
          <w:tab w:val="left" w:pos="340"/>
        </w:tabs>
        <w:rPr>
          <w:szCs w:val="20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Pr="0051335E">
        <w:rPr>
          <w:rFonts w:ascii="Courier New" w:hAnsi="Courier New" w:cs="Courier New"/>
          <w:b/>
          <w:bCs/>
          <w:sz w:val="20"/>
          <w:szCs w:val="20"/>
        </w:rPr>
        <w:t>1.</w:t>
      </w:r>
      <w:r w:rsidRPr="0051335E">
        <w:rPr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Write</w:t>
      </w:r>
      <w:r w:rsidRPr="0051335E">
        <w:rPr>
          <w:rFonts w:ascii="Courier New" w:hAnsi="Courier New" w:cs="Courier New"/>
          <w:b/>
          <w:bCs/>
          <w:spacing w:val="-2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a</w:t>
      </w:r>
      <w:r w:rsidRPr="0051335E">
        <w:rPr>
          <w:rFonts w:ascii="Courier New" w:hAnsi="Courier New" w:cs="Courier New"/>
          <w:b/>
          <w:bCs/>
          <w:spacing w:val="-1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PLSQL</w:t>
      </w:r>
      <w:r w:rsidRPr="0051335E">
        <w:rPr>
          <w:rFonts w:ascii="Courier New" w:hAnsi="Courier New" w:cs="Courier New"/>
          <w:b/>
          <w:bCs/>
          <w:spacing w:val="-2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block</w:t>
      </w:r>
      <w:r w:rsidRPr="0051335E">
        <w:rPr>
          <w:rFonts w:ascii="Courier New" w:hAnsi="Courier New" w:cs="Courier New"/>
          <w:b/>
          <w:bCs/>
          <w:spacing w:val="1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to calculate</w:t>
      </w:r>
      <w:r w:rsidRPr="0051335E">
        <w:rPr>
          <w:rFonts w:ascii="Courier New" w:hAnsi="Courier New" w:cs="Courier New"/>
          <w:b/>
          <w:bCs/>
          <w:spacing w:val="-1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and update the</w:t>
      </w:r>
      <w:r w:rsidRPr="0051335E">
        <w:rPr>
          <w:rFonts w:ascii="Courier New" w:hAnsi="Courier New" w:cs="Courier New"/>
          <w:b/>
          <w:bCs/>
          <w:spacing w:val="-2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Total for</w:t>
      </w:r>
      <w:r w:rsidRPr="0051335E">
        <w:rPr>
          <w:rFonts w:ascii="Courier New" w:hAnsi="Courier New" w:cs="Courier New"/>
          <w:b/>
          <w:bCs/>
          <w:spacing w:val="-1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>each</w:t>
      </w:r>
      <w:r w:rsidRPr="0051335E">
        <w:rPr>
          <w:rFonts w:ascii="Courier New" w:hAnsi="Courier New" w:cs="Courier New"/>
          <w:b/>
          <w:bCs/>
          <w:spacing w:val="1"/>
          <w:szCs w:val="20"/>
        </w:rPr>
        <w:t xml:space="preserve"> </w:t>
      </w:r>
      <w:r w:rsidRPr="0051335E">
        <w:rPr>
          <w:rFonts w:ascii="Courier New" w:hAnsi="Courier New" w:cs="Courier New"/>
          <w:b/>
          <w:bCs/>
          <w:szCs w:val="20"/>
        </w:rPr>
        <w:t xml:space="preserve">and every </w:t>
      </w:r>
      <w:r w:rsidRPr="0051335E">
        <w:rPr>
          <w:rFonts w:ascii="Courier New" w:hAnsi="Courier New" w:cs="Courier New"/>
          <w:b/>
          <w:bCs/>
          <w:spacing w:val="-2"/>
          <w:szCs w:val="20"/>
        </w:rPr>
        <w:t>student</w:t>
      </w:r>
      <w:r w:rsidRPr="0051335E">
        <w:rPr>
          <w:rFonts w:ascii="Courier New" w:hAnsi="Courier New" w:cs="Courier New"/>
          <w:b/>
          <w:bCs/>
          <w:sz w:val="20"/>
          <w:szCs w:val="20"/>
        </w:rPr>
        <w:t>.</w:t>
      </w:r>
    </w:p>
    <w:p w14:paraId="2D7BA4C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7B6E64F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5523B09E" w14:textId="77777777" w:rsidR="003111DC" w:rsidRPr="0051335E" w:rsidRDefault="003111DC" w:rsidP="003111DC">
      <w:pPr>
        <w:spacing w:after="0"/>
        <w:rPr>
          <w:sz w:val="22"/>
        </w:rPr>
      </w:pPr>
    </w:p>
    <w:p w14:paraId="553B7E6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begin</w:t>
      </w:r>
    </w:p>
    <w:p w14:paraId="666E246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    </w:t>
      </w:r>
      <w:r w:rsidRPr="0051335E">
        <w:rPr>
          <w:b/>
          <w:bCs/>
          <w:color w:val="00B050"/>
          <w:sz w:val="22"/>
        </w:rPr>
        <w:t>UPDATE student1 set total=(sub1+sub2+sub3);</w:t>
      </w:r>
    </w:p>
    <w:p w14:paraId="2A77EA4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3* </w:t>
      </w:r>
      <w:r w:rsidRPr="0051335E">
        <w:rPr>
          <w:b/>
          <w:bCs/>
          <w:color w:val="00B050"/>
          <w:sz w:val="22"/>
        </w:rPr>
        <w:t>end;</w:t>
      </w:r>
    </w:p>
    <w:p w14:paraId="55634B4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5D4AF5EC" w14:textId="77777777" w:rsidR="003111DC" w:rsidRPr="0051335E" w:rsidRDefault="003111DC" w:rsidP="003111DC">
      <w:pPr>
        <w:spacing w:after="0"/>
        <w:rPr>
          <w:sz w:val="22"/>
        </w:rPr>
      </w:pPr>
    </w:p>
    <w:p w14:paraId="1FC93B7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05FC4C09" w14:textId="77777777" w:rsidR="003111DC" w:rsidRPr="0051335E" w:rsidRDefault="003111DC" w:rsidP="003111DC">
      <w:pPr>
        <w:spacing w:after="0"/>
        <w:rPr>
          <w:sz w:val="22"/>
        </w:rPr>
      </w:pPr>
    </w:p>
    <w:p w14:paraId="3AFDA10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set </w:t>
      </w:r>
      <w:proofErr w:type="spellStart"/>
      <w:r w:rsidRPr="0051335E">
        <w:rPr>
          <w:sz w:val="22"/>
        </w:rPr>
        <w:t>serveroutput</w:t>
      </w:r>
      <w:proofErr w:type="spellEnd"/>
      <w:r w:rsidRPr="0051335E">
        <w:rPr>
          <w:sz w:val="22"/>
        </w:rPr>
        <w:t xml:space="preserve"> on;</w:t>
      </w:r>
    </w:p>
    <w:p w14:paraId="2F17666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select * from student1;</w:t>
      </w:r>
    </w:p>
    <w:p w14:paraId="2FBF731A" w14:textId="77777777" w:rsidR="003111DC" w:rsidRPr="0051335E" w:rsidRDefault="003111DC" w:rsidP="003111DC">
      <w:pPr>
        <w:spacing w:after="0"/>
        <w:rPr>
          <w:sz w:val="22"/>
        </w:rPr>
      </w:pPr>
    </w:p>
    <w:p w14:paraId="5EAF7A7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R_NO NAME               SUB1       SUB2       SUB3      TOTAL GRADE                                                                                                                               </w:t>
      </w:r>
    </w:p>
    <w:p w14:paraId="0CF944A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 ---------- ---------- ---------- -----                                                                                                                               </w:t>
      </w:r>
    </w:p>
    <w:p w14:paraId="51CA867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1 Amit                 78         65         80        223                                                                                                                                     </w:t>
      </w:r>
    </w:p>
    <w:p w14:paraId="619562F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2 Nisha                90         88         92        270                                                                                                                                     </w:t>
      </w:r>
    </w:p>
    <w:p w14:paraId="3B0362F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3 Rahul                55         60         58        173                                                                                                                                     </w:t>
      </w:r>
    </w:p>
    <w:p w14:paraId="0BF9975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4 Priya                40         45         42        127                                                                                                                                     </w:t>
      </w:r>
    </w:p>
    <w:p w14:paraId="0130DCF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5 Karan                95         90         85        270                                                                                                                                     </w:t>
      </w:r>
    </w:p>
    <w:p w14:paraId="4A99FE8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6 Sneha                72         68         70        210                                                                                                                                     </w:t>
      </w:r>
    </w:p>
    <w:p w14:paraId="10C6FC4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7 Ravi                 30         25         35         90                                                                                                                                     </w:t>
      </w:r>
    </w:p>
    <w:p w14:paraId="3CC916A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8 Meena                65         70         60        195                                                                                                                                     </w:t>
      </w:r>
    </w:p>
    <w:p w14:paraId="0977870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9 Arjun                85         80         78        243                                                                                                                                     </w:t>
      </w:r>
    </w:p>
    <w:p w14:paraId="4983B00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10 Pooja                50         55         53        158                                                                                                                                     </w:t>
      </w:r>
    </w:p>
    <w:p w14:paraId="5C057F0B" w14:textId="77777777" w:rsidR="003111DC" w:rsidRPr="0051335E" w:rsidRDefault="003111DC" w:rsidP="003111DC">
      <w:pPr>
        <w:spacing w:after="0"/>
        <w:rPr>
          <w:sz w:val="22"/>
        </w:rPr>
      </w:pPr>
    </w:p>
    <w:p w14:paraId="59E7BC2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10 rows selected.</w:t>
      </w:r>
    </w:p>
    <w:p w14:paraId="2A2A51B4" w14:textId="77777777" w:rsidR="003111DC" w:rsidRPr="0051335E" w:rsidRDefault="003111DC" w:rsidP="003111DC">
      <w:pPr>
        <w:spacing w:after="0"/>
        <w:rPr>
          <w:sz w:val="22"/>
        </w:rPr>
      </w:pPr>
    </w:p>
    <w:p w14:paraId="348D33F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-- 2. Calculate the grade of all students, based to total (&gt;70 AA, &gt;60 A, &gt;50 B, &gt;35 C, else Fail)</w:t>
      </w:r>
    </w:p>
    <w:p w14:paraId="280E7E5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4F10B42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4EDB3380" w14:textId="77777777" w:rsidR="003111DC" w:rsidRPr="0051335E" w:rsidRDefault="003111DC" w:rsidP="003111DC">
      <w:pPr>
        <w:spacing w:after="0"/>
        <w:rPr>
          <w:sz w:val="22"/>
        </w:rPr>
      </w:pPr>
    </w:p>
    <w:p w14:paraId="4A53835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begin</w:t>
      </w:r>
    </w:p>
    <w:p w14:paraId="00E2E2F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    </w:t>
      </w:r>
      <w:r w:rsidRPr="0051335E">
        <w:rPr>
          <w:b/>
          <w:bCs/>
          <w:color w:val="00B050"/>
          <w:sz w:val="22"/>
        </w:rPr>
        <w:t>update student1 set grade=</w:t>
      </w:r>
    </w:p>
    <w:p w14:paraId="1B2A24A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    </w:t>
      </w:r>
      <w:r w:rsidRPr="0051335E">
        <w:rPr>
          <w:b/>
          <w:bCs/>
          <w:color w:val="00B050"/>
          <w:sz w:val="22"/>
        </w:rPr>
        <w:t>case</w:t>
      </w:r>
    </w:p>
    <w:p w14:paraId="3ACDDFD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sz w:val="22"/>
        </w:rPr>
        <w:tab/>
      </w:r>
      <w:r w:rsidRPr="0051335E">
        <w:rPr>
          <w:sz w:val="22"/>
        </w:rPr>
        <w:tab/>
      </w:r>
      <w:r w:rsidRPr="0051335E">
        <w:rPr>
          <w:b/>
          <w:bCs/>
          <w:color w:val="00B050"/>
          <w:sz w:val="22"/>
        </w:rPr>
        <w:t xml:space="preserve">  when total&gt;270 then 'AA'</w:t>
      </w:r>
    </w:p>
    <w:p w14:paraId="0711C63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</w:t>
      </w:r>
      <w:r w:rsidRPr="0051335E">
        <w:rPr>
          <w:b/>
          <w:bCs/>
          <w:color w:val="00B050"/>
          <w:sz w:val="22"/>
        </w:rPr>
        <w:t xml:space="preserve">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  when total&gt;250 then 'A'</w:t>
      </w:r>
    </w:p>
    <w:p w14:paraId="4FECF7B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</w:t>
      </w:r>
      <w:r w:rsidRPr="0051335E">
        <w:rPr>
          <w:b/>
          <w:bCs/>
          <w:color w:val="00B050"/>
          <w:sz w:val="22"/>
        </w:rPr>
        <w:t xml:space="preserve">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  when total&gt;200 then 'B'</w:t>
      </w:r>
    </w:p>
    <w:p w14:paraId="50E78D2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</w:t>
      </w:r>
      <w:r w:rsidRPr="0051335E">
        <w:rPr>
          <w:b/>
          <w:bCs/>
          <w:color w:val="00B050"/>
          <w:sz w:val="22"/>
        </w:rPr>
        <w:t xml:space="preserve">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  when total&gt;150 then 'C'</w:t>
      </w:r>
    </w:p>
    <w:p w14:paraId="5E2000E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</w:t>
      </w:r>
      <w:r w:rsidRPr="0051335E">
        <w:rPr>
          <w:b/>
          <w:bCs/>
          <w:color w:val="00B050"/>
          <w:sz w:val="22"/>
        </w:rPr>
        <w:t xml:space="preserve"> </w:t>
      </w:r>
      <w:r w:rsidRPr="0051335E">
        <w:rPr>
          <w:b/>
          <w:bCs/>
          <w:color w:val="00B050"/>
          <w:sz w:val="22"/>
        </w:rPr>
        <w:tab/>
      </w:r>
      <w:r w:rsidRPr="0051335E">
        <w:rPr>
          <w:b/>
          <w:bCs/>
          <w:color w:val="00B050"/>
          <w:sz w:val="22"/>
        </w:rPr>
        <w:tab/>
        <w:t xml:space="preserve">  else 'Fail'</w:t>
      </w:r>
    </w:p>
    <w:p w14:paraId="0CCFFDB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</w:t>
      </w:r>
      <w:r w:rsidRPr="0051335E">
        <w:rPr>
          <w:b/>
          <w:bCs/>
          <w:color w:val="00B050"/>
          <w:sz w:val="22"/>
        </w:rPr>
        <w:t xml:space="preserve"> </w:t>
      </w:r>
      <w:r w:rsidRPr="0051335E">
        <w:rPr>
          <w:b/>
          <w:bCs/>
          <w:color w:val="00B050"/>
          <w:sz w:val="22"/>
        </w:rPr>
        <w:tab/>
        <w:t xml:space="preserve">    end;</w:t>
      </w:r>
    </w:p>
    <w:p w14:paraId="2245B7E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10*</w:t>
      </w:r>
      <w:r w:rsidRPr="0051335E">
        <w:rPr>
          <w:b/>
          <w:bCs/>
          <w:color w:val="00B050"/>
          <w:sz w:val="22"/>
        </w:rPr>
        <w:t xml:space="preserve"> end;</w:t>
      </w:r>
    </w:p>
    <w:p w14:paraId="67AD62B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>SQL&gt;</w:t>
      </w:r>
      <w:r w:rsidRPr="0051335E">
        <w:rPr>
          <w:b/>
          <w:bCs/>
          <w:color w:val="00B050"/>
          <w:sz w:val="22"/>
        </w:rPr>
        <w:t xml:space="preserve"> /</w:t>
      </w:r>
    </w:p>
    <w:p w14:paraId="01B04CF1" w14:textId="77777777" w:rsidR="003111DC" w:rsidRPr="0051335E" w:rsidRDefault="003111DC" w:rsidP="003111DC">
      <w:pPr>
        <w:spacing w:after="0"/>
        <w:rPr>
          <w:sz w:val="22"/>
        </w:rPr>
      </w:pPr>
    </w:p>
    <w:p w14:paraId="638459D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67779853" w14:textId="77777777" w:rsidR="003111DC" w:rsidRPr="0051335E" w:rsidRDefault="003111DC" w:rsidP="003111DC">
      <w:pPr>
        <w:spacing w:after="0"/>
        <w:rPr>
          <w:sz w:val="22"/>
        </w:rPr>
      </w:pPr>
    </w:p>
    <w:p w14:paraId="721B855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select * from student1;</w:t>
      </w:r>
    </w:p>
    <w:p w14:paraId="24D81921" w14:textId="77777777" w:rsidR="003111DC" w:rsidRPr="0051335E" w:rsidRDefault="003111DC" w:rsidP="003111DC">
      <w:pPr>
        <w:spacing w:after="0"/>
        <w:rPr>
          <w:sz w:val="22"/>
        </w:rPr>
      </w:pPr>
    </w:p>
    <w:p w14:paraId="1148C07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R_NO NAME               SUB1       SUB2       SUB3      TOTAL GRADE                                                                                                                               </w:t>
      </w:r>
    </w:p>
    <w:p w14:paraId="2F0C2E8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---------- ------------ ---------- ---------- ---------- ---------- -----                                                                                                                               </w:t>
      </w:r>
    </w:p>
    <w:p w14:paraId="0162E69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1 Amit                 78         65         80        223 B                                                                                                                                   </w:t>
      </w:r>
    </w:p>
    <w:p w14:paraId="4A33E82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2 Nisha                90         88         92        270 A                                                                                                                                   </w:t>
      </w:r>
    </w:p>
    <w:p w14:paraId="445DB85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3 Rahul                55         60         58        173 C                                                                                                                                   </w:t>
      </w:r>
    </w:p>
    <w:p w14:paraId="5A76ED2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4 Priya                40         45         42        127 Fail                                                                                                                                </w:t>
      </w:r>
    </w:p>
    <w:p w14:paraId="1F74C67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5 Karan                95         90         85        270 A                                                                                                                                   </w:t>
      </w:r>
    </w:p>
    <w:p w14:paraId="5DED854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6 Sneha                72         68         70        210 B                                                                                                                                   </w:t>
      </w:r>
    </w:p>
    <w:p w14:paraId="7C1F301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7 Ravi                 30         25         35         90 Fail                                                                                                                                </w:t>
      </w:r>
    </w:p>
    <w:p w14:paraId="5385A64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8 Meena                65         70         60        195 C                                                                                                                                   </w:t>
      </w:r>
    </w:p>
    <w:p w14:paraId="494887E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9 Arjun                85         80         78        243 B                                                                                                                                   </w:t>
      </w:r>
    </w:p>
    <w:p w14:paraId="7E924C6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10 Pooja                50         55         53        158 C                                                                                                                                   </w:t>
      </w:r>
    </w:p>
    <w:p w14:paraId="4D8B1BE9" w14:textId="77777777" w:rsidR="003111DC" w:rsidRPr="0051335E" w:rsidRDefault="003111DC" w:rsidP="003111DC">
      <w:pPr>
        <w:spacing w:after="0"/>
        <w:rPr>
          <w:sz w:val="22"/>
        </w:rPr>
      </w:pPr>
    </w:p>
    <w:p w14:paraId="6CBA8E8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10 rows selected.</w:t>
      </w:r>
    </w:p>
    <w:p w14:paraId="4BFB1641" w14:textId="77777777" w:rsidR="003111DC" w:rsidRPr="0051335E" w:rsidRDefault="003111DC" w:rsidP="003111DC">
      <w:pPr>
        <w:spacing w:after="0"/>
        <w:rPr>
          <w:sz w:val="22"/>
        </w:rPr>
      </w:pPr>
    </w:p>
    <w:p w14:paraId="7A91987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-- 3. Write a Cursor to find the first 3 rankers based on the total marks.                                                                                                                    </w:t>
      </w:r>
    </w:p>
    <w:p w14:paraId="3E924FA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0E0614B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1A560EB8" w14:textId="77777777" w:rsidR="003111DC" w:rsidRPr="0051335E" w:rsidRDefault="003111DC" w:rsidP="003111DC">
      <w:pPr>
        <w:spacing w:after="0"/>
        <w:rPr>
          <w:sz w:val="22"/>
        </w:rPr>
      </w:pPr>
    </w:p>
    <w:p w14:paraId="727F78F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  1  </w:t>
      </w:r>
      <w:r w:rsidRPr="0051335E">
        <w:rPr>
          <w:b/>
          <w:bCs/>
          <w:color w:val="00B050"/>
          <w:sz w:val="22"/>
        </w:rPr>
        <w:t>DECLARE</w:t>
      </w:r>
    </w:p>
    <w:p w14:paraId="1F4F961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 nm Student1.Name%TYPE;</w:t>
      </w:r>
    </w:p>
    <w:p w14:paraId="4B3C957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 xml:space="preserve">    t Student1.Total%TYPE;</w:t>
      </w:r>
    </w:p>
    <w:p w14:paraId="6E3FC6A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 g Student1.Grade%TYPE;</w:t>
      </w:r>
    </w:p>
    <w:p w14:paraId="1FB50A9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count_n</w:t>
      </w:r>
      <w:proofErr w:type="spellEnd"/>
      <w:r w:rsidRPr="0051335E">
        <w:rPr>
          <w:b/>
          <w:bCs/>
          <w:color w:val="00B050"/>
          <w:sz w:val="22"/>
        </w:rPr>
        <w:t xml:space="preserve"> NUMBER := 0;  </w:t>
      </w:r>
    </w:p>
    <w:p w14:paraId="7F647B4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 CURSOR cur IS SELECT Name, Total, Grade FROM Student1 ORDER BY Total DESC;</w:t>
      </w:r>
    </w:p>
    <w:p w14:paraId="4CD9472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>BEGIN</w:t>
      </w:r>
    </w:p>
    <w:p w14:paraId="468A80A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 </w:t>
      </w:r>
      <w:r w:rsidRPr="0051335E">
        <w:rPr>
          <w:b/>
          <w:bCs/>
          <w:color w:val="00B050"/>
          <w:sz w:val="22"/>
        </w:rPr>
        <w:t xml:space="preserve">    OPEN cur;</w:t>
      </w:r>
    </w:p>
    <w:p w14:paraId="4A763AF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 </w:t>
      </w:r>
      <w:r w:rsidRPr="0051335E">
        <w:rPr>
          <w:b/>
          <w:bCs/>
          <w:color w:val="00B050"/>
          <w:sz w:val="22"/>
        </w:rPr>
        <w:t xml:space="preserve">    LOOP</w:t>
      </w:r>
    </w:p>
    <w:p w14:paraId="34C10DB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</w:t>
      </w:r>
      <w:r w:rsidRPr="0051335E">
        <w:rPr>
          <w:b/>
          <w:bCs/>
          <w:color w:val="00B050"/>
          <w:sz w:val="22"/>
        </w:rPr>
        <w:t xml:space="preserve">        FETCH cur INTO nm, t, g;</w:t>
      </w:r>
    </w:p>
    <w:p w14:paraId="6D3711B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</w:t>
      </w:r>
      <w:r w:rsidRPr="0051335E">
        <w:rPr>
          <w:b/>
          <w:bCs/>
          <w:color w:val="00B050"/>
          <w:sz w:val="22"/>
        </w:rPr>
        <w:t xml:space="preserve">        EXIT WHEN </w:t>
      </w:r>
      <w:proofErr w:type="spellStart"/>
      <w:r w:rsidRPr="0051335E">
        <w:rPr>
          <w:b/>
          <w:bCs/>
          <w:color w:val="00B050"/>
          <w:sz w:val="22"/>
        </w:rPr>
        <w:t>count_n</w:t>
      </w:r>
      <w:proofErr w:type="spellEnd"/>
      <w:r w:rsidRPr="0051335E">
        <w:rPr>
          <w:b/>
          <w:bCs/>
          <w:color w:val="00B050"/>
          <w:sz w:val="22"/>
        </w:rPr>
        <w:t xml:space="preserve"> = 3 OR </w:t>
      </w:r>
      <w:proofErr w:type="spellStart"/>
      <w:r w:rsidRPr="0051335E">
        <w:rPr>
          <w:b/>
          <w:bCs/>
          <w:color w:val="00B050"/>
          <w:sz w:val="22"/>
        </w:rPr>
        <w:t>cur%NOTFOUND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74AFB88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 </w:t>
      </w:r>
      <w:r w:rsidRPr="0051335E">
        <w:rPr>
          <w:b/>
          <w:bCs/>
          <w:color w:val="00B050"/>
          <w:sz w:val="22"/>
        </w:rPr>
        <w:t xml:space="preserve">        </w:t>
      </w:r>
      <w:proofErr w:type="spellStart"/>
      <w:r w:rsidRPr="0051335E">
        <w:rPr>
          <w:b/>
          <w:bCs/>
          <w:color w:val="00B050"/>
          <w:sz w:val="22"/>
        </w:rPr>
        <w:t>count_n</w:t>
      </w:r>
      <w:proofErr w:type="spellEnd"/>
      <w:r w:rsidRPr="0051335E">
        <w:rPr>
          <w:b/>
          <w:bCs/>
          <w:color w:val="00B050"/>
          <w:sz w:val="22"/>
        </w:rPr>
        <w:t xml:space="preserve"> := </w:t>
      </w:r>
      <w:proofErr w:type="spellStart"/>
      <w:r w:rsidRPr="0051335E">
        <w:rPr>
          <w:b/>
          <w:bCs/>
          <w:color w:val="00B050"/>
          <w:sz w:val="22"/>
        </w:rPr>
        <w:t>count_n</w:t>
      </w:r>
      <w:proofErr w:type="spellEnd"/>
      <w:r w:rsidRPr="0051335E">
        <w:rPr>
          <w:b/>
          <w:bCs/>
          <w:color w:val="00B050"/>
          <w:sz w:val="22"/>
        </w:rPr>
        <w:t xml:space="preserve"> + 1;</w:t>
      </w:r>
    </w:p>
    <w:p w14:paraId="1447EB0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  </w:t>
      </w:r>
      <w:r w:rsidRPr="0051335E">
        <w:rPr>
          <w:b/>
          <w:bCs/>
          <w:color w:val="00B050"/>
          <w:sz w:val="22"/>
        </w:rPr>
        <w:t xml:space="preserve">        DBMS_OUTPUT.PUT_LINE(nm || ' ' || t || ' ' || g);</w:t>
      </w:r>
    </w:p>
    <w:p w14:paraId="2610B52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14  </w:t>
      </w:r>
      <w:r w:rsidRPr="0051335E">
        <w:rPr>
          <w:b/>
          <w:bCs/>
          <w:color w:val="00B050"/>
          <w:sz w:val="22"/>
        </w:rPr>
        <w:t xml:space="preserve">    END LOOP;</w:t>
      </w:r>
    </w:p>
    <w:p w14:paraId="6A03515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15  </w:t>
      </w:r>
      <w:r w:rsidRPr="0051335E">
        <w:rPr>
          <w:b/>
          <w:bCs/>
          <w:color w:val="00B050"/>
          <w:sz w:val="22"/>
        </w:rPr>
        <w:t xml:space="preserve">    CLOSE cur;</w:t>
      </w:r>
    </w:p>
    <w:p w14:paraId="1C5385B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16* </w:t>
      </w:r>
      <w:r w:rsidRPr="0051335E">
        <w:rPr>
          <w:b/>
          <w:bCs/>
          <w:color w:val="00B050"/>
          <w:sz w:val="22"/>
        </w:rPr>
        <w:t>END;</w:t>
      </w:r>
    </w:p>
    <w:p w14:paraId="4B3C950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6E2E943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Karan 270 A                                                                                                                                                                                             </w:t>
      </w:r>
    </w:p>
    <w:p w14:paraId="0BFA192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Nisha 270 A                                                                                                                                                                                             </w:t>
      </w:r>
    </w:p>
    <w:p w14:paraId="14A3556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Arjun 243 B                                                                                                                                                                                             </w:t>
      </w:r>
    </w:p>
    <w:p w14:paraId="5910AD75" w14:textId="77777777" w:rsidR="003111DC" w:rsidRPr="0051335E" w:rsidRDefault="003111DC" w:rsidP="003111DC">
      <w:pPr>
        <w:spacing w:after="0"/>
        <w:rPr>
          <w:sz w:val="22"/>
        </w:rPr>
      </w:pPr>
    </w:p>
    <w:p w14:paraId="6FDB353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4794BB3F" w14:textId="77777777" w:rsidR="003111DC" w:rsidRPr="0051335E" w:rsidRDefault="003111DC" w:rsidP="003111DC">
      <w:pPr>
        <w:spacing w:after="0"/>
        <w:rPr>
          <w:sz w:val="22"/>
        </w:rPr>
      </w:pPr>
    </w:p>
    <w:p w14:paraId="2FE031E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(II)</w:t>
      </w:r>
    </w:p>
    <w:p w14:paraId="46E873B1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</w:rPr>
      </w:pPr>
      <w:r w:rsidRPr="0051335E">
        <w:rPr>
          <w:rFonts w:ascii="Courier New" w:hAnsi="Courier New" w:cs="Courier New"/>
        </w:rPr>
        <w:t xml:space="preserve">SQL&gt; </w:t>
      </w:r>
      <w:r w:rsidRPr="0051335E">
        <w:rPr>
          <w:rFonts w:ascii="Courier New" w:hAnsi="Courier New" w:cs="Courier New"/>
          <w:b/>
          <w:bCs/>
        </w:rPr>
        <w:t>-- 1.</w:t>
      </w:r>
      <w:r w:rsidRPr="0051335E">
        <w:rPr>
          <w:rFonts w:ascii="Courier New" w:hAnsi="Courier New" w:cs="Courier New"/>
          <w:b/>
          <w:bCs/>
        </w:rPr>
        <w:tab/>
        <w:t xml:space="preserve">Add a Salary and Bonus column in the </w:t>
      </w:r>
      <w:proofErr w:type="spellStart"/>
      <w:r w:rsidRPr="0051335E">
        <w:rPr>
          <w:rFonts w:ascii="Courier New" w:hAnsi="Courier New" w:cs="Courier New"/>
          <w:b/>
          <w:bCs/>
        </w:rPr>
        <w:t>Faculty_Master</w:t>
      </w:r>
      <w:proofErr w:type="spellEnd"/>
      <w:r w:rsidRPr="0051335E">
        <w:rPr>
          <w:rFonts w:ascii="Courier New" w:hAnsi="Courier New" w:cs="Courier New"/>
          <w:b/>
          <w:bCs/>
        </w:rPr>
        <w:t xml:space="preserve"> Table and calculate the bonus of each faculty of “MCA” department which is based on the 5% of their salary. If the salary in less than 25000, then raise the exception.</w:t>
      </w:r>
    </w:p>
    <w:p w14:paraId="5EAB2D48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</w:rPr>
      </w:pPr>
      <w:r w:rsidRPr="0051335E">
        <w:rPr>
          <w:rFonts w:ascii="Courier New" w:hAnsi="Courier New" w:cs="Courier New"/>
          <w:b/>
          <w:bCs/>
        </w:rPr>
        <w:tab/>
      </w:r>
    </w:p>
    <w:p w14:paraId="67F51725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</w:t>
      </w:r>
      <w:r w:rsidRPr="0051335E">
        <w:rPr>
          <w:rFonts w:ascii="Courier New" w:hAnsi="Courier New" w:cs="Courier New"/>
          <w:b/>
          <w:bCs/>
          <w:color w:val="00B050"/>
        </w:rPr>
        <w:t xml:space="preserve">ALTER TABLE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Faculty_Master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ADD ( Department VARCHAR2(10), Salary NUMBER, Bonus NUMBER);</w:t>
      </w:r>
    </w:p>
    <w:p w14:paraId="4085C72D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Table altered.</w:t>
      </w:r>
    </w:p>
    <w:p w14:paraId="6736CFEE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UPDATE </w:t>
      </w:r>
      <w:proofErr w:type="spellStart"/>
      <w:r w:rsidRPr="0051335E">
        <w:rPr>
          <w:rFonts w:ascii="Courier New" w:hAnsi="Courier New" w:cs="Courier New"/>
        </w:rPr>
        <w:t>Faculty_Master</w:t>
      </w:r>
      <w:proofErr w:type="spellEnd"/>
      <w:r w:rsidRPr="0051335E">
        <w:rPr>
          <w:rFonts w:ascii="Courier New" w:hAnsi="Courier New" w:cs="Courier New"/>
        </w:rPr>
        <w:t xml:space="preserve"> SET Department = 'MCA', Salary = 30000 WHERE </w:t>
      </w:r>
      <w:proofErr w:type="spellStart"/>
      <w:r w:rsidRPr="0051335E">
        <w:rPr>
          <w:rFonts w:ascii="Courier New" w:hAnsi="Courier New" w:cs="Courier New"/>
        </w:rPr>
        <w:t>Faculty_ID</w:t>
      </w:r>
      <w:proofErr w:type="spellEnd"/>
      <w:r w:rsidRPr="0051335E">
        <w:rPr>
          <w:rFonts w:ascii="Courier New" w:hAnsi="Courier New" w:cs="Courier New"/>
        </w:rPr>
        <w:t xml:space="preserve"> = 1;</w:t>
      </w:r>
    </w:p>
    <w:p w14:paraId="3CD3BB59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1 row updated.</w:t>
      </w:r>
    </w:p>
    <w:p w14:paraId="21C70FAA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UPDATE </w:t>
      </w:r>
      <w:proofErr w:type="spellStart"/>
      <w:r w:rsidRPr="0051335E">
        <w:rPr>
          <w:rFonts w:ascii="Courier New" w:hAnsi="Courier New" w:cs="Courier New"/>
        </w:rPr>
        <w:t>Faculty_Master</w:t>
      </w:r>
      <w:proofErr w:type="spellEnd"/>
      <w:r w:rsidRPr="0051335E">
        <w:rPr>
          <w:rFonts w:ascii="Courier New" w:hAnsi="Courier New" w:cs="Courier New"/>
        </w:rPr>
        <w:t xml:space="preserve"> SET Department = 'MCA', Salary = 24000 WHERE </w:t>
      </w:r>
      <w:proofErr w:type="spellStart"/>
      <w:r w:rsidRPr="0051335E">
        <w:rPr>
          <w:rFonts w:ascii="Courier New" w:hAnsi="Courier New" w:cs="Courier New"/>
        </w:rPr>
        <w:t>Faculty_ID</w:t>
      </w:r>
      <w:proofErr w:type="spellEnd"/>
      <w:r w:rsidRPr="0051335E">
        <w:rPr>
          <w:rFonts w:ascii="Courier New" w:hAnsi="Courier New" w:cs="Courier New"/>
        </w:rPr>
        <w:t xml:space="preserve"> = 2;</w:t>
      </w:r>
    </w:p>
    <w:p w14:paraId="6CB0A76D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1 row updated.</w:t>
      </w:r>
    </w:p>
    <w:p w14:paraId="5013E30E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UPDATE </w:t>
      </w:r>
      <w:proofErr w:type="spellStart"/>
      <w:r w:rsidRPr="0051335E">
        <w:rPr>
          <w:rFonts w:ascii="Courier New" w:hAnsi="Courier New" w:cs="Courier New"/>
        </w:rPr>
        <w:t>Faculty_Master</w:t>
      </w:r>
      <w:proofErr w:type="spellEnd"/>
      <w:r w:rsidRPr="0051335E">
        <w:rPr>
          <w:rFonts w:ascii="Courier New" w:hAnsi="Courier New" w:cs="Courier New"/>
        </w:rPr>
        <w:t xml:space="preserve"> SET Department = 'MBA', Salary = 40000 WHERE </w:t>
      </w:r>
      <w:proofErr w:type="spellStart"/>
      <w:r w:rsidRPr="0051335E">
        <w:rPr>
          <w:rFonts w:ascii="Courier New" w:hAnsi="Courier New" w:cs="Courier New"/>
        </w:rPr>
        <w:t>Faculty_ID</w:t>
      </w:r>
      <w:proofErr w:type="spellEnd"/>
      <w:r w:rsidRPr="0051335E">
        <w:rPr>
          <w:rFonts w:ascii="Courier New" w:hAnsi="Courier New" w:cs="Courier New"/>
        </w:rPr>
        <w:t xml:space="preserve"> = 3;</w:t>
      </w:r>
    </w:p>
    <w:p w14:paraId="25FA5DA3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1 row updated.</w:t>
      </w:r>
    </w:p>
    <w:p w14:paraId="10E70FF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UPDATE </w:t>
      </w:r>
      <w:proofErr w:type="spellStart"/>
      <w:r w:rsidRPr="0051335E">
        <w:rPr>
          <w:rFonts w:ascii="Courier New" w:hAnsi="Courier New" w:cs="Courier New"/>
        </w:rPr>
        <w:t>Faculty_Master</w:t>
      </w:r>
      <w:proofErr w:type="spellEnd"/>
      <w:r w:rsidRPr="0051335E">
        <w:rPr>
          <w:rFonts w:ascii="Courier New" w:hAnsi="Courier New" w:cs="Courier New"/>
        </w:rPr>
        <w:t xml:space="preserve"> SET Department = 'MCA', Salary = 35000 WHERE </w:t>
      </w:r>
      <w:proofErr w:type="spellStart"/>
      <w:r w:rsidRPr="0051335E">
        <w:rPr>
          <w:rFonts w:ascii="Courier New" w:hAnsi="Courier New" w:cs="Courier New"/>
        </w:rPr>
        <w:t>Faculty_ID</w:t>
      </w:r>
      <w:proofErr w:type="spellEnd"/>
      <w:r w:rsidRPr="0051335E">
        <w:rPr>
          <w:rFonts w:ascii="Courier New" w:hAnsi="Courier New" w:cs="Courier New"/>
        </w:rPr>
        <w:t xml:space="preserve"> = 4;</w:t>
      </w:r>
    </w:p>
    <w:p w14:paraId="0B5CDAE4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1 row updated.</w:t>
      </w:r>
    </w:p>
    <w:p w14:paraId="044613F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select * from </w:t>
      </w:r>
      <w:proofErr w:type="spellStart"/>
      <w:r w:rsidRPr="0051335E">
        <w:rPr>
          <w:rFonts w:ascii="Courier New" w:hAnsi="Courier New" w:cs="Courier New"/>
        </w:rPr>
        <w:t>faculty_master</w:t>
      </w:r>
      <w:proofErr w:type="spellEnd"/>
      <w:r w:rsidRPr="0051335E">
        <w:rPr>
          <w:rFonts w:ascii="Courier New" w:hAnsi="Courier New" w:cs="Courier New"/>
        </w:rPr>
        <w:t>;</w:t>
      </w:r>
    </w:p>
    <w:p w14:paraId="0F792BAD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lastRenderedPageBreak/>
        <w:t>FACULTY_ID FACULTY_NAME    DOJ       DEPARTMENT     SALARY      BONUS</w:t>
      </w:r>
    </w:p>
    <w:p w14:paraId="368D34C2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---------- --------------- --------- ---------- ---------- ----------</w:t>
      </w:r>
    </w:p>
    <w:p w14:paraId="622DD70F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         1 Dr. Smith       15-JUN-10 MCA             30000</w:t>
      </w:r>
    </w:p>
    <w:p w14:paraId="13A03976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         2 Prof. Johnson   01-SEP-12 MCA             24000</w:t>
      </w:r>
    </w:p>
    <w:p w14:paraId="04C923A3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         3 Dr. Lee         20-JAN-15 MBA             40000</w:t>
      </w:r>
    </w:p>
    <w:p w14:paraId="3368C76F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         4 Prof. Brown     05-NOV-18 MCA             35000</w:t>
      </w:r>
    </w:p>
    <w:p w14:paraId="55B7AF09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SQL&gt; ed</w:t>
      </w:r>
    </w:p>
    <w:p w14:paraId="02C2D194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Wrote file </w:t>
      </w:r>
      <w:proofErr w:type="spellStart"/>
      <w:r w:rsidRPr="0051335E">
        <w:rPr>
          <w:rFonts w:ascii="Courier New" w:hAnsi="Courier New" w:cs="Courier New"/>
        </w:rPr>
        <w:t>afiedt.buf</w:t>
      </w:r>
      <w:proofErr w:type="spellEnd"/>
    </w:p>
    <w:p w14:paraId="06EEBE10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</w:p>
    <w:p w14:paraId="0FFE0E23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1  </w:t>
      </w:r>
      <w:r w:rsidRPr="0051335E">
        <w:rPr>
          <w:rFonts w:ascii="Courier New" w:hAnsi="Courier New" w:cs="Courier New"/>
          <w:b/>
          <w:bCs/>
          <w:color w:val="00B050"/>
        </w:rPr>
        <w:t>declare</w:t>
      </w:r>
    </w:p>
    <w:p w14:paraId="2071002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2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fid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Faculty_Master.faculty_id%type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;</w:t>
      </w:r>
    </w:p>
    <w:p w14:paraId="2A202356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3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fnm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Faculty_Master.faculty_name%type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;</w:t>
      </w:r>
    </w:p>
    <w:p w14:paraId="2DF874C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4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dep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Faculty_Master.department%type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;</w:t>
      </w:r>
    </w:p>
    <w:p w14:paraId="2FA56A13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5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sal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Faculty_Master.salary%type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;</w:t>
      </w:r>
    </w:p>
    <w:p w14:paraId="77E32052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6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cursor cur is select FACULTY_ID, FACULTY_NAME, DEPARTMENT, SALARY from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Faculty_Master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where DEPARTMENT = 'MCA';</w:t>
      </w:r>
    </w:p>
    <w:p w14:paraId="5F5BE1EF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7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low_salary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EXCEPTION;</w:t>
      </w:r>
    </w:p>
    <w:p w14:paraId="62F784E2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8 </w:t>
      </w:r>
      <w:r w:rsidRPr="0051335E">
        <w:rPr>
          <w:rFonts w:ascii="Courier New" w:hAnsi="Courier New" w:cs="Courier New"/>
          <w:b/>
          <w:bCs/>
          <w:color w:val="00B050"/>
        </w:rPr>
        <w:t xml:space="preserve"> begin</w:t>
      </w:r>
    </w:p>
    <w:p w14:paraId="4CB1C3FE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 9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open cur;</w:t>
      </w:r>
    </w:p>
    <w:p w14:paraId="5AB8C4B5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10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loop</w:t>
      </w:r>
    </w:p>
    <w:p w14:paraId="7D5F40FF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11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fetch cur into fid,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fnm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, dep,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sal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;</w:t>
      </w:r>
    </w:p>
    <w:p w14:paraId="4A4D7065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12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exit when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cur%NOTFOUND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;</w:t>
      </w:r>
    </w:p>
    <w:p w14:paraId="17DDB2FA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13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begin</w:t>
      </w:r>
    </w:p>
    <w:p w14:paraId="2F27E3F5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14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        if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sal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&lt; 25000 then</w:t>
      </w:r>
    </w:p>
    <w:p w14:paraId="2860FE41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15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                raise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low_salary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;</w:t>
      </w:r>
    </w:p>
    <w:p w14:paraId="2C06CBB2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16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        end if;</w:t>
      </w:r>
    </w:p>
    <w:p w14:paraId="1BC13B77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17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        update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Faculty_Master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set BONUS =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sal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* 0.05 where FACULTY_ID = fid;</w:t>
      </w:r>
    </w:p>
    <w:p w14:paraId="5F1308DD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18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exception</w:t>
      </w:r>
    </w:p>
    <w:p w14:paraId="7847EECF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19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        when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low_salary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 then</w:t>
      </w:r>
    </w:p>
    <w:p w14:paraId="7AA163F2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20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               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dbms_output.put_line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 xml:space="preserve">('Exception: Salary &lt; 25000 for Faculty ID: ' || fid || ' Name: ' || </w:t>
      </w:r>
      <w:proofErr w:type="spellStart"/>
      <w:r w:rsidRPr="0051335E">
        <w:rPr>
          <w:rFonts w:ascii="Courier New" w:hAnsi="Courier New" w:cs="Courier New"/>
          <w:b/>
          <w:bCs/>
          <w:color w:val="00B050"/>
        </w:rPr>
        <w:t>fnm</w:t>
      </w:r>
      <w:proofErr w:type="spellEnd"/>
      <w:r w:rsidRPr="0051335E">
        <w:rPr>
          <w:rFonts w:ascii="Courier New" w:hAnsi="Courier New" w:cs="Courier New"/>
          <w:b/>
          <w:bCs/>
          <w:color w:val="00B050"/>
        </w:rPr>
        <w:t>);</w:t>
      </w:r>
    </w:p>
    <w:p w14:paraId="1C8438B9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21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        end;</w:t>
      </w:r>
    </w:p>
    <w:p w14:paraId="1780C3C9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22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end loop;</w:t>
      </w:r>
    </w:p>
    <w:p w14:paraId="41E3C0CC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23 </w:t>
      </w:r>
      <w:r w:rsidRPr="0051335E">
        <w:rPr>
          <w:rFonts w:ascii="Courier New" w:hAnsi="Courier New" w:cs="Courier New"/>
          <w:b/>
          <w:bCs/>
          <w:color w:val="00B050"/>
        </w:rPr>
        <w:t xml:space="preserve">    close cur;</w:t>
      </w:r>
    </w:p>
    <w:p w14:paraId="59683696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 xml:space="preserve"> 24*</w:t>
      </w:r>
      <w:r w:rsidRPr="0051335E">
        <w:rPr>
          <w:rFonts w:ascii="Courier New" w:hAnsi="Courier New" w:cs="Courier New"/>
          <w:b/>
          <w:bCs/>
          <w:color w:val="00B050"/>
        </w:rPr>
        <w:t xml:space="preserve"> end;</w:t>
      </w:r>
    </w:p>
    <w:p w14:paraId="0E030897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</w:rPr>
      </w:pPr>
      <w:r w:rsidRPr="0051335E">
        <w:rPr>
          <w:rFonts w:ascii="Courier New" w:hAnsi="Courier New" w:cs="Courier New"/>
        </w:rPr>
        <w:t>SQL&gt;</w:t>
      </w:r>
      <w:r w:rsidRPr="0051335E">
        <w:rPr>
          <w:rFonts w:ascii="Courier New" w:hAnsi="Courier New" w:cs="Courier New"/>
          <w:b/>
          <w:bCs/>
          <w:color w:val="00B050"/>
        </w:rPr>
        <w:t xml:space="preserve"> /</w:t>
      </w:r>
    </w:p>
    <w:p w14:paraId="256D3225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Exception: Salary &lt; 25000 for Faculty ID: 2 Name: Prof. Johnson</w:t>
      </w:r>
    </w:p>
    <w:p w14:paraId="69296C23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</w:p>
    <w:p w14:paraId="75266B7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PL/SQL procedure successfully completed.</w:t>
      </w:r>
    </w:p>
    <w:p w14:paraId="5DF635AF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</w:p>
    <w:p w14:paraId="497658E9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SQL&gt; select * from </w:t>
      </w:r>
      <w:proofErr w:type="spellStart"/>
      <w:r w:rsidRPr="0051335E">
        <w:rPr>
          <w:rFonts w:ascii="Courier New" w:hAnsi="Courier New" w:cs="Courier New"/>
        </w:rPr>
        <w:t>Faculty_Master</w:t>
      </w:r>
      <w:proofErr w:type="spellEnd"/>
      <w:r w:rsidRPr="0051335E">
        <w:rPr>
          <w:rFonts w:ascii="Courier New" w:hAnsi="Courier New" w:cs="Courier New"/>
        </w:rPr>
        <w:t>;</w:t>
      </w:r>
    </w:p>
    <w:p w14:paraId="5C3DB06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</w:p>
    <w:p w14:paraId="45A5E78A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FACULTY_ID FACULTY_NAME    DOJ       DEPARTMENT     SALARY      BONUS</w:t>
      </w:r>
    </w:p>
    <w:p w14:paraId="08B07DD7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lastRenderedPageBreak/>
        <w:t>---------- --------------- --------- ---------- ---------- ----------</w:t>
      </w:r>
    </w:p>
    <w:p w14:paraId="75D85960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         1 Dr. Smith       15-JUN-10 MCA             30000       </w:t>
      </w:r>
      <w:r w:rsidRPr="0051335E">
        <w:rPr>
          <w:rFonts w:ascii="Courier New" w:hAnsi="Courier New" w:cs="Courier New"/>
          <w:b/>
          <w:bCs/>
        </w:rPr>
        <w:t>1500</w:t>
      </w:r>
    </w:p>
    <w:p w14:paraId="07E9A187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         2 Prof. Johnson   01-SEP-12 MCA             24000</w:t>
      </w:r>
    </w:p>
    <w:p w14:paraId="28E67004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 xml:space="preserve">         3 Dr. Lee         20-JAN-15 MBA             40000</w:t>
      </w:r>
    </w:p>
    <w:p w14:paraId="2B64173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</w:rPr>
      </w:pPr>
      <w:r w:rsidRPr="0051335E">
        <w:rPr>
          <w:rFonts w:ascii="Courier New" w:hAnsi="Courier New" w:cs="Courier New"/>
        </w:rPr>
        <w:t xml:space="preserve">         4 Prof. Brown     05-NOV-18 MCA             35000       </w:t>
      </w:r>
      <w:r w:rsidRPr="0051335E">
        <w:rPr>
          <w:rFonts w:ascii="Courier New" w:hAnsi="Courier New" w:cs="Courier New"/>
          <w:b/>
          <w:bCs/>
        </w:rPr>
        <w:t>1750</w:t>
      </w:r>
    </w:p>
    <w:p w14:paraId="39DBFABD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</w:p>
    <w:p w14:paraId="472F095D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</w:rPr>
      </w:pPr>
      <w:r w:rsidRPr="0051335E">
        <w:rPr>
          <w:rFonts w:ascii="Courier New" w:hAnsi="Courier New" w:cs="Courier New"/>
        </w:rPr>
        <w:t>SQL&gt;</w:t>
      </w:r>
    </w:p>
    <w:p w14:paraId="7287136B" w14:textId="77777777" w:rsidR="003111DC" w:rsidRPr="0051335E" w:rsidRDefault="003111DC" w:rsidP="003111DC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sz w:val="20"/>
          <w:szCs w:val="20"/>
        </w:rPr>
      </w:pPr>
      <w:r w:rsidRPr="00BF65F0">
        <w:rPr>
          <w:rFonts w:ascii="Courier New" w:hAnsi="Courier New" w:cs="Courier New"/>
        </w:rPr>
        <w:t>SQL&gt;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-- </w:t>
      </w:r>
      <w:r w:rsidRPr="0051335E">
        <w:rPr>
          <w:rFonts w:ascii="Courier New" w:hAnsi="Courier New" w:cs="Courier New"/>
          <w:b/>
          <w:bCs/>
          <w:szCs w:val="20"/>
        </w:rPr>
        <w:t>2.</w:t>
      </w:r>
      <w:r w:rsidRPr="0051335E">
        <w:rPr>
          <w:rFonts w:ascii="Courier New" w:hAnsi="Courier New" w:cs="Courier New"/>
          <w:b/>
          <w:bCs/>
          <w:szCs w:val="20"/>
        </w:rPr>
        <w:tab/>
        <w:t>Display name of 2 faculties getting maximum bonus.</w:t>
      </w:r>
    </w:p>
    <w:p w14:paraId="4300D98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select * from </w:t>
      </w:r>
      <w:proofErr w:type="spellStart"/>
      <w:r w:rsidRPr="0051335E">
        <w:rPr>
          <w:sz w:val="22"/>
        </w:rPr>
        <w:t>Faculty_Master</w:t>
      </w:r>
      <w:proofErr w:type="spellEnd"/>
      <w:r w:rsidRPr="0051335E">
        <w:rPr>
          <w:sz w:val="22"/>
        </w:rPr>
        <w:t>;</w:t>
      </w:r>
    </w:p>
    <w:p w14:paraId="12A5A1A7" w14:textId="77777777" w:rsidR="003111DC" w:rsidRPr="0051335E" w:rsidRDefault="003111DC" w:rsidP="003111DC">
      <w:pPr>
        <w:spacing w:after="0"/>
        <w:rPr>
          <w:sz w:val="22"/>
        </w:rPr>
      </w:pPr>
    </w:p>
    <w:p w14:paraId="7737517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FACULTY_ID FACULTY_NAME    DOJ       DEPARTMENT     SALARY      BONUS</w:t>
      </w:r>
    </w:p>
    <w:p w14:paraId="203C4AB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---------- --------------- --------- ---------- ---------- ----------</w:t>
      </w:r>
    </w:p>
    <w:p w14:paraId="440B599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1 Dr. Smith       15-JUN-10 MCA             30000       1500</w:t>
      </w:r>
    </w:p>
    <w:p w14:paraId="027A0E5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2 Prof. Johnson   01-SEP-12 MCA             24000       1200</w:t>
      </w:r>
    </w:p>
    <w:p w14:paraId="1F85EB5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3 Dr. Lee         20-JAN-15 MBA             40000       2000</w:t>
      </w:r>
    </w:p>
    <w:p w14:paraId="6FA13A9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4 Prof. Brown     05-NOV-18 MCA             35000       1750</w:t>
      </w:r>
    </w:p>
    <w:p w14:paraId="1752DF73" w14:textId="77777777" w:rsidR="003111DC" w:rsidRPr="0051335E" w:rsidRDefault="003111DC" w:rsidP="003111DC">
      <w:pPr>
        <w:spacing w:after="0"/>
        <w:rPr>
          <w:sz w:val="22"/>
        </w:rPr>
      </w:pPr>
    </w:p>
    <w:p w14:paraId="6152F1A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declare</w:t>
      </w:r>
    </w:p>
    <w:p w14:paraId="460D7A5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   </w:t>
      </w:r>
      <w:r w:rsidRPr="0051335E">
        <w:rPr>
          <w:b/>
          <w:bCs/>
          <w:color w:val="00B050"/>
          <w:sz w:val="22"/>
        </w:rPr>
        <w:t xml:space="preserve">fid </w:t>
      </w:r>
      <w:proofErr w:type="spellStart"/>
      <w:r w:rsidRPr="0051335E">
        <w:rPr>
          <w:b/>
          <w:bCs/>
          <w:color w:val="00B050"/>
          <w:sz w:val="22"/>
        </w:rPr>
        <w:t>Faculty_Master.faculty_id%type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E1A6FC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   </w:t>
      </w:r>
      <w:proofErr w:type="spellStart"/>
      <w:r w:rsidRPr="0051335E">
        <w:rPr>
          <w:b/>
          <w:bCs/>
          <w:color w:val="00B050"/>
          <w:sz w:val="22"/>
        </w:rPr>
        <w:t>fnm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Faculty_Master.faculty_name%type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273F3D4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   </w:t>
      </w:r>
      <w:r w:rsidRPr="0051335E">
        <w:rPr>
          <w:b/>
          <w:bCs/>
          <w:color w:val="00B050"/>
          <w:sz w:val="22"/>
        </w:rPr>
        <w:t xml:space="preserve">bon </w:t>
      </w:r>
      <w:proofErr w:type="spellStart"/>
      <w:r w:rsidRPr="0051335E">
        <w:rPr>
          <w:b/>
          <w:bCs/>
          <w:color w:val="00B050"/>
          <w:sz w:val="22"/>
        </w:rPr>
        <w:t>Faculty_Master.bonus%type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401D81D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   </w:t>
      </w:r>
      <w:r w:rsidRPr="0051335E">
        <w:rPr>
          <w:b/>
          <w:bCs/>
          <w:color w:val="00B050"/>
          <w:sz w:val="22"/>
        </w:rPr>
        <w:t>num number := 0;</w:t>
      </w:r>
    </w:p>
    <w:p w14:paraId="4709DFE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   </w:t>
      </w:r>
      <w:r w:rsidRPr="0051335E">
        <w:rPr>
          <w:b/>
          <w:bCs/>
          <w:color w:val="00B050"/>
          <w:sz w:val="22"/>
        </w:rPr>
        <w:t xml:space="preserve">cursor cur is select FACULTY_ID, FACULTY_NAME, BONUS from </w:t>
      </w:r>
      <w:proofErr w:type="spellStart"/>
      <w:r w:rsidRPr="0051335E">
        <w:rPr>
          <w:b/>
          <w:bCs/>
          <w:color w:val="00B050"/>
          <w:sz w:val="22"/>
        </w:rPr>
        <w:t>Faculty_Master</w:t>
      </w:r>
      <w:proofErr w:type="spellEnd"/>
      <w:r w:rsidRPr="0051335E">
        <w:rPr>
          <w:b/>
          <w:bCs/>
          <w:color w:val="00B050"/>
          <w:sz w:val="22"/>
        </w:rPr>
        <w:t xml:space="preserve"> order by BONUS desc;</w:t>
      </w:r>
    </w:p>
    <w:p w14:paraId="60E07F5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>begin</w:t>
      </w:r>
    </w:p>
    <w:p w14:paraId="1F82B45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('The 2 faculties who got the maximum bonus are: ');</w:t>
      </w:r>
    </w:p>
    <w:p w14:paraId="744DC8E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9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('ID  Name');</w:t>
      </w:r>
    </w:p>
    <w:p w14:paraId="6721D29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   </w:t>
      </w:r>
      <w:r w:rsidRPr="0051335E">
        <w:rPr>
          <w:b/>
          <w:bCs/>
          <w:color w:val="00B050"/>
          <w:sz w:val="22"/>
        </w:rPr>
        <w:t>open cur;</w:t>
      </w:r>
    </w:p>
    <w:p w14:paraId="1799929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   </w:t>
      </w:r>
      <w:r w:rsidRPr="0051335E">
        <w:rPr>
          <w:b/>
          <w:bCs/>
          <w:color w:val="00B050"/>
          <w:sz w:val="22"/>
        </w:rPr>
        <w:t>loop</w:t>
      </w:r>
    </w:p>
    <w:p w14:paraId="7999CEF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</w:t>
      </w:r>
      <w:r w:rsidRPr="0051335E">
        <w:rPr>
          <w:b/>
          <w:bCs/>
          <w:color w:val="00B050"/>
          <w:sz w:val="22"/>
        </w:rPr>
        <w:t xml:space="preserve">            fetch cur into fid, </w:t>
      </w:r>
      <w:proofErr w:type="spellStart"/>
      <w:r w:rsidRPr="0051335E">
        <w:rPr>
          <w:b/>
          <w:bCs/>
          <w:color w:val="00B050"/>
          <w:sz w:val="22"/>
        </w:rPr>
        <w:t>fnm</w:t>
      </w:r>
      <w:proofErr w:type="spellEnd"/>
      <w:r w:rsidRPr="0051335E">
        <w:rPr>
          <w:b/>
          <w:bCs/>
          <w:color w:val="00B050"/>
          <w:sz w:val="22"/>
        </w:rPr>
        <w:t>, bon;</w:t>
      </w:r>
    </w:p>
    <w:p w14:paraId="1CA5122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 </w:t>
      </w:r>
      <w:r w:rsidRPr="0051335E">
        <w:rPr>
          <w:b/>
          <w:bCs/>
          <w:color w:val="00B050"/>
          <w:sz w:val="22"/>
        </w:rPr>
        <w:t xml:space="preserve">            exit when num = 2 OR </w:t>
      </w:r>
      <w:proofErr w:type="spellStart"/>
      <w:r w:rsidRPr="0051335E">
        <w:rPr>
          <w:b/>
          <w:bCs/>
          <w:color w:val="00B050"/>
          <w:sz w:val="22"/>
        </w:rPr>
        <w:t>cur%NOTFOUND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3B7105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14 </w:t>
      </w:r>
      <w:r w:rsidRPr="0051335E">
        <w:rPr>
          <w:b/>
          <w:bCs/>
          <w:color w:val="00B050"/>
          <w:sz w:val="22"/>
        </w:rPr>
        <w:t xml:space="preserve">            num := num + 1;</w:t>
      </w:r>
    </w:p>
    <w:p w14:paraId="20FB3BE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15 </w:t>
      </w:r>
      <w:r w:rsidRPr="0051335E">
        <w:rPr>
          <w:b/>
          <w:bCs/>
          <w:color w:val="00B050"/>
          <w:sz w:val="22"/>
        </w:rPr>
        <w:t xml:space="preserve"> 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(fid || '   ' || </w:t>
      </w:r>
      <w:proofErr w:type="spellStart"/>
      <w:r w:rsidRPr="0051335E">
        <w:rPr>
          <w:b/>
          <w:bCs/>
          <w:color w:val="00B050"/>
          <w:sz w:val="22"/>
        </w:rPr>
        <w:t>fnm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6135629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16 </w:t>
      </w:r>
      <w:r w:rsidRPr="0051335E">
        <w:rPr>
          <w:b/>
          <w:bCs/>
          <w:color w:val="00B050"/>
          <w:sz w:val="22"/>
        </w:rPr>
        <w:t xml:space="preserve">    end loop;</w:t>
      </w:r>
    </w:p>
    <w:p w14:paraId="5813D64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17 </w:t>
      </w:r>
      <w:r w:rsidRPr="0051335E">
        <w:rPr>
          <w:b/>
          <w:bCs/>
          <w:color w:val="00B050"/>
          <w:sz w:val="22"/>
        </w:rPr>
        <w:t xml:space="preserve">    close cur;</w:t>
      </w:r>
    </w:p>
    <w:p w14:paraId="0C104E1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18*</w:t>
      </w:r>
      <w:r w:rsidRPr="0051335E">
        <w:rPr>
          <w:b/>
          <w:bCs/>
          <w:color w:val="00B050"/>
          <w:sz w:val="22"/>
        </w:rPr>
        <w:t xml:space="preserve"> end;</w:t>
      </w:r>
    </w:p>
    <w:p w14:paraId="688FA7B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6A21BA2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The 2 faculties who got the maximum bonus are:</w:t>
      </w:r>
    </w:p>
    <w:p w14:paraId="2AF007A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ID  Name</w:t>
      </w:r>
    </w:p>
    <w:p w14:paraId="556220B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lastRenderedPageBreak/>
        <w:t>3   Dr. Lee</w:t>
      </w:r>
    </w:p>
    <w:p w14:paraId="308E6CF8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4   Prof. Brown</w:t>
      </w:r>
    </w:p>
    <w:p w14:paraId="62F7210F" w14:textId="77777777" w:rsidR="003111DC" w:rsidRPr="0051335E" w:rsidRDefault="003111DC" w:rsidP="003111DC">
      <w:pPr>
        <w:spacing w:after="0"/>
        <w:rPr>
          <w:sz w:val="22"/>
        </w:rPr>
      </w:pPr>
    </w:p>
    <w:p w14:paraId="3DBC3AC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7927C792" w14:textId="77777777" w:rsidR="003111DC" w:rsidRPr="0051335E" w:rsidRDefault="003111DC" w:rsidP="003111DC">
      <w:pPr>
        <w:spacing w:after="0"/>
        <w:rPr>
          <w:sz w:val="22"/>
        </w:rPr>
      </w:pPr>
    </w:p>
    <w:p w14:paraId="06201FB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(III)</w:t>
      </w:r>
    </w:p>
    <w:p w14:paraId="196E0DC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Use following tables are create a report as shown below. </w:t>
      </w:r>
    </w:p>
    <w:p w14:paraId="2E13FBD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supplier (</w:t>
      </w:r>
      <w:proofErr w:type="spellStart"/>
      <w:r w:rsidRPr="0051335E">
        <w:rPr>
          <w:b/>
          <w:bCs/>
          <w:sz w:val="22"/>
        </w:rPr>
        <w:t>sid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sname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contactnum</w:t>
      </w:r>
      <w:proofErr w:type="spellEnd"/>
      <w:r w:rsidRPr="0051335E">
        <w:rPr>
          <w:b/>
          <w:bCs/>
          <w:sz w:val="22"/>
        </w:rPr>
        <w:t>), parts (</w:t>
      </w:r>
      <w:proofErr w:type="spellStart"/>
      <w:r w:rsidRPr="0051335E">
        <w:rPr>
          <w:b/>
          <w:bCs/>
          <w:sz w:val="22"/>
        </w:rPr>
        <w:t>pid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pname</w:t>
      </w:r>
      <w:proofErr w:type="spellEnd"/>
      <w:r w:rsidRPr="0051335E">
        <w:rPr>
          <w:b/>
          <w:bCs/>
          <w:sz w:val="22"/>
        </w:rPr>
        <w:t xml:space="preserve">, color, </w:t>
      </w:r>
      <w:proofErr w:type="spellStart"/>
      <w:r w:rsidRPr="0051335E">
        <w:rPr>
          <w:b/>
          <w:bCs/>
          <w:sz w:val="22"/>
        </w:rPr>
        <w:t>unitrate</w:t>
      </w:r>
      <w:proofErr w:type="spellEnd"/>
      <w:r w:rsidRPr="0051335E">
        <w:rPr>
          <w:b/>
          <w:bCs/>
          <w:sz w:val="22"/>
        </w:rPr>
        <w:t>), catalog (</w:t>
      </w:r>
      <w:proofErr w:type="spellStart"/>
      <w:r w:rsidRPr="0051335E">
        <w:rPr>
          <w:b/>
          <w:bCs/>
          <w:sz w:val="22"/>
        </w:rPr>
        <w:t>sid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pid</w:t>
      </w:r>
      <w:proofErr w:type="spellEnd"/>
      <w:r w:rsidRPr="0051335E">
        <w:rPr>
          <w:b/>
          <w:bCs/>
          <w:sz w:val="22"/>
        </w:rPr>
        <w:t>, qty), [primary key(</w:t>
      </w:r>
      <w:proofErr w:type="spellStart"/>
      <w:r w:rsidRPr="0051335E">
        <w:rPr>
          <w:b/>
          <w:bCs/>
          <w:sz w:val="22"/>
        </w:rPr>
        <w:t>sid,pid</w:t>
      </w:r>
      <w:proofErr w:type="spellEnd"/>
      <w:r w:rsidRPr="0051335E">
        <w:rPr>
          <w:b/>
          <w:bCs/>
          <w:sz w:val="22"/>
        </w:rPr>
        <w:t xml:space="preserve">)] </w:t>
      </w:r>
    </w:p>
    <w:p w14:paraId="4FB036F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Write a </w:t>
      </w:r>
      <w:proofErr w:type="spellStart"/>
      <w:r w:rsidRPr="0051335E">
        <w:rPr>
          <w:b/>
          <w:bCs/>
          <w:sz w:val="22"/>
        </w:rPr>
        <w:t>PLSQl</w:t>
      </w:r>
      <w:proofErr w:type="spellEnd"/>
      <w:r w:rsidRPr="0051335E">
        <w:rPr>
          <w:b/>
          <w:bCs/>
          <w:sz w:val="22"/>
        </w:rPr>
        <w:t xml:space="preserve"> Cursor to take a supplier’s name as an input from the user and prepare a report in the following format: </w:t>
      </w:r>
    </w:p>
    <w:p w14:paraId="3638E0B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***********************************************************</w:t>
      </w:r>
    </w:p>
    <w:p w14:paraId="3F10CD0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PART ID   PART NAME     QUANTITY   UNIT PRICE   TOTAL</w:t>
      </w:r>
    </w:p>
    <w:p w14:paraId="0296608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*********************************************************** </w:t>
      </w:r>
    </w:p>
    <w:p w14:paraId="5E01225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Grand Total: </w:t>
      </w:r>
    </w:p>
    <w:p w14:paraId="6C8EFF2E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44E0728F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Raise a user defined exception when the supplier’s name not found in the database table.</w:t>
      </w:r>
    </w:p>
    <w:p w14:paraId="7197B2AF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63AEE28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47343D5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3A2106B8" w14:textId="77777777" w:rsidR="003111DC" w:rsidRPr="0051335E" w:rsidRDefault="003111DC" w:rsidP="003111DC">
      <w:pPr>
        <w:spacing w:after="0"/>
        <w:rPr>
          <w:sz w:val="22"/>
        </w:rPr>
      </w:pPr>
    </w:p>
    <w:p w14:paraId="200BA6D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DECLARE</w:t>
      </w:r>
    </w:p>
    <w:p w14:paraId="7A0BA84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p_name</w:t>
      </w:r>
      <w:proofErr w:type="spellEnd"/>
      <w:r w:rsidRPr="0051335E">
        <w:rPr>
          <w:b/>
          <w:bCs/>
          <w:color w:val="00B050"/>
          <w:sz w:val="22"/>
        </w:rPr>
        <w:t xml:space="preserve"> VARCHAR2(20);</w:t>
      </w:r>
    </w:p>
    <w:p w14:paraId="2C443591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color w:val="00B050"/>
          <w:sz w:val="22"/>
        </w:rPr>
        <w:t xml:space="preserve">    -- supplier</w:t>
      </w:r>
    </w:p>
    <w:p w14:paraId="4FC7B9F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s_sid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suppliers.s_id%TYPE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3C352A3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s_snm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suppliers.s_name%TYPE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EA16DC0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color w:val="00B050"/>
          <w:sz w:val="22"/>
        </w:rPr>
        <w:t xml:space="preserve">    -- catalog</w:t>
      </w:r>
    </w:p>
    <w:p w14:paraId="71FC3C8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c_pid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catalog.part_id%TYPE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74AC23A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c_qty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catalog.qty%TYPE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AE162B7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 9  </w:t>
      </w:r>
      <w:r w:rsidRPr="0051335E">
        <w:rPr>
          <w:color w:val="00B050"/>
          <w:sz w:val="22"/>
        </w:rPr>
        <w:t xml:space="preserve">    -- parts</w:t>
      </w:r>
    </w:p>
    <w:p w14:paraId="0394C93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10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p_pid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parts.part_id%TYPE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7DF9234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11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p_pnm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parts.part_name%TYPE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9CBD0E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12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p_rate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parts.unit_rate%TYPE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7B1B2ED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13  </w:t>
      </w:r>
      <w:r w:rsidRPr="0051335E">
        <w:rPr>
          <w:b/>
          <w:bCs/>
          <w:color w:val="00B050"/>
          <w:sz w:val="22"/>
        </w:rPr>
        <w:t xml:space="preserve">    total NUMBER;</w:t>
      </w:r>
    </w:p>
    <w:p w14:paraId="5CE031D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14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grand_total</w:t>
      </w:r>
      <w:proofErr w:type="spellEnd"/>
      <w:r w:rsidRPr="0051335E">
        <w:rPr>
          <w:b/>
          <w:bCs/>
          <w:color w:val="00B050"/>
          <w:sz w:val="22"/>
        </w:rPr>
        <w:t xml:space="preserve"> NUMBER := 0;</w:t>
      </w:r>
    </w:p>
    <w:p w14:paraId="1FE5C3A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15 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supplier_not_found</w:t>
      </w:r>
      <w:proofErr w:type="spellEnd"/>
      <w:r w:rsidRPr="0051335E">
        <w:rPr>
          <w:b/>
          <w:bCs/>
          <w:color w:val="00B050"/>
          <w:sz w:val="22"/>
        </w:rPr>
        <w:t xml:space="preserve"> EXCEPTION;</w:t>
      </w:r>
    </w:p>
    <w:p w14:paraId="4C8EB0E2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16  </w:t>
      </w:r>
      <w:r w:rsidRPr="0051335E">
        <w:rPr>
          <w:color w:val="00B050"/>
          <w:sz w:val="22"/>
        </w:rPr>
        <w:t xml:space="preserve">    -- supplier cursor</w:t>
      </w:r>
    </w:p>
    <w:p w14:paraId="1924AD3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17  </w:t>
      </w:r>
      <w:r w:rsidRPr="0051335E">
        <w:rPr>
          <w:b/>
          <w:bCs/>
          <w:color w:val="00B050"/>
          <w:sz w:val="22"/>
        </w:rPr>
        <w:t xml:space="preserve">    CURSOR </w:t>
      </w:r>
      <w:proofErr w:type="spellStart"/>
      <w:r w:rsidRPr="0051335E">
        <w:rPr>
          <w:b/>
          <w:bCs/>
          <w:color w:val="00B050"/>
          <w:sz w:val="22"/>
        </w:rPr>
        <w:t>cur_supplier</w:t>
      </w:r>
      <w:proofErr w:type="spellEnd"/>
      <w:r w:rsidRPr="0051335E">
        <w:rPr>
          <w:b/>
          <w:bCs/>
          <w:color w:val="00B050"/>
          <w:sz w:val="22"/>
        </w:rPr>
        <w:t xml:space="preserve"> IS SELECT </w:t>
      </w:r>
      <w:proofErr w:type="spellStart"/>
      <w:r w:rsidRPr="0051335E">
        <w:rPr>
          <w:b/>
          <w:bCs/>
          <w:color w:val="00B050"/>
          <w:sz w:val="22"/>
        </w:rPr>
        <w:t>s_id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s_name</w:t>
      </w:r>
      <w:proofErr w:type="spellEnd"/>
      <w:r w:rsidRPr="0051335E">
        <w:rPr>
          <w:b/>
          <w:bCs/>
          <w:color w:val="00B050"/>
          <w:sz w:val="22"/>
        </w:rPr>
        <w:t xml:space="preserve"> FROM suppliers WHERE </w:t>
      </w:r>
      <w:proofErr w:type="spellStart"/>
      <w:r w:rsidRPr="0051335E">
        <w:rPr>
          <w:b/>
          <w:bCs/>
          <w:color w:val="00B050"/>
          <w:sz w:val="22"/>
        </w:rPr>
        <w:t>s_name</w:t>
      </w:r>
      <w:proofErr w:type="spellEnd"/>
      <w:r w:rsidRPr="0051335E">
        <w:rPr>
          <w:b/>
          <w:bCs/>
          <w:color w:val="00B050"/>
          <w:sz w:val="22"/>
        </w:rPr>
        <w:t xml:space="preserve"> = </w:t>
      </w:r>
      <w:proofErr w:type="spellStart"/>
      <w:r w:rsidRPr="0051335E">
        <w:rPr>
          <w:b/>
          <w:bCs/>
          <w:color w:val="00B050"/>
          <w:sz w:val="22"/>
        </w:rPr>
        <w:t>p_name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2F14D12C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lastRenderedPageBreak/>
        <w:t xml:space="preserve"> 18  </w:t>
      </w:r>
      <w:r w:rsidRPr="0051335E">
        <w:rPr>
          <w:color w:val="00B050"/>
          <w:sz w:val="22"/>
        </w:rPr>
        <w:t xml:space="preserve">    -- catalog cursor (depends on supplier)</w:t>
      </w:r>
    </w:p>
    <w:p w14:paraId="4CA94A7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19 </w:t>
      </w:r>
      <w:r w:rsidRPr="0051335E">
        <w:rPr>
          <w:b/>
          <w:bCs/>
          <w:color w:val="00B050"/>
          <w:sz w:val="22"/>
        </w:rPr>
        <w:t xml:space="preserve">     CURSOR </w:t>
      </w:r>
      <w:proofErr w:type="spellStart"/>
      <w:r w:rsidRPr="0051335E">
        <w:rPr>
          <w:b/>
          <w:bCs/>
          <w:color w:val="00B050"/>
          <w:sz w:val="22"/>
        </w:rPr>
        <w:t>cur_catalog</w:t>
      </w:r>
      <w:proofErr w:type="spellEnd"/>
      <w:r w:rsidRPr="0051335E">
        <w:rPr>
          <w:b/>
          <w:bCs/>
          <w:color w:val="00B050"/>
          <w:sz w:val="22"/>
        </w:rPr>
        <w:t xml:space="preserve"> IS SELECT </w:t>
      </w:r>
      <w:proofErr w:type="spellStart"/>
      <w:r w:rsidRPr="0051335E">
        <w:rPr>
          <w:b/>
          <w:bCs/>
          <w:color w:val="00B050"/>
          <w:sz w:val="22"/>
        </w:rPr>
        <w:t>part_id</w:t>
      </w:r>
      <w:proofErr w:type="spellEnd"/>
      <w:r w:rsidRPr="0051335E">
        <w:rPr>
          <w:b/>
          <w:bCs/>
          <w:color w:val="00B050"/>
          <w:sz w:val="22"/>
        </w:rPr>
        <w:t xml:space="preserve">, qty FROM catalog WHERE </w:t>
      </w:r>
      <w:proofErr w:type="spellStart"/>
      <w:r w:rsidRPr="0051335E">
        <w:rPr>
          <w:b/>
          <w:bCs/>
          <w:color w:val="00B050"/>
          <w:sz w:val="22"/>
        </w:rPr>
        <w:t>s_id</w:t>
      </w:r>
      <w:proofErr w:type="spellEnd"/>
      <w:r w:rsidRPr="0051335E">
        <w:rPr>
          <w:b/>
          <w:bCs/>
          <w:color w:val="00B050"/>
          <w:sz w:val="22"/>
        </w:rPr>
        <w:t xml:space="preserve"> = </w:t>
      </w:r>
      <w:proofErr w:type="spellStart"/>
      <w:r w:rsidRPr="0051335E">
        <w:rPr>
          <w:b/>
          <w:bCs/>
          <w:color w:val="00B050"/>
          <w:sz w:val="22"/>
        </w:rPr>
        <w:t>s_sid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1599B981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20 </w:t>
      </w:r>
      <w:r w:rsidRPr="0051335E">
        <w:rPr>
          <w:color w:val="00B050"/>
          <w:sz w:val="22"/>
        </w:rPr>
        <w:t xml:space="preserve">     -- parts cursor</w:t>
      </w:r>
    </w:p>
    <w:p w14:paraId="456E454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21 </w:t>
      </w:r>
      <w:r w:rsidRPr="0051335E">
        <w:rPr>
          <w:b/>
          <w:bCs/>
          <w:color w:val="00B050"/>
          <w:sz w:val="22"/>
        </w:rPr>
        <w:t xml:space="preserve">     CURSOR </w:t>
      </w:r>
      <w:proofErr w:type="spellStart"/>
      <w:r w:rsidRPr="0051335E">
        <w:rPr>
          <w:b/>
          <w:bCs/>
          <w:color w:val="00B050"/>
          <w:sz w:val="22"/>
        </w:rPr>
        <w:t>cur_parts</w:t>
      </w:r>
      <w:proofErr w:type="spellEnd"/>
      <w:r w:rsidRPr="0051335E">
        <w:rPr>
          <w:b/>
          <w:bCs/>
          <w:color w:val="00B050"/>
          <w:sz w:val="22"/>
        </w:rPr>
        <w:t xml:space="preserve"> IS SELECT </w:t>
      </w:r>
      <w:proofErr w:type="spellStart"/>
      <w:r w:rsidRPr="0051335E">
        <w:rPr>
          <w:b/>
          <w:bCs/>
          <w:color w:val="00B050"/>
          <w:sz w:val="22"/>
        </w:rPr>
        <w:t>part_id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part_name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unit_rate</w:t>
      </w:r>
      <w:proofErr w:type="spellEnd"/>
      <w:r w:rsidRPr="0051335E">
        <w:rPr>
          <w:b/>
          <w:bCs/>
          <w:color w:val="00B050"/>
          <w:sz w:val="22"/>
        </w:rPr>
        <w:t xml:space="preserve"> FROM parts;</w:t>
      </w:r>
    </w:p>
    <w:p w14:paraId="3264B69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22 </w:t>
      </w:r>
      <w:r w:rsidRPr="0051335E">
        <w:rPr>
          <w:b/>
          <w:bCs/>
          <w:color w:val="00B050"/>
          <w:sz w:val="22"/>
        </w:rPr>
        <w:t xml:space="preserve"> BEGIN</w:t>
      </w:r>
    </w:p>
    <w:p w14:paraId="5CBCC997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23 </w:t>
      </w:r>
      <w:r w:rsidRPr="0051335E">
        <w:rPr>
          <w:color w:val="00B050"/>
          <w:sz w:val="22"/>
        </w:rPr>
        <w:t xml:space="preserve">     -- take input</w:t>
      </w:r>
    </w:p>
    <w:p w14:paraId="518E9BC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24 </w:t>
      </w:r>
      <w:r w:rsidRPr="0051335E">
        <w:rPr>
          <w:b/>
          <w:bCs/>
          <w:color w:val="00B050"/>
          <w:sz w:val="22"/>
        </w:rPr>
        <w:t xml:space="preserve">     </w:t>
      </w:r>
      <w:proofErr w:type="spellStart"/>
      <w:r w:rsidRPr="0051335E">
        <w:rPr>
          <w:b/>
          <w:bCs/>
          <w:color w:val="00B050"/>
          <w:sz w:val="22"/>
        </w:rPr>
        <w:t>p_name</w:t>
      </w:r>
      <w:proofErr w:type="spellEnd"/>
      <w:r w:rsidRPr="0051335E">
        <w:rPr>
          <w:b/>
          <w:bCs/>
          <w:color w:val="00B050"/>
          <w:sz w:val="22"/>
        </w:rPr>
        <w:t xml:space="preserve"> := '&amp;</w:t>
      </w:r>
      <w:proofErr w:type="spellStart"/>
      <w:r w:rsidRPr="0051335E">
        <w:rPr>
          <w:b/>
          <w:bCs/>
          <w:color w:val="00B050"/>
          <w:sz w:val="22"/>
        </w:rPr>
        <w:t>p_name</w:t>
      </w:r>
      <w:proofErr w:type="spellEnd"/>
      <w:r w:rsidRPr="0051335E">
        <w:rPr>
          <w:b/>
          <w:bCs/>
          <w:color w:val="00B050"/>
          <w:sz w:val="22"/>
        </w:rPr>
        <w:t>';</w:t>
      </w:r>
    </w:p>
    <w:p w14:paraId="66FB90D6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25 </w:t>
      </w:r>
      <w:r w:rsidRPr="0051335E">
        <w:rPr>
          <w:color w:val="00B050"/>
          <w:sz w:val="22"/>
        </w:rPr>
        <w:t xml:space="preserve">     -- check supplier</w:t>
      </w:r>
    </w:p>
    <w:p w14:paraId="5BF056A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26 </w:t>
      </w:r>
      <w:r w:rsidRPr="0051335E">
        <w:rPr>
          <w:b/>
          <w:bCs/>
          <w:color w:val="00B050"/>
          <w:sz w:val="22"/>
        </w:rPr>
        <w:t xml:space="preserve">     OPEN </w:t>
      </w:r>
      <w:proofErr w:type="spellStart"/>
      <w:r w:rsidRPr="0051335E">
        <w:rPr>
          <w:b/>
          <w:bCs/>
          <w:color w:val="00B050"/>
          <w:sz w:val="22"/>
        </w:rPr>
        <w:t>cur_supplier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2E38461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27 </w:t>
      </w:r>
      <w:r w:rsidRPr="0051335E">
        <w:rPr>
          <w:b/>
          <w:bCs/>
          <w:color w:val="00B050"/>
          <w:sz w:val="22"/>
        </w:rPr>
        <w:t xml:space="preserve">     FETCH </w:t>
      </w:r>
      <w:proofErr w:type="spellStart"/>
      <w:r w:rsidRPr="0051335E">
        <w:rPr>
          <w:b/>
          <w:bCs/>
          <w:color w:val="00B050"/>
          <w:sz w:val="22"/>
        </w:rPr>
        <w:t>cur_supplier</w:t>
      </w:r>
      <w:proofErr w:type="spellEnd"/>
      <w:r w:rsidRPr="0051335E">
        <w:rPr>
          <w:b/>
          <w:bCs/>
          <w:color w:val="00B050"/>
          <w:sz w:val="22"/>
        </w:rPr>
        <w:t xml:space="preserve"> INTO </w:t>
      </w:r>
      <w:proofErr w:type="spellStart"/>
      <w:r w:rsidRPr="0051335E">
        <w:rPr>
          <w:b/>
          <w:bCs/>
          <w:color w:val="00B050"/>
          <w:sz w:val="22"/>
        </w:rPr>
        <w:t>s_sid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s_snm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3FE6A86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28 </w:t>
      </w:r>
      <w:r w:rsidRPr="0051335E">
        <w:rPr>
          <w:b/>
          <w:bCs/>
          <w:color w:val="00B050"/>
          <w:sz w:val="22"/>
        </w:rPr>
        <w:t xml:space="preserve">     IF </w:t>
      </w:r>
      <w:proofErr w:type="spellStart"/>
      <w:r w:rsidRPr="0051335E">
        <w:rPr>
          <w:b/>
          <w:bCs/>
          <w:color w:val="00B050"/>
          <w:sz w:val="22"/>
        </w:rPr>
        <w:t>cur_supplier%NOTFOUND</w:t>
      </w:r>
      <w:proofErr w:type="spellEnd"/>
      <w:r w:rsidRPr="0051335E">
        <w:rPr>
          <w:b/>
          <w:bCs/>
          <w:color w:val="00B050"/>
          <w:sz w:val="22"/>
        </w:rPr>
        <w:t xml:space="preserve"> THEN</w:t>
      </w:r>
    </w:p>
    <w:p w14:paraId="0ED6E6B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29 </w:t>
      </w:r>
      <w:r w:rsidRPr="0051335E">
        <w:rPr>
          <w:b/>
          <w:bCs/>
          <w:color w:val="00B050"/>
          <w:sz w:val="22"/>
        </w:rPr>
        <w:t xml:space="preserve">         RAISE </w:t>
      </w:r>
      <w:proofErr w:type="spellStart"/>
      <w:r w:rsidRPr="0051335E">
        <w:rPr>
          <w:b/>
          <w:bCs/>
          <w:color w:val="00B050"/>
          <w:sz w:val="22"/>
        </w:rPr>
        <w:t>supplier_not_found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655D9A8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30 </w:t>
      </w:r>
      <w:r w:rsidRPr="0051335E">
        <w:rPr>
          <w:b/>
          <w:bCs/>
          <w:color w:val="00B050"/>
          <w:sz w:val="22"/>
        </w:rPr>
        <w:t xml:space="preserve">     END IF;</w:t>
      </w:r>
    </w:p>
    <w:p w14:paraId="52FEE32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31 </w:t>
      </w:r>
      <w:r w:rsidRPr="0051335E">
        <w:rPr>
          <w:b/>
          <w:bCs/>
          <w:color w:val="00B050"/>
          <w:sz w:val="22"/>
        </w:rPr>
        <w:t xml:space="preserve">     CLOSE </w:t>
      </w:r>
      <w:proofErr w:type="spellStart"/>
      <w:r w:rsidRPr="0051335E">
        <w:rPr>
          <w:b/>
          <w:bCs/>
          <w:color w:val="00B050"/>
          <w:sz w:val="22"/>
        </w:rPr>
        <w:t>cur_supplier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175DE18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32 </w:t>
      </w:r>
      <w:r w:rsidRPr="0051335E">
        <w:rPr>
          <w:b/>
          <w:bCs/>
          <w:color w:val="00B050"/>
          <w:sz w:val="22"/>
        </w:rPr>
        <w:t xml:space="preserve">     DBMS_OUTPUT.PUT_LINE('***********************************************************');</w:t>
      </w:r>
    </w:p>
    <w:p w14:paraId="07A2E4D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33 </w:t>
      </w:r>
      <w:r w:rsidRPr="0051335E">
        <w:rPr>
          <w:b/>
          <w:bCs/>
          <w:color w:val="00B050"/>
          <w:sz w:val="22"/>
        </w:rPr>
        <w:t xml:space="preserve">     DBMS_OUTPUT.PUT_LINE('PART ID   PART NAME     QUANTITY   UNIT PRICE   TOTAL');</w:t>
      </w:r>
    </w:p>
    <w:p w14:paraId="0F33022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34 </w:t>
      </w:r>
      <w:r w:rsidRPr="0051335E">
        <w:rPr>
          <w:b/>
          <w:bCs/>
          <w:color w:val="00B050"/>
          <w:sz w:val="22"/>
        </w:rPr>
        <w:t xml:space="preserve">     DBMS_OUTPUT.PUT_LINE('***********************************************************');</w:t>
      </w:r>
    </w:p>
    <w:p w14:paraId="32E63C0E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35 </w:t>
      </w:r>
      <w:r w:rsidRPr="0051335E">
        <w:rPr>
          <w:color w:val="00B050"/>
          <w:sz w:val="22"/>
        </w:rPr>
        <w:t xml:space="preserve">     -- catalog loop</w:t>
      </w:r>
    </w:p>
    <w:p w14:paraId="459AAD2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36 </w:t>
      </w:r>
      <w:r w:rsidRPr="0051335E">
        <w:rPr>
          <w:b/>
          <w:bCs/>
          <w:color w:val="00B050"/>
          <w:sz w:val="22"/>
        </w:rPr>
        <w:t xml:space="preserve">     OPEN </w:t>
      </w:r>
      <w:proofErr w:type="spellStart"/>
      <w:r w:rsidRPr="0051335E">
        <w:rPr>
          <w:b/>
          <w:bCs/>
          <w:color w:val="00B050"/>
          <w:sz w:val="22"/>
        </w:rPr>
        <w:t>cur_catalog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9F21A6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37 </w:t>
      </w:r>
      <w:r w:rsidRPr="0051335E">
        <w:rPr>
          <w:b/>
          <w:bCs/>
          <w:color w:val="00B050"/>
          <w:sz w:val="22"/>
        </w:rPr>
        <w:t xml:space="preserve">     LOOP</w:t>
      </w:r>
    </w:p>
    <w:p w14:paraId="37EC65D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38      </w:t>
      </w:r>
      <w:r w:rsidRPr="0051335E">
        <w:rPr>
          <w:b/>
          <w:bCs/>
          <w:color w:val="00B050"/>
          <w:sz w:val="22"/>
        </w:rPr>
        <w:t xml:space="preserve">    FETCH </w:t>
      </w:r>
      <w:proofErr w:type="spellStart"/>
      <w:r w:rsidRPr="0051335E">
        <w:rPr>
          <w:b/>
          <w:bCs/>
          <w:color w:val="00B050"/>
          <w:sz w:val="22"/>
        </w:rPr>
        <w:t>cur_catalog</w:t>
      </w:r>
      <w:proofErr w:type="spellEnd"/>
      <w:r w:rsidRPr="0051335E">
        <w:rPr>
          <w:b/>
          <w:bCs/>
          <w:color w:val="00B050"/>
          <w:sz w:val="22"/>
        </w:rPr>
        <w:t xml:space="preserve"> INTO </w:t>
      </w:r>
      <w:proofErr w:type="spellStart"/>
      <w:r w:rsidRPr="0051335E">
        <w:rPr>
          <w:b/>
          <w:bCs/>
          <w:color w:val="00B050"/>
          <w:sz w:val="22"/>
        </w:rPr>
        <w:t>c_pid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c_qty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30CDE2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39      </w:t>
      </w:r>
      <w:r w:rsidRPr="0051335E">
        <w:rPr>
          <w:b/>
          <w:bCs/>
          <w:color w:val="00B050"/>
          <w:sz w:val="22"/>
        </w:rPr>
        <w:t xml:space="preserve">    EXIT WHEN </w:t>
      </w:r>
      <w:proofErr w:type="spellStart"/>
      <w:r w:rsidRPr="0051335E">
        <w:rPr>
          <w:b/>
          <w:bCs/>
          <w:color w:val="00B050"/>
          <w:sz w:val="22"/>
        </w:rPr>
        <w:t>cur_catalog%NOTFOUND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1FB426BD" w14:textId="77777777" w:rsidR="003111DC" w:rsidRPr="0051335E" w:rsidRDefault="003111DC" w:rsidP="003111DC">
      <w:pPr>
        <w:spacing w:after="0"/>
        <w:rPr>
          <w:color w:val="00B050"/>
          <w:sz w:val="22"/>
        </w:rPr>
      </w:pPr>
      <w:r w:rsidRPr="0051335E">
        <w:rPr>
          <w:sz w:val="22"/>
        </w:rPr>
        <w:t xml:space="preserve"> 40      </w:t>
      </w:r>
      <w:r w:rsidRPr="0051335E">
        <w:rPr>
          <w:color w:val="00B050"/>
          <w:sz w:val="22"/>
        </w:rPr>
        <w:t xml:space="preserve">    -- parts loop</w:t>
      </w:r>
    </w:p>
    <w:p w14:paraId="5D3ED19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41      </w:t>
      </w:r>
      <w:r w:rsidRPr="0051335E">
        <w:rPr>
          <w:b/>
          <w:bCs/>
          <w:color w:val="00B050"/>
          <w:sz w:val="22"/>
        </w:rPr>
        <w:t xml:space="preserve">    OPEN </w:t>
      </w:r>
      <w:proofErr w:type="spellStart"/>
      <w:r w:rsidRPr="0051335E">
        <w:rPr>
          <w:b/>
          <w:bCs/>
          <w:color w:val="00B050"/>
          <w:sz w:val="22"/>
        </w:rPr>
        <w:t>cur_parts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4DFB6FC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42      </w:t>
      </w:r>
      <w:r w:rsidRPr="0051335E">
        <w:rPr>
          <w:b/>
          <w:bCs/>
          <w:color w:val="00B050"/>
          <w:sz w:val="22"/>
        </w:rPr>
        <w:t xml:space="preserve">    LOOP</w:t>
      </w:r>
    </w:p>
    <w:p w14:paraId="41FC5B5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43             </w:t>
      </w:r>
      <w:r w:rsidRPr="0051335E">
        <w:rPr>
          <w:b/>
          <w:bCs/>
          <w:color w:val="00B050"/>
          <w:sz w:val="22"/>
        </w:rPr>
        <w:t xml:space="preserve"> FETCH </w:t>
      </w:r>
      <w:proofErr w:type="spellStart"/>
      <w:r w:rsidRPr="0051335E">
        <w:rPr>
          <w:b/>
          <w:bCs/>
          <w:color w:val="00B050"/>
          <w:sz w:val="22"/>
        </w:rPr>
        <w:t>cur_parts</w:t>
      </w:r>
      <w:proofErr w:type="spellEnd"/>
      <w:r w:rsidRPr="0051335E">
        <w:rPr>
          <w:b/>
          <w:bCs/>
          <w:color w:val="00B050"/>
          <w:sz w:val="22"/>
        </w:rPr>
        <w:t xml:space="preserve"> INTO </w:t>
      </w:r>
      <w:proofErr w:type="spellStart"/>
      <w:r w:rsidRPr="0051335E">
        <w:rPr>
          <w:b/>
          <w:bCs/>
          <w:color w:val="00B050"/>
          <w:sz w:val="22"/>
        </w:rPr>
        <w:t>p_pid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p_pnm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p_rate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094A0DD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44             </w:t>
      </w:r>
      <w:r w:rsidRPr="0051335E">
        <w:rPr>
          <w:b/>
          <w:bCs/>
          <w:color w:val="00B050"/>
          <w:sz w:val="22"/>
        </w:rPr>
        <w:t xml:space="preserve"> EXIT WHEN </w:t>
      </w:r>
      <w:proofErr w:type="spellStart"/>
      <w:r w:rsidRPr="0051335E">
        <w:rPr>
          <w:b/>
          <w:bCs/>
          <w:color w:val="00B050"/>
          <w:sz w:val="22"/>
        </w:rPr>
        <w:t>cur_parts%NOTFOUND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790127F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45             </w:t>
      </w:r>
      <w:r w:rsidRPr="0051335E">
        <w:rPr>
          <w:b/>
          <w:bCs/>
          <w:color w:val="00B050"/>
          <w:sz w:val="22"/>
        </w:rPr>
        <w:t xml:space="preserve"> IF </w:t>
      </w:r>
      <w:proofErr w:type="spellStart"/>
      <w:r w:rsidRPr="0051335E">
        <w:rPr>
          <w:b/>
          <w:bCs/>
          <w:color w:val="00B050"/>
          <w:sz w:val="22"/>
        </w:rPr>
        <w:t>c_pid</w:t>
      </w:r>
      <w:proofErr w:type="spellEnd"/>
      <w:r w:rsidRPr="0051335E">
        <w:rPr>
          <w:b/>
          <w:bCs/>
          <w:color w:val="00B050"/>
          <w:sz w:val="22"/>
        </w:rPr>
        <w:t xml:space="preserve"> = </w:t>
      </w:r>
      <w:proofErr w:type="spellStart"/>
      <w:r w:rsidRPr="0051335E">
        <w:rPr>
          <w:b/>
          <w:bCs/>
          <w:color w:val="00B050"/>
          <w:sz w:val="22"/>
        </w:rPr>
        <w:t>p_pid</w:t>
      </w:r>
      <w:proofErr w:type="spellEnd"/>
      <w:r w:rsidRPr="0051335E">
        <w:rPr>
          <w:b/>
          <w:bCs/>
          <w:color w:val="00B050"/>
          <w:sz w:val="22"/>
        </w:rPr>
        <w:t xml:space="preserve"> THEN</w:t>
      </w:r>
    </w:p>
    <w:p w14:paraId="3C6770D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46             </w:t>
      </w:r>
      <w:r w:rsidRPr="0051335E">
        <w:rPr>
          <w:b/>
          <w:bCs/>
          <w:color w:val="00B050"/>
          <w:sz w:val="22"/>
        </w:rPr>
        <w:t xml:space="preserve">     total := </w:t>
      </w:r>
      <w:proofErr w:type="spellStart"/>
      <w:r w:rsidRPr="0051335E">
        <w:rPr>
          <w:b/>
          <w:bCs/>
          <w:color w:val="00B050"/>
          <w:sz w:val="22"/>
        </w:rPr>
        <w:t>c_qty</w:t>
      </w:r>
      <w:proofErr w:type="spellEnd"/>
      <w:r w:rsidRPr="0051335E">
        <w:rPr>
          <w:b/>
          <w:bCs/>
          <w:color w:val="00B050"/>
          <w:sz w:val="22"/>
        </w:rPr>
        <w:t xml:space="preserve"> * </w:t>
      </w:r>
      <w:proofErr w:type="spellStart"/>
      <w:r w:rsidRPr="0051335E">
        <w:rPr>
          <w:b/>
          <w:bCs/>
          <w:color w:val="00B050"/>
          <w:sz w:val="22"/>
        </w:rPr>
        <w:t>p_rate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6761E6C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47             </w:t>
      </w:r>
      <w:r w:rsidRPr="0051335E">
        <w:rPr>
          <w:b/>
          <w:bCs/>
          <w:color w:val="00B050"/>
          <w:sz w:val="22"/>
        </w:rPr>
        <w:t xml:space="preserve">     </w:t>
      </w:r>
      <w:proofErr w:type="spellStart"/>
      <w:r w:rsidRPr="0051335E">
        <w:rPr>
          <w:b/>
          <w:bCs/>
          <w:color w:val="00B050"/>
          <w:sz w:val="22"/>
        </w:rPr>
        <w:t>grand_total</w:t>
      </w:r>
      <w:proofErr w:type="spellEnd"/>
      <w:r w:rsidRPr="0051335E">
        <w:rPr>
          <w:b/>
          <w:bCs/>
          <w:color w:val="00B050"/>
          <w:sz w:val="22"/>
        </w:rPr>
        <w:t xml:space="preserve"> := </w:t>
      </w:r>
      <w:proofErr w:type="spellStart"/>
      <w:r w:rsidRPr="0051335E">
        <w:rPr>
          <w:b/>
          <w:bCs/>
          <w:color w:val="00B050"/>
          <w:sz w:val="22"/>
        </w:rPr>
        <w:t>grand_total</w:t>
      </w:r>
      <w:proofErr w:type="spellEnd"/>
      <w:r w:rsidRPr="0051335E">
        <w:rPr>
          <w:b/>
          <w:bCs/>
          <w:color w:val="00B050"/>
          <w:sz w:val="22"/>
        </w:rPr>
        <w:t xml:space="preserve"> + total;</w:t>
      </w:r>
    </w:p>
    <w:p w14:paraId="31DEB92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48             </w:t>
      </w:r>
      <w:r w:rsidRPr="0051335E">
        <w:rPr>
          <w:b/>
          <w:bCs/>
          <w:color w:val="00B050"/>
          <w:sz w:val="22"/>
        </w:rPr>
        <w:t xml:space="preserve">     DBMS_OUTPUT.PUT_LINE(RPAD(p_pid,10) || RPAD(p_pnm,14) || RPAD(c_qty,11) || RPAD(p_rate,13) || total);</w:t>
      </w:r>
    </w:p>
    <w:p w14:paraId="4872FA9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49    </w:t>
      </w:r>
      <w:r w:rsidRPr="0051335E">
        <w:rPr>
          <w:b/>
          <w:bCs/>
          <w:color w:val="00B050"/>
          <w:sz w:val="22"/>
        </w:rPr>
        <w:t xml:space="preserve">          END IF;</w:t>
      </w:r>
    </w:p>
    <w:p w14:paraId="7E046DB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50    </w:t>
      </w:r>
      <w:r w:rsidRPr="0051335E">
        <w:rPr>
          <w:b/>
          <w:bCs/>
          <w:color w:val="00B050"/>
          <w:sz w:val="22"/>
        </w:rPr>
        <w:t xml:space="preserve">      END LOOP;</w:t>
      </w:r>
    </w:p>
    <w:p w14:paraId="0AF2C14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51    </w:t>
      </w:r>
      <w:r w:rsidRPr="0051335E">
        <w:rPr>
          <w:b/>
          <w:bCs/>
          <w:color w:val="00B050"/>
          <w:sz w:val="22"/>
        </w:rPr>
        <w:t xml:space="preserve">      CLOSE </w:t>
      </w:r>
      <w:proofErr w:type="spellStart"/>
      <w:r w:rsidRPr="0051335E">
        <w:rPr>
          <w:b/>
          <w:bCs/>
          <w:color w:val="00B050"/>
          <w:sz w:val="22"/>
        </w:rPr>
        <w:t>cur_parts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1DEE987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52    </w:t>
      </w:r>
      <w:r w:rsidRPr="0051335E">
        <w:rPr>
          <w:b/>
          <w:bCs/>
          <w:color w:val="00B050"/>
          <w:sz w:val="22"/>
        </w:rPr>
        <w:t xml:space="preserve">  END LOOP;</w:t>
      </w:r>
    </w:p>
    <w:p w14:paraId="655CD45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53    </w:t>
      </w:r>
      <w:r w:rsidRPr="0051335E">
        <w:rPr>
          <w:b/>
          <w:bCs/>
          <w:color w:val="00B050"/>
          <w:sz w:val="22"/>
        </w:rPr>
        <w:t xml:space="preserve">  CLOSE </w:t>
      </w:r>
      <w:proofErr w:type="spellStart"/>
      <w:r w:rsidRPr="0051335E">
        <w:rPr>
          <w:b/>
          <w:bCs/>
          <w:color w:val="00B050"/>
          <w:sz w:val="22"/>
        </w:rPr>
        <w:t>cur_catalog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354BF5A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 54    </w:t>
      </w:r>
      <w:r w:rsidRPr="0051335E">
        <w:rPr>
          <w:b/>
          <w:bCs/>
          <w:color w:val="00B050"/>
          <w:sz w:val="22"/>
        </w:rPr>
        <w:t xml:space="preserve">  DBMS_OUTPUT.PUT_LINE('***********************************************************');</w:t>
      </w:r>
    </w:p>
    <w:p w14:paraId="3E1B3FB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55    </w:t>
      </w:r>
      <w:r w:rsidRPr="0051335E">
        <w:rPr>
          <w:b/>
          <w:bCs/>
          <w:color w:val="00B050"/>
          <w:sz w:val="22"/>
        </w:rPr>
        <w:t xml:space="preserve">  DBMS_OUTPUT.PUT_LINE('Grand Total: ' || </w:t>
      </w:r>
      <w:proofErr w:type="spellStart"/>
      <w:r w:rsidRPr="0051335E">
        <w:rPr>
          <w:b/>
          <w:bCs/>
          <w:color w:val="00B050"/>
          <w:sz w:val="22"/>
        </w:rPr>
        <w:t>grand_total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3669011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56 </w:t>
      </w:r>
      <w:r w:rsidRPr="0051335E">
        <w:rPr>
          <w:b/>
          <w:bCs/>
          <w:color w:val="00B050"/>
          <w:sz w:val="22"/>
        </w:rPr>
        <w:t xml:space="preserve"> EXCEPTION</w:t>
      </w:r>
    </w:p>
    <w:p w14:paraId="755C8C0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57 </w:t>
      </w:r>
      <w:r w:rsidRPr="0051335E">
        <w:rPr>
          <w:b/>
          <w:bCs/>
          <w:color w:val="00B050"/>
          <w:sz w:val="22"/>
        </w:rPr>
        <w:t xml:space="preserve">     WHEN </w:t>
      </w:r>
      <w:proofErr w:type="spellStart"/>
      <w:r w:rsidRPr="0051335E">
        <w:rPr>
          <w:b/>
          <w:bCs/>
          <w:color w:val="00B050"/>
          <w:sz w:val="22"/>
        </w:rPr>
        <w:t>supplier_not_found</w:t>
      </w:r>
      <w:proofErr w:type="spellEnd"/>
      <w:r w:rsidRPr="0051335E">
        <w:rPr>
          <w:b/>
          <w:bCs/>
          <w:color w:val="00B050"/>
          <w:sz w:val="22"/>
        </w:rPr>
        <w:t xml:space="preserve"> THEN</w:t>
      </w:r>
    </w:p>
    <w:p w14:paraId="7A73CD5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58 </w:t>
      </w:r>
      <w:r w:rsidRPr="0051335E">
        <w:rPr>
          <w:b/>
          <w:bCs/>
          <w:color w:val="00B050"/>
          <w:sz w:val="22"/>
        </w:rPr>
        <w:t xml:space="preserve">         DBMS_OUTPUT.PUT_LINE('Exception: Supplier name not found.');</w:t>
      </w:r>
    </w:p>
    <w:p w14:paraId="479A623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59*</w:t>
      </w:r>
      <w:r w:rsidRPr="0051335E">
        <w:rPr>
          <w:b/>
          <w:bCs/>
          <w:color w:val="00B050"/>
          <w:sz w:val="22"/>
        </w:rPr>
        <w:t xml:space="preserve"> END;</w:t>
      </w:r>
    </w:p>
    <w:p w14:paraId="08B7CF4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60 </w:t>
      </w:r>
      <w:r w:rsidRPr="0051335E">
        <w:rPr>
          <w:b/>
          <w:bCs/>
          <w:color w:val="00B050"/>
          <w:sz w:val="22"/>
        </w:rPr>
        <w:t xml:space="preserve"> /</w:t>
      </w:r>
    </w:p>
    <w:p w14:paraId="0E986A3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0830283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Enter value for </w:t>
      </w:r>
      <w:proofErr w:type="spellStart"/>
      <w:r w:rsidRPr="0051335E">
        <w:rPr>
          <w:b/>
          <w:bCs/>
          <w:sz w:val="22"/>
        </w:rPr>
        <w:t>p_name</w:t>
      </w:r>
      <w:proofErr w:type="spellEnd"/>
      <w:r w:rsidRPr="0051335E">
        <w:rPr>
          <w:b/>
          <w:bCs/>
          <w:sz w:val="22"/>
        </w:rPr>
        <w:t xml:space="preserve">: </w:t>
      </w:r>
      <w:proofErr w:type="spellStart"/>
      <w:r w:rsidRPr="0051335E">
        <w:rPr>
          <w:b/>
          <w:bCs/>
          <w:sz w:val="22"/>
        </w:rPr>
        <w:t>vishal</w:t>
      </w:r>
      <w:proofErr w:type="spellEnd"/>
    </w:p>
    <w:p w14:paraId="3A82693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old  24:     </w:t>
      </w:r>
      <w:proofErr w:type="spellStart"/>
      <w:r w:rsidRPr="0051335E">
        <w:rPr>
          <w:sz w:val="22"/>
        </w:rPr>
        <w:t>p_name</w:t>
      </w:r>
      <w:proofErr w:type="spellEnd"/>
      <w:r w:rsidRPr="0051335E">
        <w:rPr>
          <w:sz w:val="22"/>
        </w:rPr>
        <w:t xml:space="preserve"> := '&amp;</w:t>
      </w:r>
      <w:proofErr w:type="spellStart"/>
      <w:r w:rsidRPr="0051335E">
        <w:rPr>
          <w:sz w:val="22"/>
        </w:rPr>
        <w:t>p_name</w:t>
      </w:r>
      <w:proofErr w:type="spellEnd"/>
      <w:r w:rsidRPr="0051335E">
        <w:rPr>
          <w:sz w:val="22"/>
        </w:rPr>
        <w:t>';</w:t>
      </w:r>
    </w:p>
    <w:p w14:paraId="380C450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new  24:     </w:t>
      </w:r>
      <w:proofErr w:type="spellStart"/>
      <w:r w:rsidRPr="0051335E">
        <w:rPr>
          <w:sz w:val="22"/>
        </w:rPr>
        <w:t>p_name</w:t>
      </w:r>
      <w:proofErr w:type="spellEnd"/>
      <w:r w:rsidRPr="0051335E">
        <w:rPr>
          <w:sz w:val="22"/>
        </w:rPr>
        <w:t xml:space="preserve"> := '</w:t>
      </w:r>
      <w:proofErr w:type="spellStart"/>
      <w:r w:rsidRPr="0051335E">
        <w:rPr>
          <w:sz w:val="22"/>
        </w:rPr>
        <w:t>vishal</w:t>
      </w:r>
      <w:proofErr w:type="spellEnd"/>
      <w:r w:rsidRPr="0051335E">
        <w:rPr>
          <w:sz w:val="22"/>
        </w:rPr>
        <w:t>';</w:t>
      </w:r>
    </w:p>
    <w:p w14:paraId="49C08DF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Exception: Supplier name not found.</w:t>
      </w:r>
    </w:p>
    <w:p w14:paraId="7B12D23B" w14:textId="77777777" w:rsidR="003111DC" w:rsidRPr="0051335E" w:rsidRDefault="003111DC" w:rsidP="003111DC">
      <w:pPr>
        <w:spacing w:after="0"/>
        <w:rPr>
          <w:sz w:val="22"/>
        </w:rPr>
      </w:pPr>
    </w:p>
    <w:p w14:paraId="1C1826A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658FD35F" w14:textId="77777777" w:rsidR="003111DC" w:rsidRPr="0051335E" w:rsidRDefault="003111DC" w:rsidP="003111DC">
      <w:pPr>
        <w:spacing w:after="0"/>
        <w:rPr>
          <w:sz w:val="22"/>
        </w:rPr>
      </w:pPr>
    </w:p>
    <w:p w14:paraId="59ACC34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Enter value for </w:t>
      </w:r>
      <w:proofErr w:type="spellStart"/>
      <w:r w:rsidRPr="0051335E">
        <w:rPr>
          <w:b/>
          <w:bCs/>
          <w:sz w:val="22"/>
        </w:rPr>
        <w:t>p_name</w:t>
      </w:r>
      <w:proofErr w:type="spellEnd"/>
      <w:r w:rsidRPr="0051335E">
        <w:rPr>
          <w:b/>
          <w:bCs/>
          <w:sz w:val="22"/>
        </w:rPr>
        <w:t>: supplier D</w:t>
      </w:r>
    </w:p>
    <w:p w14:paraId="53CC0D2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old  24:     </w:t>
      </w:r>
      <w:proofErr w:type="spellStart"/>
      <w:r w:rsidRPr="0051335E">
        <w:rPr>
          <w:sz w:val="22"/>
        </w:rPr>
        <w:t>p_name</w:t>
      </w:r>
      <w:proofErr w:type="spellEnd"/>
      <w:r w:rsidRPr="0051335E">
        <w:rPr>
          <w:sz w:val="22"/>
        </w:rPr>
        <w:t xml:space="preserve"> := '&amp;</w:t>
      </w:r>
      <w:proofErr w:type="spellStart"/>
      <w:r w:rsidRPr="0051335E">
        <w:rPr>
          <w:sz w:val="22"/>
        </w:rPr>
        <w:t>p_name</w:t>
      </w:r>
      <w:proofErr w:type="spellEnd"/>
      <w:r w:rsidRPr="0051335E">
        <w:rPr>
          <w:sz w:val="22"/>
        </w:rPr>
        <w:t>';</w:t>
      </w:r>
    </w:p>
    <w:p w14:paraId="562157E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new  24:     </w:t>
      </w:r>
      <w:proofErr w:type="spellStart"/>
      <w:r w:rsidRPr="0051335E">
        <w:rPr>
          <w:sz w:val="22"/>
        </w:rPr>
        <w:t>p_name</w:t>
      </w:r>
      <w:proofErr w:type="spellEnd"/>
      <w:r w:rsidRPr="0051335E">
        <w:rPr>
          <w:sz w:val="22"/>
        </w:rPr>
        <w:t xml:space="preserve"> := 'supplier D';</w:t>
      </w:r>
    </w:p>
    <w:p w14:paraId="5835FE6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***********************************************************</w:t>
      </w:r>
    </w:p>
    <w:p w14:paraId="2A6C915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PART ID   PART NAME     QUANTITY   UNIT PRICE   TOTAL</w:t>
      </w:r>
    </w:p>
    <w:p w14:paraId="220FFEF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***********************************************************</w:t>
      </w:r>
    </w:p>
    <w:p w14:paraId="5AB3F23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P3        MONITOR       30         2500         75000</w:t>
      </w:r>
    </w:p>
    <w:p w14:paraId="4460D8B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P1        RAM           50         1000         50000</w:t>
      </w:r>
    </w:p>
    <w:p w14:paraId="5266B40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P2        MOUSE         200        500          100000</w:t>
      </w:r>
    </w:p>
    <w:p w14:paraId="4916532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***********************************************************</w:t>
      </w:r>
    </w:p>
    <w:p w14:paraId="7881DA3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Grand Total: 225000</w:t>
      </w:r>
    </w:p>
    <w:p w14:paraId="289E176D" w14:textId="77777777" w:rsidR="003111DC" w:rsidRPr="0051335E" w:rsidRDefault="003111DC" w:rsidP="003111DC">
      <w:pPr>
        <w:spacing w:after="0"/>
        <w:rPr>
          <w:sz w:val="22"/>
        </w:rPr>
      </w:pPr>
    </w:p>
    <w:p w14:paraId="53F56C2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0943709C" w14:textId="77777777" w:rsidR="003111DC" w:rsidRPr="0051335E" w:rsidRDefault="003111DC" w:rsidP="003111DC">
      <w:pPr>
        <w:spacing w:after="0"/>
        <w:rPr>
          <w:sz w:val="22"/>
        </w:rPr>
      </w:pPr>
    </w:p>
    <w:p w14:paraId="7B43D2FB" w14:textId="77777777" w:rsidR="003111DC" w:rsidRPr="0051335E" w:rsidRDefault="003111DC" w:rsidP="003111DC">
      <w:pPr>
        <w:spacing w:after="0"/>
        <w:rPr>
          <w:sz w:val="22"/>
        </w:rPr>
      </w:pPr>
    </w:p>
    <w:p w14:paraId="7401DDDE" w14:textId="77777777" w:rsidR="003111DC" w:rsidRPr="0051335E" w:rsidRDefault="003111DC" w:rsidP="003111DC">
      <w:pPr>
        <w:spacing w:after="0"/>
        <w:rPr>
          <w:sz w:val="22"/>
        </w:rPr>
      </w:pPr>
    </w:p>
    <w:p w14:paraId="06A98311" w14:textId="77777777" w:rsidR="003111DC" w:rsidRPr="0051335E" w:rsidRDefault="003111DC" w:rsidP="003111DC">
      <w:pPr>
        <w:spacing w:after="0"/>
        <w:rPr>
          <w:sz w:val="22"/>
        </w:rPr>
      </w:pPr>
    </w:p>
    <w:p w14:paraId="3015C891" w14:textId="77777777" w:rsidR="003111DC" w:rsidRPr="0051335E" w:rsidRDefault="003111DC" w:rsidP="003111DC">
      <w:pPr>
        <w:spacing w:after="0"/>
        <w:rPr>
          <w:sz w:val="22"/>
        </w:rPr>
      </w:pPr>
    </w:p>
    <w:p w14:paraId="4EBC2EA7" w14:textId="77777777" w:rsidR="003111DC" w:rsidRPr="0051335E" w:rsidRDefault="003111DC" w:rsidP="003111DC">
      <w:pPr>
        <w:spacing w:after="0"/>
        <w:rPr>
          <w:sz w:val="22"/>
        </w:rPr>
      </w:pPr>
    </w:p>
    <w:p w14:paraId="24569D8D" w14:textId="77777777" w:rsidR="003111DC" w:rsidRPr="0051335E" w:rsidRDefault="003111DC" w:rsidP="003111DC">
      <w:pPr>
        <w:spacing w:after="0"/>
        <w:rPr>
          <w:sz w:val="22"/>
        </w:rPr>
      </w:pPr>
    </w:p>
    <w:p w14:paraId="29E6FEBE" w14:textId="77777777" w:rsidR="003111DC" w:rsidRPr="0051335E" w:rsidRDefault="003111DC" w:rsidP="003111DC">
      <w:pPr>
        <w:spacing w:after="0"/>
        <w:rPr>
          <w:sz w:val="22"/>
        </w:rPr>
      </w:pPr>
    </w:p>
    <w:p w14:paraId="1DC794A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-- Extra OR </w:t>
      </w:r>
      <w:proofErr w:type="spellStart"/>
      <w:r w:rsidRPr="0051335E">
        <w:rPr>
          <w:b/>
          <w:bCs/>
          <w:sz w:val="22"/>
        </w:rPr>
        <w:t>my self</w:t>
      </w:r>
      <w:proofErr w:type="spellEnd"/>
      <w:r w:rsidRPr="0051335E">
        <w:rPr>
          <w:b/>
          <w:bCs/>
          <w:sz w:val="22"/>
        </w:rPr>
        <w:t xml:space="preserve"> do that : find total fees [Tables: student, enroll, course]</w:t>
      </w:r>
    </w:p>
    <w:p w14:paraId="0C9F2F3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>SQL&gt; ed</w:t>
      </w:r>
    </w:p>
    <w:p w14:paraId="51E2918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7BF5548F" w14:textId="77777777" w:rsidR="003111DC" w:rsidRPr="0051335E" w:rsidRDefault="003111DC" w:rsidP="003111DC">
      <w:pPr>
        <w:spacing w:after="0"/>
        <w:rPr>
          <w:sz w:val="22"/>
        </w:rPr>
      </w:pPr>
    </w:p>
    <w:p w14:paraId="0DB9E97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1  declare</w:t>
      </w:r>
    </w:p>
    <w:p w14:paraId="303E22E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2       </w:t>
      </w:r>
      <w:proofErr w:type="spellStart"/>
      <w:r w:rsidRPr="0051335E">
        <w:rPr>
          <w:sz w:val="22"/>
        </w:rPr>
        <w:t>rn_s</w:t>
      </w:r>
      <w:proofErr w:type="spellEnd"/>
      <w:r w:rsidRPr="0051335E">
        <w:rPr>
          <w:sz w:val="22"/>
        </w:rPr>
        <w:t xml:space="preserve"> </w:t>
      </w:r>
      <w:proofErr w:type="spellStart"/>
      <w:r w:rsidRPr="0051335E">
        <w:rPr>
          <w:sz w:val="22"/>
        </w:rPr>
        <w:t>student.ROLLNO%type</w:t>
      </w:r>
      <w:proofErr w:type="spellEnd"/>
      <w:r w:rsidRPr="0051335E">
        <w:rPr>
          <w:sz w:val="22"/>
        </w:rPr>
        <w:t>;</w:t>
      </w:r>
    </w:p>
    <w:p w14:paraId="5ACE5D0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3       </w:t>
      </w:r>
      <w:proofErr w:type="spellStart"/>
      <w:r w:rsidRPr="0051335E">
        <w:rPr>
          <w:sz w:val="22"/>
        </w:rPr>
        <w:t>fn</w:t>
      </w:r>
      <w:proofErr w:type="spellEnd"/>
      <w:r w:rsidRPr="0051335E">
        <w:rPr>
          <w:sz w:val="22"/>
        </w:rPr>
        <w:t xml:space="preserve"> </w:t>
      </w:r>
      <w:proofErr w:type="spellStart"/>
      <w:r w:rsidRPr="0051335E">
        <w:rPr>
          <w:sz w:val="22"/>
        </w:rPr>
        <w:t>student.FNAME%type</w:t>
      </w:r>
      <w:proofErr w:type="spellEnd"/>
      <w:r w:rsidRPr="0051335E">
        <w:rPr>
          <w:sz w:val="22"/>
        </w:rPr>
        <w:t xml:space="preserve">;  cursor </w:t>
      </w:r>
      <w:proofErr w:type="spellStart"/>
      <w:r w:rsidRPr="0051335E">
        <w:rPr>
          <w:sz w:val="22"/>
        </w:rPr>
        <w:t>cur_s</w:t>
      </w:r>
      <w:proofErr w:type="spellEnd"/>
      <w:r w:rsidRPr="0051335E">
        <w:rPr>
          <w:sz w:val="22"/>
        </w:rPr>
        <w:t xml:space="preserve"> IS select </w:t>
      </w:r>
      <w:proofErr w:type="spellStart"/>
      <w:r w:rsidRPr="0051335E">
        <w:rPr>
          <w:sz w:val="22"/>
        </w:rPr>
        <w:t>rollno</w:t>
      </w:r>
      <w:proofErr w:type="spellEnd"/>
      <w:r w:rsidRPr="0051335E">
        <w:rPr>
          <w:sz w:val="22"/>
        </w:rPr>
        <w:t xml:space="preserve">, </w:t>
      </w:r>
      <w:proofErr w:type="spellStart"/>
      <w:r w:rsidRPr="0051335E">
        <w:rPr>
          <w:sz w:val="22"/>
        </w:rPr>
        <w:t>fname</w:t>
      </w:r>
      <w:proofErr w:type="spellEnd"/>
      <w:r w:rsidRPr="0051335E">
        <w:rPr>
          <w:sz w:val="22"/>
        </w:rPr>
        <w:t xml:space="preserve"> from student;</w:t>
      </w:r>
    </w:p>
    <w:p w14:paraId="39D480B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4       </w:t>
      </w:r>
      <w:proofErr w:type="spellStart"/>
      <w:r w:rsidRPr="0051335E">
        <w:rPr>
          <w:sz w:val="22"/>
        </w:rPr>
        <w:t>rn_e</w:t>
      </w:r>
      <w:proofErr w:type="spellEnd"/>
      <w:r w:rsidRPr="0051335E">
        <w:rPr>
          <w:sz w:val="22"/>
        </w:rPr>
        <w:t xml:space="preserve"> </w:t>
      </w:r>
      <w:proofErr w:type="spellStart"/>
      <w:r w:rsidRPr="0051335E">
        <w:rPr>
          <w:sz w:val="22"/>
        </w:rPr>
        <w:t>enroll.rollno%type</w:t>
      </w:r>
      <w:proofErr w:type="spellEnd"/>
      <w:r w:rsidRPr="0051335E">
        <w:rPr>
          <w:sz w:val="22"/>
        </w:rPr>
        <w:t>;</w:t>
      </w:r>
    </w:p>
    <w:p w14:paraId="285B6AF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5       </w:t>
      </w:r>
      <w:proofErr w:type="spellStart"/>
      <w:r w:rsidRPr="0051335E">
        <w:rPr>
          <w:sz w:val="22"/>
        </w:rPr>
        <w:t>cn_e</w:t>
      </w:r>
      <w:proofErr w:type="spellEnd"/>
      <w:r w:rsidRPr="0051335E">
        <w:rPr>
          <w:sz w:val="22"/>
        </w:rPr>
        <w:t xml:space="preserve"> </w:t>
      </w:r>
      <w:proofErr w:type="spellStart"/>
      <w:r w:rsidRPr="0051335E">
        <w:rPr>
          <w:sz w:val="22"/>
        </w:rPr>
        <w:t>enroll.courseno%type</w:t>
      </w:r>
      <w:proofErr w:type="spellEnd"/>
      <w:r w:rsidRPr="0051335E">
        <w:rPr>
          <w:sz w:val="22"/>
        </w:rPr>
        <w:t>;</w:t>
      </w:r>
    </w:p>
    <w:p w14:paraId="56224D5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6       cursor </w:t>
      </w:r>
      <w:proofErr w:type="spellStart"/>
      <w:r w:rsidRPr="0051335E">
        <w:rPr>
          <w:sz w:val="22"/>
        </w:rPr>
        <w:t>cur_e</w:t>
      </w:r>
      <w:proofErr w:type="spellEnd"/>
      <w:r w:rsidRPr="0051335E">
        <w:rPr>
          <w:sz w:val="22"/>
        </w:rPr>
        <w:t xml:space="preserve"> IS select </w:t>
      </w:r>
      <w:proofErr w:type="spellStart"/>
      <w:r w:rsidRPr="0051335E">
        <w:rPr>
          <w:sz w:val="22"/>
        </w:rPr>
        <w:t>rollno</w:t>
      </w:r>
      <w:proofErr w:type="spellEnd"/>
      <w:r w:rsidRPr="0051335E">
        <w:rPr>
          <w:sz w:val="22"/>
        </w:rPr>
        <w:t xml:space="preserve">, </w:t>
      </w:r>
      <w:proofErr w:type="spellStart"/>
      <w:r w:rsidRPr="0051335E">
        <w:rPr>
          <w:sz w:val="22"/>
        </w:rPr>
        <w:t>courseno</w:t>
      </w:r>
      <w:proofErr w:type="spellEnd"/>
      <w:r w:rsidRPr="0051335E">
        <w:rPr>
          <w:sz w:val="22"/>
        </w:rPr>
        <w:t xml:space="preserve"> from enroll where </w:t>
      </w:r>
      <w:proofErr w:type="spellStart"/>
      <w:r w:rsidRPr="0051335E">
        <w:rPr>
          <w:sz w:val="22"/>
        </w:rPr>
        <w:t>rollno</w:t>
      </w:r>
      <w:proofErr w:type="spellEnd"/>
      <w:r w:rsidRPr="0051335E">
        <w:rPr>
          <w:sz w:val="22"/>
        </w:rPr>
        <w:t xml:space="preserve"> = </w:t>
      </w:r>
      <w:proofErr w:type="spellStart"/>
      <w:r w:rsidRPr="0051335E">
        <w:rPr>
          <w:sz w:val="22"/>
        </w:rPr>
        <w:t>rn_s</w:t>
      </w:r>
      <w:proofErr w:type="spellEnd"/>
      <w:r w:rsidRPr="0051335E">
        <w:rPr>
          <w:sz w:val="22"/>
        </w:rPr>
        <w:t>;</w:t>
      </w:r>
    </w:p>
    <w:p w14:paraId="7CFD8F0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7       </w:t>
      </w:r>
      <w:proofErr w:type="spellStart"/>
      <w:r w:rsidRPr="0051335E">
        <w:rPr>
          <w:sz w:val="22"/>
        </w:rPr>
        <w:t>cn_c</w:t>
      </w:r>
      <w:proofErr w:type="spellEnd"/>
      <w:r w:rsidRPr="0051335E">
        <w:rPr>
          <w:sz w:val="22"/>
        </w:rPr>
        <w:t xml:space="preserve"> </w:t>
      </w:r>
      <w:proofErr w:type="spellStart"/>
      <w:r w:rsidRPr="0051335E">
        <w:rPr>
          <w:sz w:val="22"/>
        </w:rPr>
        <w:t>course.c_no%type</w:t>
      </w:r>
      <w:proofErr w:type="spellEnd"/>
      <w:r w:rsidRPr="0051335E">
        <w:rPr>
          <w:sz w:val="22"/>
        </w:rPr>
        <w:t>;</w:t>
      </w:r>
    </w:p>
    <w:p w14:paraId="266578A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8       </w:t>
      </w:r>
      <w:proofErr w:type="spellStart"/>
      <w:r w:rsidRPr="0051335E">
        <w:rPr>
          <w:sz w:val="22"/>
        </w:rPr>
        <w:t>cnm</w:t>
      </w:r>
      <w:proofErr w:type="spellEnd"/>
      <w:r w:rsidRPr="0051335E">
        <w:rPr>
          <w:sz w:val="22"/>
        </w:rPr>
        <w:t xml:space="preserve"> </w:t>
      </w:r>
      <w:proofErr w:type="spellStart"/>
      <w:r w:rsidRPr="0051335E">
        <w:rPr>
          <w:sz w:val="22"/>
        </w:rPr>
        <w:t>course.coursename%type</w:t>
      </w:r>
      <w:proofErr w:type="spellEnd"/>
      <w:r w:rsidRPr="0051335E">
        <w:rPr>
          <w:sz w:val="22"/>
        </w:rPr>
        <w:t>;</w:t>
      </w:r>
    </w:p>
    <w:p w14:paraId="1DD3836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9       fee </w:t>
      </w:r>
      <w:proofErr w:type="spellStart"/>
      <w:r w:rsidRPr="0051335E">
        <w:rPr>
          <w:sz w:val="22"/>
        </w:rPr>
        <w:t>course.fees%type</w:t>
      </w:r>
      <w:proofErr w:type="spellEnd"/>
      <w:r w:rsidRPr="0051335E">
        <w:rPr>
          <w:sz w:val="22"/>
        </w:rPr>
        <w:t>;</w:t>
      </w:r>
    </w:p>
    <w:p w14:paraId="5664D83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10       cursor </w:t>
      </w:r>
      <w:proofErr w:type="spellStart"/>
      <w:r w:rsidRPr="0051335E">
        <w:rPr>
          <w:sz w:val="22"/>
        </w:rPr>
        <w:t>cur_c</w:t>
      </w:r>
      <w:proofErr w:type="spellEnd"/>
      <w:r w:rsidRPr="0051335E">
        <w:rPr>
          <w:sz w:val="22"/>
        </w:rPr>
        <w:t xml:space="preserve"> IS select </w:t>
      </w:r>
      <w:proofErr w:type="spellStart"/>
      <w:r w:rsidRPr="0051335E">
        <w:rPr>
          <w:sz w:val="22"/>
        </w:rPr>
        <w:t>c_no</w:t>
      </w:r>
      <w:proofErr w:type="spellEnd"/>
      <w:r w:rsidRPr="0051335E">
        <w:rPr>
          <w:sz w:val="22"/>
        </w:rPr>
        <w:t xml:space="preserve">, </w:t>
      </w:r>
      <w:proofErr w:type="spellStart"/>
      <w:r w:rsidRPr="0051335E">
        <w:rPr>
          <w:sz w:val="22"/>
        </w:rPr>
        <w:t>coursename</w:t>
      </w:r>
      <w:proofErr w:type="spellEnd"/>
      <w:r w:rsidRPr="0051335E">
        <w:rPr>
          <w:sz w:val="22"/>
        </w:rPr>
        <w:t>, fees from course;</w:t>
      </w:r>
    </w:p>
    <w:p w14:paraId="75C8837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11       </w:t>
      </w:r>
      <w:proofErr w:type="spellStart"/>
      <w:r w:rsidRPr="0051335E">
        <w:rPr>
          <w:sz w:val="22"/>
        </w:rPr>
        <w:t>total_fee</w:t>
      </w:r>
      <w:proofErr w:type="spellEnd"/>
      <w:r w:rsidRPr="0051335E">
        <w:rPr>
          <w:sz w:val="22"/>
        </w:rPr>
        <w:t xml:space="preserve"> number:=0;</w:t>
      </w:r>
    </w:p>
    <w:p w14:paraId="2869186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12  begin</w:t>
      </w:r>
    </w:p>
    <w:p w14:paraId="62D9A75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13       open </w:t>
      </w:r>
      <w:proofErr w:type="spellStart"/>
      <w:r w:rsidRPr="0051335E">
        <w:rPr>
          <w:sz w:val="22"/>
        </w:rPr>
        <w:t>cur_s</w:t>
      </w:r>
      <w:proofErr w:type="spellEnd"/>
      <w:r w:rsidRPr="0051335E">
        <w:rPr>
          <w:sz w:val="22"/>
        </w:rPr>
        <w:t>;</w:t>
      </w:r>
    </w:p>
    <w:p w14:paraId="52F5ADD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14       loop</w:t>
      </w:r>
    </w:p>
    <w:p w14:paraId="361AE6E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15          </w:t>
      </w:r>
      <w:proofErr w:type="spellStart"/>
      <w:r w:rsidRPr="0051335E">
        <w:rPr>
          <w:sz w:val="22"/>
        </w:rPr>
        <w:t>total_fee</w:t>
      </w:r>
      <w:proofErr w:type="spellEnd"/>
      <w:r w:rsidRPr="0051335E">
        <w:rPr>
          <w:sz w:val="22"/>
        </w:rPr>
        <w:t>:= 0;</w:t>
      </w:r>
    </w:p>
    <w:p w14:paraId="4118DE9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16               fetch </w:t>
      </w:r>
      <w:proofErr w:type="spellStart"/>
      <w:r w:rsidRPr="0051335E">
        <w:rPr>
          <w:sz w:val="22"/>
        </w:rPr>
        <w:t>cur_s</w:t>
      </w:r>
      <w:proofErr w:type="spellEnd"/>
      <w:r w:rsidRPr="0051335E">
        <w:rPr>
          <w:sz w:val="22"/>
        </w:rPr>
        <w:t xml:space="preserve"> INTO </w:t>
      </w:r>
      <w:proofErr w:type="spellStart"/>
      <w:r w:rsidRPr="0051335E">
        <w:rPr>
          <w:sz w:val="22"/>
        </w:rPr>
        <w:t>rn_s</w:t>
      </w:r>
      <w:proofErr w:type="spellEnd"/>
      <w:r w:rsidRPr="0051335E">
        <w:rPr>
          <w:sz w:val="22"/>
        </w:rPr>
        <w:t xml:space="preserve">, </w:t>
      </w:r>
      <w:proofErr w:type="spellStart"/>
      <w:r w:rsidRPr="0051335E">
        <w:rPr>
          <w:sz w:val="22"/>
        </w:rPr>
        <w:t>fn</w:t>
      </w:r>
      <w:proofErr w:type="spellEnd"/>
      <w:r w:rsidRPr="0051335E">
        <w:rPr>
          <w:sz w:val="22"/>
        </w:rPr>
        <w:t>;</w:t>
      </w:r>
    </w:p>
    <w:p w14:paraId="721F58C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17               exit when </w:t>
      </w:r>
      <w:proofErr w:type="spellStart"/>
      <w:r w:rsidRPr="0051335E">
        <w:rPr>
          <w:sz w:val="22"/>
        </w:rPr>
        <w:t>cur_s%NOTFOUND</w:t>
      </w:r>
      <w:proofErr w:type="spellEnd"/>
      <w:r w:rsidRPr="0051335E">
        <w:rPr>
          <w:sz w:val="22"/>
        </w:rPr>
        <w:t>;</w:t>
      </w:r>
    </w:p>
    <w:p w14:paraId="379DF76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18               </w:t>
      </w:r>
      <w:proofErr w:type="spellStart"/>
      <w:r w:rsidRPr="0051335E">
        <w:rPr>
          <w:sz w:val="22"/>
        </w:rPr>
        <w:t>dbms_output.put</w:t>
      </w:r>
      <w:proofErr w:type="spellEnd"/>
      <w:r w:rsidRPr="0051335E">
        <w:rPr>
          <w:sz w:val="22"/>
        </w:rPr>
        <w:t>('</w:t>
      </w:r>
      <w:proofErr w:type="spellStart"/>
      <w:r w:rsidRPr="0051335E">
        <w:rPr>
          <w:sz w:val="22"/>
        </w:rPr>
        <w:t>RollNumber</w:t>
      </w:r>
      <w:proofErr w:type="spellEnd"/>
      <w:r w:rsidRPr="0051335E">
        <w:rPr>
          <w:sz w:val="22"/>
        </w:rPr>
        <w:t xml:space="preserve">:' || </w:t>
      </w:r>
      <w:proofErr w:type="spellStart"/>
      <w:r w:rsidRPr="0051335E">
        <w:rPr>
          <w:sz w:val="22"/>
        </w:rPr>
        <w:t>rn_s</w:t>
      </w:r>
      <w:proofErr w:type="spellEnd"/>
      <w:r w:rsidRPr="0051335E">
        <w:rPr>
          <w:sz w:val="22"/>
        </w:rPr>
        <w:t xml:space="preserve"> || ', First Name: ' || </w:t>
      </w:r>
      <w:proofErr w:type="spellStart"/>
      <w:r w:rsidRPr="0051335E">
        <w:rPr>
          <w:sz w:val="22"/>
        </w:rPr>
        <w:t>fn</w:t>
      </w:r>
      <w:proofErr w:type="spellEnd"/>
      <w:r w:rsidRPr="0051335E">
        <w:rPr>
          <w:sz w:val="22"/>
        </w:rPr>
        <w:t xml:space="preserve"> || ', total fees: ');</w:t>
      </w:r>
    </w:p>
    <w:p w14:paraId="42280E7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19               open </w:t>
      </w:r>
      <w:proofErr w:type="spellStart"/>
      <w:r w:rsidRPr="0051335E">
        <w:rPr>
          <w:sz w:val="22"/>
        </w:rPr>
        <w:t>cur_e</w:t>
      </w:r>
      <w:proofErr w:type="spellEnd"/>
      <w:r w:rsidRPr="0051335E">
        <w:rPr>
          <w:sz w:val="22"/>
        </w:rPr>
        <w:t>;</w:t>
      </w:r>
    </w:p>
    <w:p w14:paraId="15C0D1D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20               loop</w:t>
      </w:r>
    </w:p>
    <w:p w14:paraId="213EE55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21                       fetch </w:t>
      </w:r>
      <w:proofErr w:type="spellStart"/>
      <w:r w:rsidRPr="0051335E">
        <w:rPr>
          <w:sz w:val="22"/>
        </w:rPr>
        <w:t>cur_e</w:t>
      </w:r>
      <w:proofErr w:type="spellEnd"/>
      <w:r w:rsidRPr="0051335E">
        <w:rPr>
          <w:sz w:val="22"/>
        </w:rPr>
        <w:t xml:space="preserve"> INTO </w:t>
      </w:r>
      <w:proofErr w:type="spellStart"/>
      <w:r w:rsidRPr="0051335E">
        <w:rPr>
          <w:sz w:val="22"/>
        </w:rPr>
        <w:t>rn_e</w:t>
      </w:r>
      <w:proofErr w:type="spellEnd"/>
      <w:r w:rsidRPr="0051335E">
        <w:rPr>
          <w:sz w:val="22"/>
        </w:rPr>
        <w:t xml:space="preserve">, </w:t>
      </w:r>
      <w:proofErr w:type="spellStart"/>
      <w:r w:rsidRPr="0051335E">
        <w:rPr>
          <w:sz w:val="22"/>
        </w:rPr>
        <w:t>cn_e</w:t>
      </w:r>
      <w:proofErr w:type="spellEnd"/>
      <w:r w:rsidRPr="0051335E">
        <w:rPr>
          <w:sz w:val="22"/>
        </w:rPr>
        <w:t>;</w:t>
      </w:r>
    </w:p>
    <w:p w14:paraId="04F047D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22                       exit when </w:t>
      </w:r>
      <w:proofErr w:type="spellStart"/>
      <w:r w:rsidRPr="0051335E">
        <w:rPr>
          <w:sz w:val="22"/>
        </w:rPr>
        <w:t>cur_e%NOTFOUND</w:t>
      </w:r>
      <w:proofErr w:type="spellEnd"/>
      <w:r w:rsidRPr="0051335E">
        <w:rPr>
          <w:sz w:val="22"/>
        </w:rPr>
        <w:t>;</w:t>
      </w:r>
    </w:p>
    <w:p w14:paraId="10FFEC4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23                       open </w:t>
      </w:r>
      <w:proofErr w:type="spellStart"/>
      <w:r w:rsidRPr="0051335E">
        <w:rPr>
          <w:sz w:val="22"/>
        </w:rPr>
        <w:t>cur_c</w:t>
      </w:r>
      <w:proofErr w:type="spellEnd"/>
      <w:r w:rsidRPr="0051335E">
        <w:rPr>
          <w:sz w:val="22"/>
        </w:rPr>
        <w:t>;</w:t>
      </w:r>
    </w:p>
    <w:p w14:paraId="451820F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24                       loop</w:t>
      </w:r>
    </w:p>
    <w:p w14:paraId="49B6181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25                               fetch </w:t>
      </w:r>
      <w:proofErr w:type="spellStart"/>
      <w:r w:rsidRPr="0051335E">
        <w:rPr>
          <w:sz w:val="22"/>
        </w:rPr>
        <w:t>cur_c</w:t>
      </w:r>
      <w:proofErr w:type="spellEnd"/>
      <w:r w:rsidRPr="0051335E">
        <w:rPr>
          <w:sz w:val="22"/>
        </w:rPr>
        <w:t xml:space="preserve"> INTO </w:t>
      </w:r>
      <w:proofErr w:type="spellStart"/>
      <w:r w:rsidRPr="0051335E">
        <w:rPr>
          <w:sz w:val="22"/>
        </w:rPr>
        <w:t>cn_c</w:t>
      </w:r>
      <w:proofErr w:type="spellEnd"/>
      <w:r w:rsidRPr="0051335E">
        <w:rPr>
          <w:sz w:val="22"/>
        </w:rPr>
        <w:t xml:space="preserve">, </w:t>
      </w:r>
      <w:proofErr w:type="spellStart"/>
      <w:r w:rsidRPr="0051335E">
        <w:rPr>
          <w:sz w:val="22"/>
        </w:rPr>
        <w:t>cnm</w:t>
      </w:r>
      <w:proofErr w:type="spellEnd"/>
      <w:r w:rsidRPr="0051335E">
        <w:rPr>
          <w:sz w:val="22"/>
        </w:rPr>
        <w:t>, fee;</w:t>
      </w:r>
    </w:p>
    <w:p w14:paraId="69C6510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26                               exit when </w:t>
      </w:r>
      <w:proofErr w:type="spellStart"/>
      <w:r w:rsidRPr="0051335E">
        <w:rPr>
          <w:sz w:val="22"/>
        </w:rPr>
        <w:t>cur_c%NOTFOUND</w:t>
      </w:r>
      <w:proofErr w:type="spellEnd"/>
      <w:r w:rsidRPr="0051335E">
        <w:rPr>
          <w:sz w:val="22"/>
        </w:rPr>
        <w:t>;</w:t>
      </w:r>
    </w:p>
    <w:p w14:paraId="781FD90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27                               if </w:t>
      </w:r>
      <w:proofErr w:type="spellStart"/>
      <w:r w:rsidRPr="0051335E">
        <w:rPr>
          <w:sz w:val="22"/>
        </w:rPr>
        <w:t>cn_c</w:t>
      </w:r>
      <w:proofErr w:type="spellEnd"/>
      <w:r w:rsidRPr="0051335E">
        <w:rPr>
          <w:sz w:val="22"/>
        </w:rPr>
        <w:t xml:space="preserve"> = </w:t>
      </w:r>
      <w:proofErr w:type="spellStart"/>
      <w:r w:rsidRPr="0051335E">
        <w:rPr>
          <w:sz w:val="22"/>
        </w:rPr>
        <w:t>cn_e</w:t>
      </w:r>
      <w:proofErr w:type="spellEnd"/>
      <w:r w:rsidRPr="0051335E">
        <w:rPr>
          <w:sz w:val="22"/>
        </w:rPr>
        <w:t xml:space="preserve"> then</w:t>
      </w:r>
    </w:p>
    <w:p w14:paraId="78D6C18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28                                  </w:t>
      </w:r>
      <w:proofErr w:type="spellStart"/>
      <w:r w:rsidRPr="0051335E">
        <w:rPr>
          <w:sz w:val="22"/>
        </w:rPr>
        <w:t>total_fee</w:t>
      </w:r>
      <w:proofErr w:type="spellEnd"/>
      <w:r w:rsidRPr="0051335E">
        <w:rPr>
          <w:sz w:val="22"/>
        </w:rPr>
        <w:t xml:space="preserve"> := </w:t>
      </w:r>
      <w:proofErr w:type="spellStart"/>
      <w:r w:rsidRPr="0051335E">
        <w:rPr>
          <w:sz w:val="22"/>
        </w:rPr>
        <w:t>total_fee</w:t>
      </w:r>
      <w:proofErr w:type="spellEnd"/>
      <w:r w:rsidRPr="0051335E">
        <w:rPr>
          <w:sz w:val="22"/>
        </w:rPr>
        <w:t xml:space="preserve"> + fee;</w:t>
      </w:r>
    </w:p>
    <w:p w14:paraId="61CC4BE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29                               end if;</w:t>
      </w:r>
    </w:p>
    <w:p w14:paraId="7589161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30                       end loop;</w:t>
      </w:r>
    </w:p>
    <w:p w14:paraId="27205DA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31                       close </w:t>
      </w:r>
      <w:proofErr w:type="spellStart"/>
      <w:r w:rsidRPr="0051335E">
        <w:rPr>
          <w:sz w:val="22"/>
        </w:rPr>
        <w:t>cur_c</w:t>
      </w:r>
      <w:proofErr w:type="spellEnd"/>
      <w:r w:rsidRPr="0051335E">
        <w:rPr>
          <w:sz w:val="22"/>
        </w:rPr>
        <w:t>;</w:t>
      </w:r>
    </w:p>
    <w:p w14:paraId="1FB56A4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32               end loop;</w:t>
      </w:r>
    </w:p>
    <w:p w14:paraId="0DBA9F0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33               close </w:t>
      </w:r>
      <w:proofErr w:type="spellStart"/>
      <w:r w:rsidRPr="0051335E">
        <w:rPr>
          <w:sz w:val="22"/>
        </w:rPr>
        <w:t>cur_e</w:t>
      </w:r>
      <w:proofErr w:type="spellEnd"/>
      <w:r w:rsidRPr="0051335E">
        <w:rPr>
          <w:sz w:val="22"/>
        </w:rPr>
        <w:t>;</w:t>
      </w:r>
    </w:p>
    <w:p w14:paraId="4B74823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34               </w:t>
      </w:r>
      <w:proofErr w:type="spellStart"/>
      <w:r w:rsidRPr="0051335E">
        <w:rPr>
          <w:sz w:val="22"/>
        </w:rPr>
        <w:t>dbms_output.put_line</w:t>
      </w:r>
      <w:proofErr w:type="spellEnd"/>
      <w:r w:rsidRPr="0051335E">
        <w:rPr>
          <w:sz w:val="22"/>
        </w:rPr>
        <w:t>(</w:t>
      </w:r>
      <w:proofErr w:type="spellStart"/>
      <w:r w:rsidRPr="0051335E">
        <w:rPr>
          <w:sz w:val="22"/>
        </w:rPr>
        <w:t>total_fee</w:t>
      </w:r>
      <w:proofErr w:type="spellEnd"/>
      <w:r w:rsidRPr="0051335E">
        <w:rPr>
          <w:sz w:val="22"/>
        </w:rPr>
        <w:t>);</w:t>
      </w:r>
    </w:p>
    <w:p w14:paraId="4FB4B00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 35       end loop;</w:t>
      </w:r>
    </w:p>
    <w:p w14:paraId="61D0F46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36       close </w:t>
      </w:r>
      <w:proofErr w:type="spellStart"/>
      <w:r w:rsidRPr="0051335E">
        <w:rPr>
          <w:sz w:val="22"/>
        </w:rPr>
        <w:t>cur_s</w:t>
      </w:r>
      <w:proofErr w:type="spellEnd"/>
      <w:r w:rsidRPr="0051335E">
        <w:rPr>
          <w:sz w:val="22"/>
        </w:rPr>
        <w:t>;</w:t>
      </w:r>
    </w:p>
    <w:p w14:paraId="283CC55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37* end;</w:t>
      </w:r>
    </w:p>
    <w:p w14:paraId="3E6AB39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/</w:t>
      </w:r>
    </w:p>
    <w:p w14:paraId="1E7817F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RollNumber:11, First Name: Kapil, total fees: 22300</w:t>
      </w:r>
    </w:p>
    <w:p w14:paraId="003C71D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RollNumber:12, First Name: Anjali, total fees: 22300</w:t>
      </w:r>
    </w:p>
    <w:p w14:paraId="29E727E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RollNumber:13, First Name: Ravi, total fees: 5500</w:t>
      </w:r>
    </w:p>
    <w:p w14:paraId="23F2C5F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RollNumber:14, First Name: Pooja, total fees: 0</w:t>
      </w:r>
    </w:p>
    <w:p w14:paraId="33A1CFC1" w14:textId="77777777" w:rsidR="003111DC" w:rsidRPr="0051335E" w:rsidRDefault="003111DC" w:rsidP="003111DC">
      <w:pPr>
        <w:spacing w:after="0"/>
        <w:rPr>
          <w:sz w:val="22"/>
        </w:rPr>
      </w:pPr>
    </w:p>
    <w:p w14:paraId="61ABE0F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3144AB47" w14:textId="77777777" w:rsidR="003111DC" w:rsidRPr="0051335E" w:rsidRDefault="003111DC" w:rsidP="0009590E">
      <w:pPr>
        <w:spacing w:after="0"/>
        <w:rPr>
          <w:sz w:val="22"/>
        </w:rPr>
      </w:pPr>
    </w:p>
    <w:p w14:paraId="4AA23E0C" w14:textId="77777777" w:rsidR="003111DC" w:rsidRPr="0051335E" w:rsidRDefault="003111DC" w:rsidP="0009590E">
      <w:pPr>
        <w:spacing w:after="0"/>
        <w:rPr>
          <w:sz w:val="22"/>
        </w:rPr>
      </w:pPr>
    </w:p>
    <w:p w14:paraId="3CD7CD5C" w14:textId="77777777" w:rsidR="003111DC" w:rsidRPr="0051335E" w:rsidRDefault="003111DC" w:rsidP="0009590E">
      <w:pPr>
        <w:spacing w:after="0"/>
        <w:rPr>
          <w:sz w:val="22"/>
        </w:rPr>
      </w:pPr>
    </w:p>
    <w:p w14:paraId="70242603" w14:textId="77777777" w:rsidR="003111DC" w:rsidRPr="0051335E" w:rsidRDefault="003111DC" w:rsidP="0009590E">
      <w:pPr>
        <w:spacing w:after="0"/>
        <w:rPr>
          <w:sz w:val="22"/>
        </w:rPr>
      </w:pPr>
    </w:p>
    <w:p w14:paraId="03F871F2" w14:textId="77777777" w:rsidR="003111DC" w:rsidRPr="0051335E" w:rsidRDefault="003111DC" w:rsidP="0009590E">
      <w:pPr>
        <w:spacing w:after="0"/>
        <w:rPr>
          <w:sz w:val="22"/>
        </w:rPr>
      </w:pPr>
    </w:p>
    <w:p w14:paraId="19B11AA2" w14:textId="77777777" w:rsidR="003111DC" w:rsidRPr="0051335E" w:rsidRDefault="003111DC" w:rsidP="0009590E">
      <w:pPr>
        <w:spacing w:after="0"/>
        <w:rPr>
          <w:sz w:val="22"/>
        </w:rPr>
      </w:pPr>
    </w:p>
    <w:p w14:paraId="46202CFB" w14:textId="77777777" w:rsidR="003111DC" w:rsidRPr="0051335E" w:rsidRDefault="003111DC" w:rsidP="0009590E">
      <w:pPr>
        <w:spacing w:after="0"/>
        <w:rPr>
          <w:sz w:val="22"/>
        </w:rPr>
      </w:pPr>
    </w:p>
    <w:p w14:paraId="1F7AAB74" w14:textId="77777777" w:rsidR="003111DC" w:rsidRPr="0051335E" w:rsidRDefault="003111DC" w:rsidP="0009590E">
      <w:pPr>
        <w:spacing w:after="0"/>
        <w:rPr>
          <w:sz w:val="22"/>
        </w:rPr>
      </w:pPr>
    </w:p>
    <w:p w14:paraId="4DC72922" w14:textId="77777777" w:rsidR="003111DC" w:rsidRPr="0051335E" w:rsidRDefault="003111DC" w:rsidP="0009590E">
      <w:pPr>
        <w:spacing w:after="0"/>
        <w:rPr>
          <w:sz w:val="22"/>
        </w:rPr>
      </w:pPr>
    </w:p>
    <w:p w14:paraId="5002957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day-14.docx</w:t>
      </w:r>
      <w:r w:rsidRPr="0051335E">
        <w:rPr>
          <w:sz w:val="22"/>
        </w:rPr>
        <w:t xml:space="preserve"> file exercise</w:t>
      </w:r>
    </w:p>
    <w:p w14:paraId="0E2BC34E" w14:textId="77777777" w:rsidR="003111DC" w:rsidRPr="0051335E" w:rsidRDefault="003111DC" w:rsidP="003111DC">
      <w:pPr>
        <w:spacing w:after="0"/>
        <w:rPr>
          <w:sz w:val="22"/>
        </w:rPr>
      </w:pPr>
    </w:p>
    <w:p w14:paraId="3FF0441A" w14:textId="77777777" w:rsidR="003111DC" w:rsidRPr="000C60AA" w:rsidRDefault="003111DC" w:rsidP="003111DC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>--</w:t>
      </w:r>
      <w:r w:rsidRPr="002E499E">
        <w:rPr>
          <w:b/>
          <w:bCs/>
          <w:color w:val="00B0F0"/>
        </w:rPr>
        <w:t xml:space="preserve"> </w:t>
      </w:r>
      <w:r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</w:t>
      </w:r>
      <w:r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Pr="000C60AA">
        <w:rPr>
          <w:rFonts w:ascii="Times New Roman" w:hAnsi="Times New Roman" w:cs="Times New Roman"/>
          <w:color w:val="00B0F0"/>
          <w:sz w:val="24"/>
          <w:szCs w:val="24"/>
        </w:rPr>
        <w:t>Procedure: IN, OUT and INOUT parameters Function, Difference between procedure and function</w:t>
      </w:r>
    </w:p>
    <w:p w14:paraId="7F717F32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402994A1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sz w:val="22"/>
        </w:rPr>
        <w:t xml:space="preserve">SQL&gt; -- </w:t>
      </w:r>
      <w:r w:rsidRPr="0051335E">
        <w:rPr>
          <w:rFonts w:eastAsia="Times New Roman"/>
          <w:b/>
          <w:bCs/>
          <w:sz w:val="22"/>
        </w:rPr>
        <w:t>1. Write a procedure which will take Faculty ID as an input and will display all the information of that faculty</w:t>
      </w:r>
    </w:p>
    <w:p w14:paraId="1637BAE2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SQL&gt; ed</w:t>
      </w:r>
    </w:p>
    <w:p w14:paraId="73093422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Wrote file </w:t>
      </w:r>
      <w:proofErr w:type="spellStart"/>
      <w:r w:rsidRPr="0051335E">
        <w:rPr>
          <w:rFonts w:eastAsia="Times New Roman"/>
          <w:sz w:val="22"/>
        </w:rPr>
        <w:t>afiedt.buf</w:t>
      </w:r>
      <w:proofErr w:type="spellEnd"/>
    </w:p>
    <w:p w14:paraId="4321F9DB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097B29FE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1  </w:t>
      </w:r>
      <w:r w:rsidRPr="0051335E">
        <w:rPr>
          <w:rFonts w:eastAsia="Times New Roman"/>
          <w:b/>
          <w:bCs/>
          <w:color w:val="00B050"/>
          <w:sz w:val="22"/>
        </w:rPr>
        <w:t xml:space="preserve">create or replace procedure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fac_data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(n IN number)</w:t>
      </w:r>
    </w:p>
    <w:p w14:paraId="5506AA2C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2  </w:t>
      </w:r>
      <w:r w:rsidRPr="0051335E">
        <w:rPr>
          <w:rFonts w:eastAsia="Times New Roman"/>
          <w:b/>
          <w:bCs/>
          <w:color w:val="00B050"/>
          <w:sz w:val="22"/>
        </w:rPr>
        <w:t>IS</w:t>
      </w:r>
    </w:p>
    <w:p w14:paraId="7BBB3CF6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3  </w:t>
      </w:r>
      <w:r w:rsidRPr="0051335E">
        <w:rPr>
          <w:rFonts w:eastAsia="Times New Roman"/>
          <w:b/>
          <w:bCs/>
          <w:color w:val="00B050"/>
          <w:sz w:val="22"/>
        </w:rPr>
        <w:t xml:space="preserve">   id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faculty_master.faculty_id%type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;</w:t>
      </w:r>
    </w:p>
    <w:p w14:paraId="591EA78C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4  </w:t>
      </w:r>
      <w:r w:rsidRPr="0051335E">
        <w:rPr>
          <w:rFonts w:eastAsia="Times New Roman"/>
          <w:b/>
          <w:bCs/>
          <w:color w:val="00B050"/>
          <w:sz w:val="22"/>
        </w:rPr>
        <w:t xml:space="preserve">   nm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faculty_master.faculty_name%type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;</w:t>
      </w:r>
    </w:p>
    <w:p w14:paraId="080E7B35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5   </w:t>
      </w:r>
      <w:r w:rsidRPr="0051335E">
        <w:rPr>
          <w:rFonts w:eastAsia="Times New Roman"/>
          <w:b/>
          <w:bCs/>
          <w:color w:val="00B050"/>
          <w:sz w:val="22"/>
        </w:rPr>
        <w:t xml:space="preserve"> 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dj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faculty_master.doj%type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;</w:t>
      </w:r>
    </w:p>
    <w:p w14:paraId="2E994F76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6  </w:t>
      </w:r>
      <w:r w:rsidRPr="0051335E">
        <w:rPr>
          <w:rFonts w:eastAsia="Times New Roman"/>
          <w:b/>
          <w:bCs/>
          <w:color w:val="00B050"/>
          <w:sz w:val="22"/>
        </w:rPr>
        <w:t>BEGIN</w:t>
      </w:r>
    </w:p>
    <w:p w14:paraId="4A8A25FA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7  </w:t>
      </w:r>
      <w:r w:rsidRPr="0051335E">
        <w:rPr>
          <w:rFonts w:eastAsia="Times New Roman"/>
          <w:b/>
          <w:bCs/>
          <w:color w:val="00B050"/>
          <w:sz w:val="22"/>
        </w:rPr>
        <w:t xml:space="preserve">   select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faculty_id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,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faculty_name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,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doj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 into id, nm,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dj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 from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faculty_master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faculty_id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 = n;</w:t>
      </w:r>
    </w:p>
    <w:p w14:paraId="30DFC5EE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8  </w:t>
      </w:r>
      <w:r w:rsidRPr="0051335E">
        <w:rPr>
          <w:rFonts w:eastAsia="Times New Roman"/>
          <w:b/>
          <w:bCs/>
          <w:color w:val="00B050"/>
          <w:sz w:val="22"/>
        </w:rPr>
        <w:t xml:space="preserve">  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dbms_output.put_line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 xml:space="preserve">(RPAD(id,5) || RPAD(nm,15) ||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dj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);</w:t>
      </w:r>
    </w:p>
    <w:p w14:paraId="13B91AB3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lastRenderedPageBreak/>
        <w:t xml:space="preserve">  9* </w:t>
      </w:r>
      <w:r w:rsidRPr="0051335E">
        <w:rPr>
          <w:rFonts w:eastAsia="Times New Roman"/>
          <w:b/>
          <w:bCs/>
          <w:color w:val="00B050"/>
          <w:sz w:val="22"/>
        </w:rPr>
        <w:t>end;</w:t>
      </w:r>
    </w:p>
    <w:p w14:paraId="3F41F355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color w:val="00B050"/>
          <w:sz w:val="22"/>
        </w:rPr>
        <w:t>/</w:t>
      </w:r>
    </w:p>
    <w:p w14:paraId="6020E775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695C5CB3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Procedure created.</w:t>
      </w:r>
    </w:p>
    <w:p w14:paraId="175D4022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6F720A8D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sz w:val="22"/>
        </w:rPr>
        <w:t xml:space="preserve">execute </w:t>
      </w:r>
      <w:proofErr w:type="spellStart"/>
      <w:r w:rsidRPr="0051335E">
        <w:rPr>
          <w:rFonts w:eastAsia="Times New Roman"/>
          <w:b/>
          <w:bCs/>
          <w:sz w:val="22"/>
        </w:rPr>
        <w:t>fac_data</w:t>
      </w:r>
      <w:proofErr w:type="spellEnd"/>
      <w:r w:rsidRPr="0051335E">
        <w:rPr>
          <w:rFonts w:eastAsia="Times New Roman"/>
          <w:b/>
          <w:bCs/>
          <w:sz w:val="22"/>
        </w:rPr>
        <w:t>(2);</w:t>
      </w:r>
    </w:p>
    <w:p w14:paraId="050BB7E4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b/>
          <w:bCs/>
          <w:sz w:val="22"/>
        </w:rPr>
        <w:t>2    Prof. Johnson  01-SEP-12</w:t>
      </w:r>
    </w:p>
    <w:p w14:paraId="2D9A5243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1452A32B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PL/SQL procedure successfully completed.</w:t>
      </w:r>
    </w:p>
    <w:p w14:paraId="414A5F65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5D3A771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eastAsia="Times New Roman"/>
          <w:sz w:val="22"/>
        </w:rPr>
        <w:t xml:space="preserve">SQL&gt; -- </w:t>
      </w:r>
      <w:r w:rsidRPr="0051335E">
        <w:rPr>
          <w:rFonts w:eastAsia="Times New Roman"/>
          <w:b/>
          <w:bCs/>
          <w:sz w:val="22"/>
        </w:rPr>
        <w:t>2. Write a stored procedure that uses an INOUT parameter and an IN parameter. The user will supply 'M' or 'F' through IN parameter (</w:t>
      </w:r>
      <w:proofErr w:type="spellStart"/>
      <w:r w:rsidRPr="0051335E">
        <w:rPr>
          <w:rFonts w:eastAsia="Times New Roman"/>
          <w:b/>
          <w:bCs/>
          <w:sz w:val="22"/>
        </w:rPr>
        <w:t>emp_gender</w:t>
      </w:r>
      <w:proofErr w:type="spellEnd"/>
      <w:r w:rsidRPr="0051335E">
        <w:rPr>
          <w:rFonts w:eastAsia="Times New Roman"/>
          <w:b/>
          <w:bCs/>
          <w:sz w:val="22"/>
        </w:rPr>
        <w:t>) to count a number of male or female from Employee table. The INOUT parameter (</w:t>
      </w:r>
      <w:proofErr w:type="spellStart"/>
      <w:r w:rsidRPr="0051335E">
        <w:rPr>
          <w:rFonts w:eastAsia="Times New Roman"/>
          <w:b/>
          <w:bCs/>
          <w:sz w:val="22"/>
        </w:rPr>
        <w:t>mfgender</w:t>
      </w:r>
      <w:proofErr w:type="spellEnd"/>
      <w:r w:rsidRPr="0051335E">
        <w:rPr>
          <w:rFonts w:eastAsia="Times New Roman"/>
          <w:b/>
          <w:bCs/>
          <w:sz w:val="22"/>
        </w:rPr>
        <w:t>) will return the result to a user.</w:t>
      </w:r>
    </w:p>
    <w:p w14:paraId="26F684B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5A4D590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645C9258" w14:textId="77777777" w:rsidR="003111DC" w:rsidRPr="0051335E" w:rsidRDefault="003111DC" w:rsidP="003111DC">
      <w:pPr>
        <w:spacing w:after="0"/>
        <w:rPr>
          <w:sz w:val="22"/>
        </w:rPr>
      </w:pPr>
    </w:p>
    <w:p w14:paraId="4E67140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 xml:space="preserve">create or replace procedure </w:t>
      </w:r>
      <w:proofErr w:type="spellStart"/>
      <w:r w:rsidRPr="0051335E">
        <w:rPr>
          <w:b/>
          <w:bCs/>
          <w:color w:val="00B050"/>
          <w:sz w:val="22"/>
        </w:rPr>
        <w:t>count_gender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emp_gender</w:t>
      </w:r>
      <w:proofErr w:type="spellEnd"/>
      <w:r w:rsidRPr="0051335E">
        <w:rPr>
          <w:b/>
          <w:bCs/>
          <w:color w:val="00B050"/>
          <w:sz w:val="22"/>
        </w:rPr>
        <w:t xml:space="preserve"> in char, </w:t>
      </w:r>
      <w:proofErr w:type="spellStart"/>
      <w:r w:rsidRPr="0051335E">
        <w:rPr>
          <w:b/>
          <w:bCs/>
          <w:color w:val="00B050"/>
          <w:sz w:val="22"/>
        </w:rPr>
        <w:t>mfgender</w:t>
      </w:r>
      <w:proofErr w:type="spellEnd"/>
      <w:r w:rsidRPr="0051335E">
        <w:rPr>
          <w:b/>
          <w:bCs/>
          <w:color w:val="00B050"/>
          <w:sz w:val="22"/>
        </w:rPr>
        <w:t xml:space="preserve"> in </w:t>
      </w:r>
      <w:proofErr w:type="spellStart"/>
      <w:r w:rsidRPr="0051335E">
        <w:rPr>
          <w:b/>
          <w:bCs/>
          <w:color w:val="00B050"/>
          <w:sz w:val="22"/>
        </w:rPr>
        <w:t>out number</w:t>
      </w:r>
      <w:proofErr w:type="spellEnd"/>
      <w:r w:rsidRPr="0051335E">
        <w:rPr>
          <w:b/>
          <w:bCs/>
          <w:color w:val="00B050"/>
          <w:sz w:val="22"/>
        </w:rPr>
        <w:t>)</w:t>
      </w:r>
    </w:p>
    <w:p w14:paraId="63785D7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>IS</w:t>
      </w:r>
    </w:p>
    <w:p w14:paraId="1BA72B1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BEGIN</w:t>
      </w:r>
    </w:p>
    <w:p w14:paraId="772C474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select count(*) into </w:t>
      </w:r>
      <w:proofErr w:type="spellStart"/>
      <w:r w:rsidRPr="0051335E">
        <w:rPr>
          <w:b/>
          <w:bCs/>
          <w:color w:val="00B050"/>
          <w:sz w:val="22"/>
        </w:rPr>
        <w:t>mfgender</w:t>
      </w:r>
      <w:proofErr w:type="spellEnd"/>
      <w:r w:rsidRPr="0051335E">
        <w:rPr>
          <w:b/>
          <w:bCs/>
          <w:color w:val="00B050"/>
          <w:sz w:val="22"/>
        </w:rPr>
        <w:t xml:space="preserve"> from employee where gender = </w:t>
      </w:r>
      <w:proofErr w:type="spellStart"/>
      <w:r w:rsidRPr="0051335E">
        <w:rPr>
          <w:b/>
          <w:bCs/>
          <w:color w:val="00B050"/>
          <w:sz w:val="22"/>
        </w:rPr>
        <w:t>emp_gender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78B649C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5* </w:t>
      </w:r>
      <w:r w:rsidRPr="0051335E">
        <w:rPr>
          <w:b/>
          <w:bCs/>
          <w:color w:val="00B050"/>
          <w:sz w:val="22"/>
        </w:rPr>
        <w:t>end;</w:t>
      </w:r>
    </w:p>
    <w:p w14:paraId="043A188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43CB27BD" w14:textId="77777777" w:rsidR="003111DC" w:rsidRPr="0051335E" w:rsidRDefault="003111DC" w:rsidP="003111DC">
      <w:pPr>
        <w:spacing w:after="0"/>
        <w:rPr>
          <w:sz w:val="22"/>
        </w:rPr>
      </w:pPr>
    </w:p>
    <w:p w14:paraId="63C068C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Procedure created.</w:t>
      </w:r>
    </w:p>
    <w:p w14:paraId="67819D4C" w14:textId="77777777" w:rsidR="003111DC" w:rsidRPr="0051335E" w:rsidRDefault="003111DC" w:rsidP="003111DC">
      <w:pPr>
        <w:spacing w:after="0"/>
        <w:rPr>
          <w:sz w:val="22"/>
        </w:rPr>
      </w:pPr>
    </w:p>
    <w:p w14:paraId="727C4D1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25A74FF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1EB29483" w14:textId="77777777" w:rsidR="003111DC" w:rsidRPr="0051335E" w:rsidRDefault="003111DC" w:rsidP="003111DC">
      <w:pPr>
        <w:spacing w:after="0"/>
        <w:rPr>
          <w:sz w:val="22"/>
        </w:rPr>
      </w:pPr>
    </w:p>
    <w:p w14:paraId="43F835C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>declare</w:t>
      </w:r>
    </w:p>
    <w:p w14:paraId="2433615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gender_count_result</w:t>
      </w:r>
      <w:proofErr w:type="spellEnd"/>
      <w:r w:rsidRPr="0051335E">
        <w:rPr>
          <w:b/>
          <w:bCs/>
          <w:color w:val="00B050"/>
          <w:sz w:val="22"/>
        </w:rPr>
        <w:t xml:space="preserve"> number := 0;</w:t>
      </w:r>
    </w:p>
    <w:p w14:paraId="6229345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BEGIN</w:t>
      </w:r>
    </w:p>
    <w:p w14:paraId="61C9FE9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count_gender</w:t>
      </w:r>
      <w:proofErr w:type="spellEnd"/>
      <w:r w:rsidRPr="0051335E">
        <w:rPr>
          <w:b/>
          <w:bCs/>
          <w:color w:val="00B050"/>
          <w:sz w:val="22"/>
        </w:rPr>
        <w:t xml:space="preserve">('F', </w:t>
      </w:r>
      <w:proofErr w:type="spellStart"/>
      <w:r w:rsidRPr="0051335E">
        <w:rPr>
          <w:b/>
          <w:bCs/>
          <w:color w:val="00B050"/>
          <w:sz w:val="22"/>
        </w:rPr>
        <w:t>gender_count_result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1D38D2E8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('Female Employees: ' || </w:t>
      </w:r>
      <w:proofErr w:type="spellStart"/>
      <w:r w:rsidRPr="0051335E">
        <w:rPr>
          <w:b/>
          <w:bCs/>
          <w:color w:val="00B050"/>
          <w:sz w:val="22"/>
        </w:rPr>
        <w:t>gender_count_result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27FFBEE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6* </w:t>
      </w:r>
      <w:r w:rsidRPr="0051335E">
        <w:rPr>
          <w:b/>
          <w:bCs/>
          <w:color w:val="00B050"/>
          <w:sz w:val="22"/>
        </w:rPr>
        <w:t>end;</w:t>
      </w:r>
    </w:p>
    <w:p w14:paraId="194BC61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0AFA305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Female Employees: 2</w:t>
      </w:r>
    </w:p>
    <w:p w14:paraId="3B1DACAF" w14:textId="77777777" w:rsidR="003111DC" w:rsidRPr="0051335E" w:rsidRDefault="003111DC" w:rsidP="003111DC">
      <w:pPr>
        <w:spacing w:after="0"/>
        <w:rPr>
          <w:sz w:val="22"/>
        </w:rPr>
      </w:pPr>
    </w:p>
    <w:p w14:paraId="7C76940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>PL/SQL procedure successfully completed.</w:t>
      </w:r>
    </w:p>
    <w:p w14:paraId="6C1ADF29" w14:textId="77777777" w:rsidR="003111DC" w:rsidRPr="0051335E" w:rsidRDefault="003111DC" w:rsidP="003111DC">
      <w:pPr>
        <w:spacing w:after="0"/>
        <w:rPr>
          <w:sz w:val="22"/>
        </w:rPr>
      </w:pPr>
    </w:p>
    <w:p w14:paraId="5DF00E5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5D62455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1E0A12FD" w14:textId="77777777" w:rsidR="003111DC" w:rsidRPr="0051335E" w:rsidRDefault="003111DC" w:rsidP="003111DC">
      <w:pPr>
        <w:spacing w:after="0"/>
        <w:rPr>
          <w:sz w:val="22"/>
        </w:rPr>
      </w:pPr>
    </w:p>
    <w:p w14:paraId="0387303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</w:t>
      </w:r>
      <w:r w:rsidRPr="0051335E">
        <w:rPr>
          <w:b/>
          <w:bCs/>
          <w:sz w:val="22"/>
        </w:rPr>
        <w:t xml:space="preserve"> </w:t>
      </w:r>
      <w:r w:rsidRPr="0051335E">
        <w:rPr>
          <w:b/>
          <w:bCs/>
          <w:color w:val="00B050"/>
          <w:sz w:val="22"/>
        </w:rPr>
        <w:t xml:space="preserve"> declare</w:t>
      </w:r>
    </w:p>
    <w:p w14:paraId="7452036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gender_count_result</w:t>
      </w:r>
      <w:proofErr w:type="spellEnd"/>
      <w:r w:rsidRPr="0051335E">
        <w:rPr>
          <w:b/>
          <w:bCs/>
          <w:color w:val="00B050"/>
          <w:sz w:val="22"/>
        </w:rPr>
        <w:t xml:space="preserve"> number := 0;</w:t>
      </w:r>
    </w:p>
    <w:p w14:paraId="09585FB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</w:t>
      </w:r>
      <w:r w:rsidRPr="0051335E">
        <w:rPr>
          <w:b/>
          <w:bCs/>
          <w:color w:val="00B050"/>
          <w:sz w:val="22"/>
        </w:rPr>
        <w:t xml:space="preserve"> BEGIN</w:t>
      </w:r>
    </w:p>
    <w:p w14:paraId="1E5C508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count_gender</w:t>
      </w:r>
      <w:proofErr w:type="spellEnd"/>
      <w:r w:rsidRPr="0051335E">
        <w:rPr>
          <w:b/>
          <w:bCs/>
          <w:color w:val="00B050"/>
          <w:sz w:val="22"/>
        </w:rPr>
        <w:t xml:space="preserve">('M', </w:t>
      </w:r>
      <w:proofErr w:type="spellStart"/>
      <w:r w:rsidRPr="0051335E">
        <w:rPr>
          <w:b/>
          <w:bCs/>
          <w:color w:val="00B050"/>
          <w:sz w:val="22"/>
        </w:rPr>
        <w:t>gender_count_result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568A70E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</w:t>
      </w:r>
      <w:r w:rsidRPr="0051335E">
        <w:rPr>
          <w:b/>
          <w:bCs/>
          <w:color w:val="00B050"/>
          <w:sz w:val="22"/>
        </w:rPr>
        <w:t xml:space="preserve">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 xml:space="preserve">('Male Employees: ' || </w:t>
      </w:r>
      <w:proofErr w:type="spellStart"/>
      <w:r w:rsidRPr="0051335E">
        <w:rPr>
          <w:b/>
          <w:bCs/>
          <w:color w:val="00B050"/>
          <w:sz w:val="22"/>
        </w:rPr>
        <w:t>gender_count_result</w:t>
      </w:r>
      <w:proofErr w:type="spellEnd"/>
      <w:r w:rsidRPr="0051335E">
        <w:rPr>
          <w:b/>
          <w:bCs/>
          <w:color w:val="00B050"/>
          <w:sz w:val="22"/>
        </w:rPr>
        <w:t>);</w:t>
      </w:r>
    </w:p>
    <w:p w14:paraId="181B608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6*</w:t>
      </w:r>
      <w:r w:rsidRPr="0051335E">
        <w:rPr>
          <w:b/>
          <w:bCs/>
          <w:color w:val="00B050"/>
          <w:sz w:val="22"/>
        </w:rPr>
        <w:t xml:space="preserve"> end;</w:t>
      </w:r>
    </w:p>
    <w:p w14:paraId="6D52335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>SQL&gt;</w:t>
      </w:r>
      <w:r w:rsidRPr="0051335E">
        <w:rPr>
          <w:b/>
          <w:bCs/>
          <w:color w:val="00B050"/>
          <w:sz w:val="22"/>
        </w:rPr>
        <w:t xml:space="preserve"> /</w:t>
      </w:r>
    </w:p>
    <w:p w14:paraId="058881D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Male Employees: 4</w:t>
      </w:r>
    </w:p>
    <w:p w14:paraId="60E940CF" w14:textId="77777777" w:rsidR="003111DC" w:rsidRPr="0051335E" w:rsidRDefault="003111DC" w:rsidP="003111DC">
      <w:pPr>
        <w:spacing w:after="0"/>
        <w:rPr>
          <w:sz w:val="22"/>
        </w:rPr>
      </w:pPr>
    </w:p>
    <w:p w14:paraId="6F68382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0C3E88F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-- 3. Write a procedure which will take minimum limit and maximum limit of salary and the execution of the procedure will display name of the employees having salary between the range.</w:t>
      </w:r>
    </w:p>
    <w:p w14:paraId="5619DF2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39937A9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69D2EA5D" w14:textId="77777777" w:rsidR="003111DC" w:rsidRPr="0051335E" w:rsidRDefault="003111DC" w:rsidP="003111DC">
      <w:pPr>
        <w:spacing w:after="0"/>
        <w:rPr>
          <w:sz w:val="22"/>
        </w:rPr>
      </w:pPr>
    </w:p>
    <w:p w14:paraId="5B75E71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 xml:space="preserve">create or replace procedure </w:t>
      </w:r>
      <w:proofErr w:type="spellStart"/>
      <w:r w:rsidRPr="0051335E">
        <w:rPr>
          <w:b/>
          <w:bCs/>
          <w:color w:val="00B050"/>
          <w:sz w:val="22"/>
        </w:rPr>
        <w:t>emp_salary_range</w:t>
      </w:r>
      <w:proofErr w:type="spellEnd"/>
      <w:r w:rsidRPr="0051335E">
        <w:rPr>
          <w:b/>
          <w:bCs/>
          <w:color w:val="00B050"/>
          <w:sz w:val="22"/>
        </w:rPr>
        <w:t>(min in number, max in number)</w:t>
      </w:r>
    </w:p>
    <w:p w14:paraId="55307B5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>IS</w:t>
      </w:r>
    </w:p>
    <w:p w14:paraId="3FF85B5F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BEGIN</w:t>
      </w:r>
    </w:p>
    <w:p w14:paraId="35D6302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for </w:t>
      </w:r>
      <w:proofErr w:type="spellStart"/>
      <w:r w:rsidRPr="0051335E">
        <w:rPr>
          <w:b/>
          <w:bCs/>
          <w:color w:val="00B050"/>
          <w:sz w:val="22"/>
        </w:rPr>
        <w:t>i</w:t>
      </w:r>
      <w:proofErr w:type="spellEnd"/>
      <w:r w:rsidRPr="0051335E">
        <w:rPr>
          <w:b/>
          <w:bCs/>
          <w:color w:val="00B050"/>
          <w:sz w:val="22"/>
        </w:rPr>
        <w:t xml:space="preserve"> in (select </w:t>
      </w:r>
      <w:proofErr w:type="spellStart"/>
      <w:r w:rsidRPr="0051335E">
        <w:rPr>
          <w:b/>
          <w:bCs/>
          <w:color w:val="00B050"/>
          <w:sz w:val="22"/>
        </w:rPr>
        <w:t>ename</w:t>
      </w:r>
      <w:proofErr w:type="spellEnd"/>
      <w:r w:rsidRPr="0051335E">
        <w:rPr>
          <w:b/>
          <w:bCs/>
          <w:color w:val="00B050"/>
          <w:sz w:val="22"/>
        </w:rPr>
        <w:t xml:space="preserve">, </w:t>
      </w:r>
      <w:proofErr w:type="spellStart"/>
      <w:r w:rsidRPr="0051335E">
        <w:rPr>
          <w:b/>
          <w:bCs/>
          <w:color w:val="00B050"/>
          <w:sz w:val="22"/>
        </w:rPr>
        <w:t>sal</w:t>
      </w:r>
      <w:proofErr w:type="spellEnd"/>
      <w:r w:rsidRPr="0051335E">
        <w:rPr>
          <w:b/>
          <w:bCs/>
          <w:color w:val="00B050"/>
          <w:sz w:val="22"/>
        </w:rPr>
        <w:t xml:space="preserve"> from emp where </w:t>
      </w:r>
      <w:proofErr w:type="spellStart"/>
      <w:r w:rsidRPr="0051335E">
        <w:rPr>
          <w:b/>
          <w:bCs/>
          <w:color w:val="00B050"/>
          <w:sz w:val="22"/>
        </w:rPr>
        <w:t>sal</w:t>
      </w:r>
      <w:proofErr w:type="spellEnd"/>
      <w:r w:rsidRPr="0051335E">
        <w:rPr>
          <w:b/>
          <w:bCs/>
          <w:color w:val="00B050"/>
          <w:sz w:val="22"/>
        </w:rPr>
        <w:t xml:space="preserve"> between min AND max)</w:t>
      </w:r>
    </w:p>
    <w:p w14:paraId="7501ACB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 xml:space="preserve">   loop</w:t>
      </w:r>
    </w:p>
    <w:p w14:paraId="5C4CE2C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(RPAD(</w:t>
      </w:r>
      <w:proofErr w:type="spellStart"/>
      <w:r w:rsidRPr="0051335E">
        <w:rPr>
          <w:b/>
          <w:bCs/>
          <w:color w:val="00B050"/>
          <w:sz w:val="22"/>
        </w:rPr>
        <w:t>i.ename</w:t>
      </w:r>
      <w:proofErr w:type="spellEnd"/>
      <w:r w:rsidRPr="0051335E">
        <w:rPr>
          <w:b/>
          <w:bCs/>
          <w:color w:val="00B050"/>
          <w:sz w:val="22"/>
        </w:rPr>
        <w:t>, 10) || RPAD(</w:t>
      </w:r>
      <w:proofErr w:type="spellStart"/>
      <w:r w:rsidRPr="0051335E">
        <w:rPr>
          <w:b/>
          <w:bCs/>
          <w:color w:val="00B050"/>
          <w:sz w:val="22"/>
        </w:rPr>
        <w:t>i.sal</w:t>
      </w:r>
      <w:proofErr w:type="spellEnd"/>
      <w:r w:rsidRPr="0051335E">
        <w:rPr>
          <w:b/>
          <w:bCs/>
          <w:color w:val="00B050"/>
          <w:sz w:val="22"/>
        </w:rPr>
        <w:t>, 10));</w:t>
      </w:r>
    </w:p>
    <w:p w14:paraId="0CA563A2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 xml:space="preserve">   end loop;</w:t>
      </w:r>
    </w:p>
    <w:p w14:paraId="3FEC082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8* </w:t>
      </w:r>
      <w:r w:rsidRPr="0051335E">
        <w:rPr>
          <w:b/>
          <w:bCs/>
          <w:color w:val="00B050"/>
          <w:sz w:val="22"/>
        </w:rPr>
        <w:t>end;</w:t>
      </w:r>
    </w:p>
    <w:p w14:paraId="5D02ADBE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4AD0347B" w14:textId="77777777" w:rsidR="003111DC" w:rsidRPr="0051335E" w:rsidRDefault="003111DC" w:rsidP="003111DC">
      <w:pPr>
        <w:spacing w:after="0"/>
        <w:rPr>
          <w:sz w:val="22"/>
        </w:rPr>
      </w:pPr>
    </w:p>
    <w:p w14:paraId="307A201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Procedure created.</w:t>
      </w:r>
    </w:p>
    <w:p w14:paraId="582DB7D2" w14:textId="77777777" w:rsidR="003111DC" w:rsidRPr="0051335E" w:rsidRDefault="003111DC" w:rsidP="003111DC">
      <w:pPr>
        <w:spacing w:after="0"/>
        <w:rPr>
          <w:sz w:val="22"/>
        </w:rPr>
      </w:pPr>
    </w:p>
    <w:p w14:paraId="6CF1C63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execute </w:t>
      </w:r>
      <w:proofErr w:type="spellStart"/>
      <w:r w:rsidRPr="0051335E">
        <w:rPr>
          <w:b/>
          <w:bCs/>
          <w:sz w:val="22"/>
        </w:rPr>
        <w:t>emp_salary_range</w:t>
      </w:r>
      <w:proofErr w:type="spellEnd"/>
      <w:r w:rsidRPr="0051335E">
        <w:rPr>
          <w:b/>
          <w:bCs/>
          <w:sz w:val="22"/>
        </w:rPr>
        <w:t>(1500, 2000);</w:t>
      </w:r>
    </w:p>
    <w:p w14:paraId="124EC89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ALLEN     1600</w:t>
      </w:r>
    </w:p>
    <w:p w14:paraId="7370EAF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TURNER    1500</w:t>
      </w:r>
    </w:p>
    <w:p w14:paraId="4DF3F255" w14:textId="77777777" w:rsidR="003111DC" w:rsidRPr="0051335E" w:rsidRDefault="003111DC" w:rsidP="003111DC">
      <w:pPr>
        <w:spacing w:after="0"/>
        <w:rPr>
          <w:sz w:val="22"/>
        </w:rPr>
      </w:pPr>
    </w:p>
    <w:p w14:paraId="22A47BA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1B276D50" w14:textId="77777777" w:rsidR="003111DC" w:rsidRPr="0051335E" w:rsidRDefault="003111DC" w:rsidP="003111DC">
      <w:pPr>
        <w:spacing w:after="0"/>
        <w:rPr>
          <w:sz w:val="22"/>
        </w:rPr>
      </w:pPr>
    </w:p>
    <w:p w14:paraId="529954C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execute </w:t>
      </w:r>
      <w:proofErr w:type="spellStart"/>
      <w:r w:rsidRPr="0051335E">
        <w:rPr>
          <w:b/>
          <w:bCs/>
          <w:sz w:val="22"/>
        </w:rPr>
        <w:t>emp_salary_range</w:t>
      </w:r>
      <w:proofErr w:type="spellEnd"/>
      <w:r w:rsidRPr="0051335E">
        <w:rPr>
          <w:b/>
          <w:bCs/>
          <w:sz w:val="22"/>
        </w:rPr>
        <w:t>(1000, 3000);</w:t>
      </w:r>
    </w:p>
    <w:p w14:paraId="5F56316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ALLEN     1600</w:t>
      </w:r>
    </w:p>
    <w:p w14:paraId="08B237D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WARD      1250</w:t>
      </w:r>
    </w:p>
    <w:p w14:paraId="381479B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JONES     2975</w:t>
      </w:r>
    </w:p>
    <w:p w14:paraId="048E0FB7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MARTIN    1250</w:t>
      </w:r>
    </w:p>
    <w:p w14:paraId="58FD95B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BLAKE     2850</w:t>
      </w:r>
    </w:p>
    <w:p w14:paraId="1365EDE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CLARK     2450</w:t>
      </w:r>
    </w:p>
    <w:p w14:paraId="48641E3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SCOTT     3000</w:t>
      </w:r>
    </w:p>
    <w:p w14:paraId="43E719E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TURNER    1500</w:t>
      </w:r>
    </w:p>
    <w:p w14:paraId="13D8FC6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ADAMS     1100</w:t>
      </w:r>
    </w:p>
    <w:p w14:paraId="0656995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FORD      3000</w:t>
      </w:r>
    </w:p>
    <w:p w14:paraId="434637E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MILLER    1300</w:t>
      </w:r>
    </w:p>
    <w:p w14:paraId="77DAD4A8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211D1F0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PL/SQL procedure successfully completed.</w:t>
      </w:r>
    </w:p>
    <w:p w14:paraId="753C1BE4" w14:textId="77777777" w:rsidR="003111DC" w:rsidRPr="0051335E" w:rsidRDefault="003111DC" w:rsidP="003111DC">
      <w:pPr>
        <w:spacing w:after="0"/>
        <w:rPr>
          <w:sz w:val="22"/>
        </w:rPr>
      </w:pPr>
    </w:p>
    <w:p w14:paraId="1E06FD8E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-- 4. Use following tables and do as directed: Movie (</w:t>
      </w:r>
      <w:proofErr w:type="spellStart"/>
      <w:r w:rsidRPr="0051335E">
        <w:rPr>
          <w:b/>
          <w:bCs/>
          <w:sz w:val="22"/>
        </w:rPr>
        <w:t>movie_id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movie_name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date_of_release</w:t>
      </w:r>
      <w:proofErr w:type="spellEnd"/>
      <w:r w:rsidRPr="0051335E">
        <w:rPr>
          <w:b/>
          <w:bCs/>
          <w:sz w:val="22"/>
        </w:rPr>
        <w:t>) Screen (</w:t>
      </w:r>
      <w:proofErr w:type="spellStart"/>
      <w:r w:rsidRPr="0051335E">
        <w:rPr>
          <w:b/>
          <w:bCs/>
          <w:sz w:val="22"/>
        </w:rPr>
        <w:t>screen_id</w:t>
      </w:r>
      <w:proofErr w:type="spellEnd"/>
      <w:r w:rsidRPr="0051335E">
        <w:rPr>
          <w:b/>
          <w:bCs/>
          <w:sz w:val="22"/>
        </w:rPr>
        <w:t xml:space="preserve">, location, </w:t>
      </w:r>
      <w:proofErr w:type="spellStart"/>
      <w:r w:rsidRPr="0051335E">
        <w:rPr>
          <w:b/>
          <w:bCs/>
          <w:sz w:val="22"/>
        </w:rPr>
        <w:t>max_capacity</w:t>
      </w:r>
      <w:proofErr w:type="spellEnd"/>
      <w:r w:rsidRPr="0051335E">
        <w:rPr>
          <w:b/>
          <w:bCs/>
          <w:sz w:val="22"/>
        </w:rPr>
        <w:t>), Current (</w:t>
      </w:r>
      <w:proofErr w:type="spellStart"/>
      <w:r w:rsidRPr="0051335E">
        <w:rPr>
          <w:b/>
          <w:bCs/>
          <w:sz w:val="22"/>
        </w:rPr>
        <w:t>movie_id,screen_id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date_of_arrival</w:t>
      </w:r>
      <w:proofErr w:type="spellEnd"/>
      <w:r w:rsidRPr="0051335E">
        <w:rPr>
          <w:b/>
          <w:bCs/>
          <w:sz w:val="22"/>
        </w:rPr>
        <w:t xml:space="preserve">, </w:t>
      </w:r>
      <w:proofErr w:type="spellStart"/>
      <w:r w:rsidRPr="0051335E">
        <w:rPr>
          <w:b/>
          <w:bCs/>
          <w:sz w:val="22"/>
        </w:rPr>
        <w:t>date_of_closure</w:t>
      </w:r>
      <w:proofErr w:type="spellEnd"/>
      <w:r w:rsidRPr="0051335E">
        <w:rPr>
          <w:b/>
          <w:bCs/>
          <w:sz w:val="22"/>
        </w:rPr>
        <w:t>)</w:t>
      </w:r>
    </w:p>
    <w:p w14:paraId="0D39F0A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select * from Movie;</w:t>
      </w:r>
    </w:p>
    <w:p w14:paraId="02D1F5C3" w14:textId="77777777" w:rsidR="003111DC" w:rsidRPr="0051335E" w:rsidRDefault="003111DC" w:rsidP="003111DC">
      <w:pPr>
        <w:spacing w:after="0"/>
        <w:rPr>
          <w:sz w:val="22"/>
        </w:rPr>
      </w:pPr>
    </w:p>
    <w:p w14:paraId="4BCDEB1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MOVIE_ID MOVIE_NAME      GENRE      RELEASE_D</w:t>
      </w:r>
    </w:p>
    <w:p w14:paraId="35BFD1F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---------- --------------- ---------- ---------</w:t>
      </w:r>
    </w:p>
    <w:p w14:paraId="1AE75CC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1 Inception       Sci-Fi     16-JUL-10</w:t>
      </w:r>
    </w:p>
    <w:p w14:paraId="38DE386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2 Avatar          Fantasy    18-DEC-09</w:t>
      </w:r>
    </w:p>
    <w:p w14:paraId="4026643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3 Interstellar    Sci-Fi     07-NOV-14</w:t>
      </w:r>
    </w:p>
    <w:p w14:paraId="1BDE7C0D" w14:textId="77777777" w:rsidR="003111DC" w:rsidRPr="0051335E" w:rsidRDefault="003111DC" w:rsidP="003111DC">
      <w:pPr>
        <w:spacing w:after="0"/>
        <w:rPr>
          <w:sz w:val="22"/>
        </w:rPr>
      </w:pPr>
    </w:p>
    <w:p w14:paraId="4149C6C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select * from Screen;</w:t>
      </w:r>
    </w:p>
    <w:p w14:paraId="465C9CA2" w14:textId="77777777" w:rsidR="003111DC" w:rsidRPr="0051335E" w:rsidRDefault="003111DC" w:rsidP="003111DC">
      <w:pPr>
        <w:spacing w:after="0"/>
        <w:rPr>
          <w:sz w:val="22"/>
        </w:rPr>
      </w:pPr>
    </w:p>
    <w:p w14:paraId="69F1DDD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SCREEN_ID SCREEN_NAME  MAX_CAPACITY</w:t>
      </w:r>
    </w:p>
    <w:p w14:paraId="7ED8B65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---------- ------------ ------------</w:t>
      </w:r>
    </w:p>
    <w:p w14:paraId="5AD8A9C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101 Screen 1               80</w:t>
      </w:r>
    </w:p>
    <w:p w14:paraId="44F741A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102 Screen 2              120</w:t>
      </w:r>
    </w:p>
    <w:p w14:paraId="5C9E097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103 Screen 3               60</w:t>
      </w:r>
    </w:p>
    <w:p w14:paraId="35DD1E3A" w14:textId="77777777" w:rsidR="003111DC" w:rsidRPr="0051335E" w:rsidRDefault="003111DC" w:rsidP="003111DC">
      <w:pPr>
        <w:spacing w:after="0"/>
        <w:rPr>
          <w:sz w:val="22"/>
        </w:rPr>
      </w:pPr>
    </w:p>
    <w:p w14:paraId="7EDD594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select * from </w:t>
      </w:r>
      <w:proofErr w:type="spellStart"/>
      <w:r w:rsidRPr="0051335E">
        <w:rPr>
          <w:sz w:val="22"/>
        </w:rPr>
        <w:t>Current_Movie</w:t>
      </w:r>
      <w:proofErr w:type="spellEnd"/>
      <w:r w:rsidRPr="0051335E">
        <w:rPr>
          <w:sz w:val="22"/>
        </w:rPr>
        <w:t>;</w:t>
      </w:r>
    </w:p>
    <w:p w14:paraId="0CB7F50F" w14:textId="77777777" w:rsidR="003111DC" w:rsidRPr="0051335E" w:rsidRDefault="003111DC" w:rsidP="003111DC">
      <w:pPr>
        <w:spacing w:after="0"/>
        <w:rPr>
          <w:sz w:val="22"/>
        </w:rPr>
      </w:pPr>
    </w:p>
    <w:p w14:paraId="0840ED5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MOVIE_ID  SCREEN_ID DATE_OF_A DATE_OF_C</w:t>
      </w:r>
    </w:p>
    <w:p w14:paraId="3DDDA82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>---------- ---------- --------- ---------</w:t>
      </w:r>
    </w:p>
    <w:p w14:paraId="7B88A49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1        101 14-DEC-25</w:t>
      </w:r>
    </w:p>
    <w:p w14:paraId="441E956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   2        102 01-JAN-24</w:t>
      </w:r>
    </w:p>
    <w:p w14:paraId="6455C5B6" w14:textId="77777777" w:rsidR="003111DC" w:rsidRPr="0051335E" w:rsidRDefault="003111DC" w:rsidP="003111DC">
      <w:pPr>
        <w:spacing w:after="0"/>
        <w:rPr>
          <w:sz w:val="22"/>
        </w:rPr>
      </w:pPr>
    </w:p>
    <w:p w14:paraId="498ED3A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-- 5. Consider the above table and write a function to return the movie name which arrived today.</w:t>
      </w:r>
    </w:p>
    <w:p w14:paraId="075A5CC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30A6E19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0D2A2645" w14:textId="77777777" w:rsidR="003111DC" w:rsidRPr="0051335E" w:rsidRDefault="003111DC" w:rsidP="003111DC">
      <w:pPr>
        <w:spacing w:after="0"/>
        <w:rPr>
          <w:sz w:val="22"/>
        </w:rPr>
      </w:pPr>
    </w:p>
    <w:p w14:paraId="250ADD9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 xml:space="preserve">create or replace function </w:t>
      </w:r>
      <w:proofErr w:type="spellStart"/>
      <w:r w:rsidRPr="0051335E">
        <w:rPr>
          <w:b/>
          <w:bCs/>
          <w:color w:val="00B050"/>
          <w:sz w:val="22"/>
        </w:rPr>
        <w:t>movie_arrived_today</w:t>
      </w:r>
      <w:proofErr w:type="spellEnd"/>
    </w:p>
    <w:p w14:paraId="2CE2B58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>Return varchar2</w:t>
      </w:r>
    </w:p>
    <w:p w14:paraId="1059E7B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IS</w:t>
      </w:r>
    </w:p>
    <w:p w14:paraId="641A0BE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</w:t>
      </w:r>
      <w:proofErr w:type="spellStart"/>
      <w:r w:rsidRPr="0051335E">
        <w:rPr>
          <w:b/>
          <w:bCs/>
          <w:color w:val="00B050"/>
          <w:sz w:val="22"/>
        </w:rPr>
        <w:t>m_name</w:t>
      </w:r>
      <w:proofErr w:type="spellEnd"/>
      <w:r w:rsidRPr="0051335E">
        <w:rPr>
          <w:b/>
          <w:bCs/>
          <w:color w:val="00B050"/>
          <w:sz w:val="22"/>
        </w:rPr>
        <w:t xml:space="preserve"> </w:t>
      </w:r>
      <w:proofErr w:type="spellStart"/>
      <w:r w:rsidRPr="0051335E">
        <w:rPr>
          <w:b/>
          <w:bCs/>
          <w:color w:val="00B050"/>
          <w:sz w:val="22"/>
        </w:rPr>
        <w:t>Movie.movie_name%type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564762E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>BEGIN</w:t>
      </w:r>
    </w:p>
    <w:p w14:paraId="0BAA046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select </w:t>
      </w:r>
      <w:proofErr w:type="spellStart"/>
      <w:r w:rsidRPr="0051335E">
        <w:rPr>
          <w:b/>
          <w:bCs/>
          <w:color w:val="00B050"/>
          <w:sz w:val="22"/>
        </w:rPr>
        <w:t>m.movie_name</w:t>
      </w:r>
      <w:proofErr w:type="spellEnd"/>
      <w:r w:rsidRPr="0051335E">
        <w:rPr>
          <w:b/>
          <w:bCs/>
          <w:color w:val="00B050"/>
          <w:sz w:val="22"/>
        </w:rPr>
        <w:t xml:space="preserve"> into </w:t>
      </w:r>
      <w:proofErr w:type="spellStart"/>
      <w:r w:rsidRPr="0051335E">
        <w:rPr>
          <w:b/>
          <w:bCs/>
          <w:color w:val="00B050"/>
          <w:sz w:val="22"/>
        </w:rPr>
        <w:t>m_name</w:t>
      </w:r>
      <w:proofErr w:type="spellEnd"/>
      <w:r w:rsidRPr="0051335E">
        <w:rPr>
          <w:b/>
          <w:bCs/>
          <w:color w:val="00B050"/>
          <w:sz w:val="22"/>
        </w:rPr>
        <w:t xml:space="preserve"> from movie m join </w:t>
      </w:r>
      <w:proofErr w:type="spellStart"/>
      <w:r w:rsidRPr="0051335E">
        <w:rPr>
          <w:b/>
          <w:bCs/>
          <w:color w:val="00B050"/>
          <w:sz w:val="22"/>
        </w:rPr>
        <w:t>current_movie</w:t>
      </w:r>
      <w:proofErr w:type="spellEnd"/>
      <w:r w:rsidRPr="0051335E">
        <w:rPr>
          <w:b/>
          <w:bCs/>
          <w:color w:val="00B050"/>
          <w:sz w:val="22"/>
        </w:rPr>
        <w:t xml:space="preserve"> c on </w:t>
      </w:r>
      <w:proofErr w:type="spellStart"/>
      <w:r w:rsidRPr="0051335E">
        <w:rPr>
          <w:b/>
          <w:bCs/>
          <w:color w:val="00B050"/>
          <w:sz w:val="22"/>
        </w:rPr>
        <w:t>m.movie_id</w:t>
      </w:r>
      <w:proofErr w:type="spellEnd"/>
      <w:r w:rsidRPr="0051335E">
        <w:rPr>
          <w:b/>
          <w:bCs/>
          <w:color w:val="00B050"/>
          <w:sz w:val="22"/>
        </w:rPr>
        <w:t>=</w:t>
      </w:r>
      <w:proofErr w:type="spellStart"/>
      <w:r w:rsidRPr="0051335E">
        <w:rPr>
          <w:b/>
          <w:bCs/>
          <w:color w:val="00B050"/>
          <w:sz w:val="22"/>
        </w:rPr>
        <w:t>c.movie_id</w:t>
      </w:r>
      <w:proofErr w:type="spellEnd"/>
      <w:r w:rsidRPr="0051335E">
        <w:rPr>
          <w:b/>
          <w:bCs/>
          <w:color w:val="00B050"/>
          <w:sz w:val="22"/>
        </w:rPr>
        <w:t xml:space="preserve"> where </w:t>
      </w:r>
      <w:proofErr w:type="spellStart"/>
      <w:r w:rsidRPr="0051335E">
        <w:rPr>
          <w:b/>
          <w:bCs/>
          <w:color w:val="00B050"/>
          <w:sz w:val="22"/>
        </w:rPr>
        <w:t>trunc</w:t>
      </w:r>
      <w:proofErr w:type="spellEnd"/>
      <w:r w:rsidRPr="0051335E">
        <w:rPr>
          <w:b/>
          <w:bCs/>
          <w:color w:val="00B050"/>
          <w:sz w:val="22"/>
        </w:rPr>
        <w:t>(</w:t>
      </w:r>
      <w:proofErr w:type="spellStart"/>
      <w:r w:rsidRPr="0051335E">
        <w:rPr>
          <w:b/>
          <w:bCs/>
          <w:color w:val="00B050"/>
          <w:sz w:val="22"/>
        </w:rPr>
        <w:t>c.date_of_arrival</w:t>
      </w:r>
      <w:proofErr w:type="spellEnd"/>
      <w:r w:rsidRPr="0051335E">
        <w:rPr>
          <w:b/>
          <w:bCs/>
          <w:color w:val="00B050"/>
          <w:sz w:val="22"/>
        </w:rPr>
        <w:t>)=</w:t>
      </w:r>
      <w:proofErr w:type="spellStart"/>
      <w:r w:rsidRPr="0051335E">
        <w:rPr>
          <w:b/>
          <w:bCs/>
          <w:color w:val="00B050"/>
          <w:sz w:val="22"/>
        </w:rPr>
        <w:t>trunc</w:t>
      </w:r>
      <w:proofErr w:type="spellEnd"/>
      <w:r w:rsidRPr="0051335E">
        <w:rPr>
          <w:b/>
          <w:bCs/>
          <w:color w:val="00B050"/>
          <w:sz w:val="22"/>
        </w:rPr>
        <w:t>(SYSDATE);</w:t>
      </w:r>
    </w:p>
    <w:p w14:paraId="1478682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 xml:space="preserve">   return </w:t>
      </w:r>
      <w:proofErr w:type="spellStart"/>
      <w:r w:rsidRPr="0051335E">
        <w:rPr>
          <w:b/>
          <w:bCs/>
          <w:color w:val="00B050"/>
          <w:sz w:val="22"/>
        </w:rPr>
        <w:t>m_name</w:t>
      </w:r>
      <w:proofErr w:type="spellEnd"/>
      <w:r w:rsidRPr="0051335E">
        <w:rPr>
          <w:b/>
          <w:bCs/>
          <w:color w:val="00B050"/>
          <w:sz w:val="22"/>
        </w:rPr>
        <w:t>;</w:t>
      </w:r>
    </w:p>
    <w:p w14:paraId="6A4117A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8* </w:t>
      </w:r>
      <w:r w:rsidRPr="0051335E">
        <w:rPr>
          <w:b/>
          <w:bCs/>
          <w:color w:val="00B050"/>
          <w:sz w:val="22"/>
        </w:rPr>
        <w:t>end;</w:t>
      </w:r>
    </w:p>
    <w:p w14:paraId="5E35604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40BC1C66" w14:textId="77777777" w:rsidR="003111DC" w:rsidRPr="0051335E" w:rsidRDefault="003111DC" w:rsidP="003111DC">
      <w:pPr>
        <w:spacing w:after="0"/>
        <w:rPr>
          <w:sz w:val="22"/>
        </w:rPr>
      </w:pPr>
    </w:p>
    <w:p w14:paraId="0B9A584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Function created.</w:t>
      </w:r>
    </w:p>
    <w:p w14:paraId="3B38C8B3" w14:textId="77777777" w:rsidR="003111DC" w:rsidRPr="0051335E" w:rsidRDefault="003111DC" w:rsidP="003111DC">
      <w:pPr>
        <w:spacing w:after="0"/>
        <w:rPr>
          <w:sz w:val="22"/>
        </w:rPr>
      </w:pPr>
    </w:p>
    <w:p w14:paraId="0C78440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select </w:t>
      </w:r>
      <w:proofErr w:type="spellStart"/>
      <w:r w:rsidRPr="0051335E">
        <w:rPr>
          <w:b/>
          <w:bCs/>
          <w:sz w:val="22"/>
        </w:rPr>
        <w:t>movie_arrived_today</w:t>
      </w:r>
      <w:proofErr w:type="spellEnd"/>
      <w:r w:rsidRPr="0051335E">
        <w:rPr>
          <w:b/>
          <w:bCs/>
          <w:sz w:val="22"/>
        </w:rPr>
        <w:t xml:space="preserve"> from dual;</w:t>
      </w:r>
    </w:p>
    <w:p w14:paraId="7CD5D76A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32B603C8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MOVIE_ARRIVED_TODAY</w:t>
      </w:r>
    </w:p>
    <w:p w14:paraId="0BBBD65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-------------------------------------------------------------------------------------------------------------------</w:t>
      </w:r>
    </w:p>
    <w:p w14:paraId="40199FE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Inception</w:t>
      </w:r>
    </w:p>
    <w:p w14:paraId="3218C095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7AA0CF2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>SQL&gt;</w:t>
      </w:r>
      <w:r w:rsidRPr="0051335E">
        <w:rPr>
          <w:b/>
          <w:bCs/>
          <w:sz w:val="22"/>
        </w:rPr>
        <w:t xml:space="preserve"> -- 6. Write a function that will return </w:t>
      </w:r>
      <w:proofErr w:type="spellStart"/>
      <w:r w:rsidRPr="0051335E">
        <w:rPr>
          <w:b/>
          <w:bCs/>
          <w:sz w:val="22"/>
        </w:rPr>
        <w:t>max_capacity</w:t>
      </w:r>
      <w:proofErr w:type="spellEnd"/>
      <w:r w:rsidRPr="0051335E">
        <w:rPr>
          <w:b/>
          <w:bCs/>
          <w:sz w:val="22"/>
        </w:rPr>
        <w:t xml:space="preserve"> of a screen by providing </w:t>
      </w:r>
      <w:proofErr w:type="spellStart"/>
      <w:r w:rsidRPr="0051335E">
        <w:rPr>
          <w:b/>
          <w:bCs/>
          <w:sz w:val="22"/>
        </w:rPr>
        <w:t>Screen_Id</w:t>
      </w:r>
      <w:proofErr w:type="spellEnd"/>
      <w:r w:rsidRPr="0051335E">
        <w:rPr>
          <w:b/>
          <w:bCs/>
          <w:sz w:val="22"/>
        </w:rPr>
        <w:t xml:space="preserve"> as a parameter.</w:t>
      </w:r>
    </w:p>
    <w:p w14:paraId="0638A9E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46DB7B9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6D21BDFA" w14:textId="77777777" w:rsidR="003111DC" w:rsidRPr="0051335E" w:rsidRDefault="003111DC" w:rsidP="003111DC">
      <w:pPr>
        <w:spacing w:after="0"/>
        <w:rPr>
          <w:sz w:val="22"/>
        </w:rPr>
      </w:pPr>
    </w:p>
    <w:p w14:paraId="4282036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1  </w:t>
      </w:r>
      <w:r w:rsidRPr="0051335E">
        <w:rPr>
          <w:b/>
          <w:bCs/>
          <w:color w:val="00B050"/>
          <w:sz w:val="22"/>
        </w:rPr>
        <w:t xml:space="preserve">create or replace function </w:t>
      </w:r>
      <w:proofErr w:type="spellStart"/>
      <w:r w:rsidRPr="0051335E">
        <w:rPr>
          <w:b/>
          <w:bCs/>
          <w:color w:val="00B050"/>
          <w:sz w:val="22"/>
        </w:rPr>
        <w:t>screen_max_capacity</w:t>
      </w:r>
      <w:proofErr w:type="spellEnd"/>
      <w:r w:rsidRPr="0051335E">
        <w:rPr>
          <w:b/>
          <w:bCs/>
          <w:color w:val="00B050"/>
          <w:sz w:val="22"/>
        </w:rPr>
        <w:t>(id in number)</w:t>
      </w:r>
    </w:p>
    <w:p w14:paraId="10C9495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>return number</w:t>
      </w:r>
    </w:p>
    <w:p w14:paraId="150EFD3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IS</w:t>
      </w:r>
    </w:p>
    <w:p w14:paraId="7B15482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 xml:space="preserve">   capacity number;</w:t>
      </w:r>
    </w:p>
    <w:p w14:paraId="7A7DCED7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>BEGIN</w:t>
      </w:r>
    </w:p>
    <w:p w14:paraId="477503D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select </w:t>
      </w:r>
      <w:proofErr w:type="spellStart"/>
      <w:r w:rsidRPr="0051335E">
        <w:rPr>
          <w:b/>
          <w:bCs/>
          <w:color w:val="00B050"/>
          <w:sz w:val="22"/>
        </w:rPr>
        <w:t>max_capacity</w:t>
      </w:r>
      <w:proofErr w:type="spellEnd"/>
      <w:r w:rsidRPr="0051335E">
        <w:rPr>
          <w:b/>
          <w:bCs/>
          <w:color w:val="00B050"/>
          <w:sz w:val="22"/>
        </w:rPr>
        <w:t xml:space="preserve"> into capacity from screen where </w:t>
      </w:r>
      <w:proofErr w:type="spellStart"/>
      <w:r w:rsidRPr="0051335E">
        <w:rPr>
          <w:b/>
          <w:bCs/>
          <w:color w:val="00B050"/>
          <w:sz w:val="22"/>
        </w:rPr>
        <w:t>screen_id</w:t>
      </w:r>
      <w:proofErr w:type="spellEnd"/>
      <w:r w:rsidRPr="0051335E">
        <w:rPr>
          <w:b/>
          <w:bCs/>
          <w:color w:val="00B050"/>
          <w:sz w:val="22"/>
        </w:rPr>
        <w:t xml:space="preserve"> = id;</w:t>
      </w:r>
    </w:p>
    <w:p w14:paraId="6F20508D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  7  </w:t>
      </w:r>
      <w:r w:rsidRPr="0051335E">
        <w:rPr>
          <w:b/>
          <w:bCs/>
          <w:color w:val="00B050"/>
          <w:sz w:val="22"/>
        </w:rPr>
        <w:t xml:space="preserve">   return capacity;</w:t>
      </w:r>
    </w:p>
    <w:p w14:paraId="45BF1314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8* </w:t>
      </w:r>
      <w:r w:rsidRPr="0051335E">
        <w:rPr>
          <w:b/>
          <w:bCs/>
          <w:color w:val="00B050"/>
          <w:sz w:val="22"/>
        </w:rPr>
        <w:t>end;</w:t>
      </w:r>
    </w:p>
    <w:p w14:paraId="4E4BC8CC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4C630E7A" w14:textId="77777777" w:rsidR="003111DC" w:rsidRPr="0051335E" w:rsidRDefault="003111DC" w:rsidP="003111DC">
      <w:pPr>
        <w:spacing w:after="0"/>
        <w:rPr>
          <w:sz w:val="22"/>
        </w:rPr>
      </w:pPr>
    </w:p>
    <w:p w14:paraId="0F2F4C6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Function created.</w:t>
      </w:r>
    </w:p>
    <w:p w14:paraId="24926BA6" w14:textId="77777777" w:rsidR="003111DC" w:rsidRPr="0051335E" w:rsidRDefault="003111DC" w:rsidP="003111DC">
      <w:pPr>
        <w:spacing w:after="0"/>
        <w:rPr>
          <w:sz w:val="22"/>
        </w:rPr>
      </w:pPr>
    </w:p>
    <w:p w14:paraId="2038988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 xml:space="preserve">select </w:t>
      </w:r>
      <w:proofErr w:type="spellStart"/>
      <w:r w:rsidRPr="0051335E">
        <w:rPr>
          <w:b/>
          <w:bCs/>
          <w:sz w:val="22"/>
        </w:rPr>
        <w:t>screen_max_capacity</w:t>
      </w:r>
      <w:proofErr w:type="spellEnd"/>
      <w:r w:rsidRPr="0051335E">
        <w:rPr>
          <w:b/>
          <w:bCs/>
          <w:sz w:val="22"/>
        </w:rPr>
        <w:t>(102) from dual;</w:t>
      </w:r>
    </w:p>
    <w:p w14:paraId="3640F326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74BCCCC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SCREEN_MAX_CAPACITY(102)</w:t>
      </w:r>
    </w:p>
    <w:p w14:paraId="0A099FB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------------------------</w:t>
      </w:r>
    </w:p>
    <w:p w14:paraId="2E407DF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 xml:space="preserve">                     120</w:t>
      </w:r>
    </w:p>
    <w:p w14:paraId="7B2CD101" w14:textId="77777777" w:rsidR="003111DC" w:rsidRPr="0051335E" w:rsidRDefault="003111DC" w:rsidP="003111DC">
      <w:pPr>
        <w:spacing w:after="0"/>
        <w:rPr>
          <w:b/>
          <w:bCs/>
          <w:sz w:val="22"/>
        </w:rPr>
      </w:pPr>
    </w:p>
    <w:p w14:paraId="015B0BA1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What is a Procedure?</w:t>
      </w:r>
    </w:p>
    <w:p w14:paraId="1CD9C12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A </w:t>
      </w:r>
      <w:r w:rsidRPr="0051335E">
        <w:rPr>
          <w:b/>
          <w:bCs/>
          <w:sz w:val="22"/>
        </w:rPr>
        <w:t>procedure</w:t>
      </w:r>
      <w:r w:rsidRPr="0051335E">
        <w:rPr>
          <w:sz w:val="22"/>
        </w:rPr>
        <w:t xml:space="preserve"> is a </w:t>
      </w:r>
      <w:r w:rsidRPr="0051335E">
        <w:rPr>
          <w:b/>
          <w:bCs/>
          <w:sz w:val="22"/>
        </w:rPr>
        <w:t>stored PL/SQL subprogram</w:t>
      </w:r>
      <w:r w:rsidRPr="0051335E">
        <w:rPr>
          <w:sz w:val="22"/>
        </w:rPr>
        <w:t xml:space="preserve"> used to perform a specific task.</w:t>
      </w:r>
      <w:r w:rsidRPr="0051335E">
        <w:rPr>
          <w:sz w:val="22"/>
        </w:rPr>
        <w:br/>
        <w:t xml:space="preserve">It </w:t>
      </w:r>
      <w:r w:rsidRPr="0051335E">
        <w:rPr>
          <w:b/>
          <w:bCs/>
          <w:sz w:val="22"/>
        </w:rPr>
        <w:t>may or may not return a value</w:t>
      </w:r>
      <w:r w:rsidRPr="0051335E">
        <w:rPr>
          <w:sz w:val="22"/>
        </w:rPr>
        <w:t xml:space="preserve"> and is generally used to </w:t>
      </w:r>
      <w:r w:rsidRPr="0051335E">
        <w:rPr>
          <w:b/>
          <w:bCs/>
          <w:sz w:val="22"/>
        </w:rPr>
        <w:t>perform actions</w:t>
      </w:r>
      <w:r w:rsidRPr="0051335E">
        <w:rPr>
          <w:sz w:val="22"/>
        </w:rPr>
        <w:t>.</w:t>
      </w:r>
    </w:p>
    <w:p w14:paraId="68D2FE2E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3EF3BB00">
          <v:rect id="_x0000_i1025" style="width:0;height:1.5pt" o:hralign="center" o:hrstd="t" o:hr="t" fillcolor="#a0a0a0" stroked="f"/>
        </w:pict>
      </w:r>
    </w:p>
    <w:p w14:paraId="016E255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Procedure Parameters</w:t>
      </w:r>
    </w:p>
    <w:p w14:paraId="799AFE59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1️</w:t>
      </w:r>
      <w:r w:rsidRPr="0051335E">
        <w:rPr>
          <w:rFonts w:ascii="Segoe UI Symbol" w:hAnsi="Segoe UI Symbol" w:cs="Segoe UI Symbol"/>
          <w:b/>
          <w:bCs/>
          <w:sz w:val="22"/>
        </w:rPr>
        <w:t>⃣</w:t>
      </w:r>
      <w:r w:rsidRPr="0051335E">
        <w:rPr>
          <w:b/>
          <w:bCs/>
          <w:sz w:val="22"/>
        </w:rPr>
        <w:t xml:space="preserve"> IN Parameter</w:t>
      </w:r>
    </w:p>
    <w:p w14:paraId="4A1C9FAF" w14:textId="77777777" w:rsidR="003111DC" w:rsidRPr="0051335E" w:rsidRDefault="003111DC" w:rsidP="003111DC">
      <w:pPr>
        <w:numPr>
          <w:ilvl w:val="0"/>
          <w:numId w:val="14"/>
        </w:numPr>
        <w:spacing w:after="0"/>
        <w:rPr>
          <w:sz w:val="22"/>
        </w:rPr>
      </w:pPr>
      <w:r w:rsidRPr="0051335E">
        <w:rPr>
          <w:sz w:val="22"/>
        </w:rPr>
        <w:t xml:space="preserve">Used to </w:t>
      </w:r>
      <w:r w:rsidRPr="0051335E">
        <w:rPr>
          <w:b/>
          <w:bCs/>
          <w:sz w:val="22"/>
        </w:rPr>
        <w:t>pass input</w:t>
      </w:r>
      <w:r w:rsidRPr="0051335E">
        <w:rPr>
          <w:sz w:val="22"/>
        </w:rPr>
        <w:t xml:space="preserve"> to a procedure</w:t>
      </w:r>
    </w:p>
    <w:p w14:paraId="4726CBA0" w14:textId="77777777" w:rsidR="003111DC" w:rsidRPr="0051335E" w:rsidRDefault="003111DC" w:rsidP="003111DC">
      <w:pPr>
        <w:numPr>
          <w:ilvl w:val="0"/>
          <w:numId w:val="14"/>
        </w:numPr>
        <w:spacing w:after="0"/>
        <w:rPr>
          <w:sz w:val="22"/>
        </w:rPr>
      </w:pPr>
      <w:r w:rsidRPr="0051335E">
        <w:rPr>
          <w:b/>
          <w:bCs/>
          <w:sz w:val="22"/>
        </w:rPr>
        <w:t>Default mode</w:t>
      </w:r>
    </w:p>
    <w:p w14:paraId="365E84CE" w14:textId="77777777" w:rsidR="003111DC" w:rsidRPr="0051335E" w:rsidRDefault="003111DC" w:rsidP="003111DC">
      <w:pPr>
        <w:numPr>
          <w:ilvl w:val="0"/>
          <w:numId w:val="14"/>
        </w:numPr>
        <w:spacing w:after="0"/>
        <w:rPr>
          <w:sz w:val="22"/>
        </w:rPr>
      </w:pPr>
      <w:r w:rsidRPr="0051335E">
        <w:rPr>
          <w:sz w:val="22"/>
        </w:rPr>
        <w:t xml:space="preserve">Value </w:t>
      </w:r>
      <w:r w:rsidRPr="0051335E">
        <w:rPr>
          <w:b/>
          <w:bCs/>
          <w:sz w:val="22"/>
        </w:rPr>
        <w:t>cannot be changed</w:t>
      </w:r>
      <w:r w:rsidRPr="0051335E">
        <w:rPr>
          <w:sz w:val="22"/>
        </w:rPr>
        <w:t xml:space="preserve"> inside procedure</w:t>
      </w:r>
    </w:p>
    <w:p w14:paraId="631997D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CREATE PROCEDURE </w:t>
      </w:r>
      <w:proofErr w:type="spellStart"/>
      <w:r w:rsidRPr="0051335E">
        <w:rPr>
          <w:sz w:val="22"/>
        </w:rPr>
        <w:t>demo_in</w:t>
      </w:r>
      <w:proofErr w:type="spellEnd"/>
      <w:r w:rsidRPr="0051335E">
        <w:rPr>
          <w:sz w:val="22"/>
        </w:rPr>
        <w:t xml:space="preserve"> (</w:t>
      </w:r>
      <w:proofErr w:type="spellStart"/>
      <w:r w:rsidRPr="0051335E">
        <w:rPr>
          <w:sz w:val="22"/>
        </w:rPr>
        <w:t>p_id</w:t>
      </w:r>
      <w:proofErr w:type="spellEnd"/>
      <w:r w:rsidRPr="0051335E">
        <w:rPr>
          <w:sz w:val="22"/>
        </w:rPr>
        <w:t xml:space="preserve"> IN NUMBER)</w:t>
      </w:r>
    </w:p>
    <w:p w14:paraId="67E31E78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2759C95E">
          <v:rect id="_x0000_i1026" style="width:0;height:1.5pt" o:hralign="center" o:hrstd="t" o:hr="t" fillcolor="#a0a0a0" stroked="f"/>
        </w:pict>
      </w:r>
    </w:p>
    <w:p w14:paraId="0F14DC1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2️</w:t>
      </w:r>
      <w:r w:rsidRPr="0051335E">
        <w:rPr>
          <w:rFonts w:ascii="Segoe UI Symbol" w:hAnsi="Segoe UI Symbol" w:cs="Segoe UI Symbol"/>
          <w:b/>
          <w:bCs/>
          <w:sz w:val="22"/>
        </w:rPr>
        <w:t>⃣</w:t>
      </w:r>
      <w:r w:rsidRPr="0051335E">
        <w:rPr>
          <w:b/>
          <w:bCs/>
          <w:sz w:val="22"/>
        </w:rPr>
        <w:t xml:space="preserve"> OUT Parameter</w:t>
      </w:r>
    </w:p>
    <w:p w14:paraId="2E4CAA9D" w14:textId="77777777" w:rsidR="003111DC" w:rsidRPr="0051335E" w:rsidRDefault="003111DC" w:rsidP="003111DC">
      <w:pPr>
        <w:numPr>
          <w:ilvl w:val="0"/>
          <w:numId w:val="15"/>
        </w:numPr>
        <w:spacing w:after="0"/>
        <w:rPr>
          <w:sz w:val="22"/>
        </w:rPr>
      </w:pPr>
      <w:r w:rsidRPr="0051335E">
        <w:rPr>
          <w:sz w:val="22"/>
        </w:rPr>
        <w:t xml:space="preserve">Used to </w:t>
      </w:r>
      <w:r w:rsidRPr="0051335E">
        <w:rPr>
          <w:b/>
          <w:bCs/>
          <w:sz w:val="22"/>
        </w:rPr>
        <w:t>return a value</w:t>
      </w:r>
    </w:p>
    <w:p w14:paraId="4E3A025B" w14:textId="77777777" w:rsidR="003111DC" w:rsidRPr="0051335E" w:rsidRDefault="003111DC" w:rsidP="003111DC">
      <w:pPr>
        <w:numPr>
          <w:ilvl w:val="0"/>
          <w:numId w:val="15"/>
        </w:numPr>
        <w:spacing w:after="0"/>
        <w:rPr>
          <w:sz w:val="22"/>
        </w:rPr>
      </w:pPr>
      <w:r w:rsidRPr="0051335E">
        <w:rPr>
          <w:sz w:val="22"/>
        </w:rPr>
        <w:t xml:space="preserve">Value must be </w:t>
      </w:r>
      <w:r w:rsidRPr="0051335E">
        <w:rPr>
          <w:b/>
          <w:bCs/>
          <w:sz w:val="22"/>
        </w:rPr>
        <w:t>assigned inside</w:t>
      </w:r>
      <w:r w:rsidRPr="0051335E">
        <w:rPr>
          <w:sz w:val="22"/>
        </w:rPr>
        <w:t xml:space="preserve"> procedure</w:t>
      </w:r>
    </w:p>
    <w:p w14:paraId="2279352D" w14:textId="77777777" w:rsidR="003111DC" w:rsidRPr="0051335E" w:rsidRDefault="003111DC" w:rsidP="003111DC">
      <w:pPr>
        <w:numPr>
          <w:ilvl w:val="0"/>
          <w:numId w:val="15"/>
        </w:numPr>
        <w:spacing w:after="0"/>
        <w:rPr>
          <w:sz w:val="22"/>
        </w:rPr>
      </w:pPr>
      <w:r w:rsidRPr="0051335E">
        <w:rPr>
          <w:sz w:val="22"/>
        </w:rPr>
        <w:t xml:space="preserve">Initial value from caller is </w:t>
      </w:r>
      <w:r w:rsidRPr="0051335E">
        <w:rPr>
          <w:b/>
          <w:bCs/>
          <w:sz w:val="22"/>
        </w:rPr>
        <w:t>ignored</w:t>
      </w:r>
    </w:p>
    <w:p w14:paraId="1EF9CA3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CREATE PROCEDURE </w:t>
      </w:r>
      <w:proofErr w:type="spellStart"/>
      <w:r w:rsidRPr="0051335E">
        <w:rPr>
          <w:sz w:val="22"/>
        </w:rPr>
        <w:t>demo_out</w:t>
      </w:r>
      <w:proofErr w:type="spellEnd"/>
      <w:r w:rsidRPr="0051335E">
        <w:rPr>
          <w:sz w:val="22"/>
        </w:rPr>
        <w:t xml:space="preserve"> (</w:t>
      </w:r>
      <w:proofErr w:type="spellStart"/>
      <w:r w:rsidRPr="0051335E">
        <w:rPr>
          <w:sz w:val="22"/>
        </w:rPr>
        <w:t>p_total</w:t>
      </w:r>
      <w:proofErr w:type="spellEnd"/>
      <w:r w:rsidRPr="0051335E">
        <w:rPr>
          <w:sz w:val="22"/>
        </w:rPr>
        <w:t xml:space="preserve"> OUT NUMBER)</w:t>
      </w:r>
    </w:p>
    <w:p w14:paraId="6FCEF1F9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3A8ED0DF">
          <v:rect id="_x0000_i1027" style="width:0;height:1.5pt" o:hralign="center" o:hrstd="t" o:hr="t" fillcolor="#a0a0a0" stroked="f"/>
        </w:pict>
      </w:r>
    </w:p>
    <w:p w14:paraId="7125C96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3️</w:t>
      </w:r>
      <w:r w:rsidRPr="0051335E">
        <w:rPr>
          <w:rFonts w:ascii="Segoe UI Symbol" w:hAnsi="Segoe UI Symbol" w:cs="Segoe UI Symbol"/>
          <w:b/>
          <w:bCs/>
          <w:sz w:val="22"/>
        </w:rPr>
        <w:t>⃣</w:t>
      </w:r>
      <w:r w:rsidRPr="0051335E">
        <w:rPr>
          <w:b/>
          <w:bCs/>
          <w:sz w:val="22"/>
        </w:rPr>
        <w:t xml:space="preserve"> IN OUT Parameter</w:t>
      </w:r>
    </w:p>
    <w:p w14:paraId="51AD510F" w14:textId="77777777" w:rsidR="003111DC" w:rsidRPr="0051335E" w:rsidRDefault="003111DC" w:rsidP="003111DC">
      <w:pPr>
        <w:numPr>
          <w:ilvl w:val="0"/>
          <w:numId w:val="16"/>
        </w:numPr>
        <w:spacing w:after="0"/>
        <w:rPr>
          <w:sz w:val="22"/>
        </w:rPr>
      </w:pPr>
      <w:r w:rsidRPr="0051335E">
        <w:rPr>
          <w:sz w:val="22"/>
        </w:rPr>
        <w:t xml:space="preserve">Used to </w:t>
      </w:r>
      <w:r w:rsidRPr="0051335E">
        <w:rPr>
          <w:b/>
          <w:bCs/>
          <w:sz w:val="22"/>
        </w:rPr>
        <w:t>pass input and return output</w:t>
      </w:r>
    </w:p>
    <w:p w14:paraId="010B8D09" w14:textId="77777777" w:rsidR="003111DC" w:rsidRPr="0051335E" w:rsidRDefault="003111DC" w:rsidP="003111DC">
      <w:pPr>
        <w:numPr>
          <w:ilvl w:val="0"/>
          <w:numId w:val="16"/>
        </w:numPr>
        <w:spacing w:after="0"/>
        <w:rPr>
          <w:sz w:val="22"/>
        </w:rPr>
      </w:pPr>
      <w:r w:rsidRPr="0051335E">
        <w:rPr>
          <w:sz w:val="22"/>
        </w:rPr>
        <w:t xml:space="preserve">Value can be </w:t>
      </w:r>
      <w:r w:rsidRPr="0051335E">
        <w:rPr>
          <w:b/>
          <w:bCs/>
          <w:sz w:val="22"/>
        </w:rPr>
        <w:t>read and modified</w:t>
      </w:r>
    </w:p>
    <w:p w14:paraId="332E4AE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CREATE PROCEDURE </w:t>
      </w:r>
      <w:proofErr w:type="spellStart"/>
      <w:r w:rsidRPr="0051335E">
        <w:rPr>
          <w:sz w:val="22"/>
        </w:rPr>
        <w:t>demo_inout</w:t>
      </w:r>
      <w:proofErr w:type="spellEnd"/>
      <w:r w:rsidRPr="0051335E">
        <w:rPr>
          <w:sz w:val="22"/>
        </w:rPr>
        <w:t xml:space="preserve"> (</w:t>
      </w:r>
      <w:proofErr w:type="spellStart"/>
      <w:r w:rsidRPr="0051335E">
        <w:rPr>
          <w:sz w:val="22"/>
        </w:rPr>
        <w:t>p_count</w:t>
      </w:r>
      <w:proofErr w:type="spellEnd"/>
      <w:r w:rsidRPr="0051335E">
        <w:rPr>
          <w:sz w:val="22"/>
        </w:rPr>
        <w:t xml:space="preserve"> IN OUT NUMBER)</w:t>
      </w:r>
    </w:p>
    <w:p w14:paraId="11FCD924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13EFDDEC">
          <v:rect id="_x0000_i1028" style="width:0;height:1.5pt" o:hralign="center" o:hrstd="t" o:hr="t" fillcolor="#a0a0a0" stroked="f"/>
        </w:pict>
      </w:r>
    </w:p>
    <w:p w14:paraId="2C22E8C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Example Procedure with IN &amp; OUT</w:t>
      </w:r>
    </w:p>
    <w:p w14:paraId="5249AA7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 xml:space="preserve">CREATE OR REPLACE PROCEDURE </w:t>
      </w:r>
      <w:proofErr w:type="spellStart"/>
      <w:r w:rsidRPr="0051335E">
        <w:rPr>
          <w:sz w:val="22"/>
        </w:rPr>
        <w:t>get_salary</w:t>
      </w:r>
      <w:proofErr w:type="spellEnd"/>
      <w:r w:rsidRPr="0051335E">
        <w:rPr>
          <w:sz w:val="22"/>
        </w:rPr>
        <w:t xml:space="preserve"> ( </w:t>
      </w:r>
      <w:proofErr w:type="spellStart"/>
      <w:r w:rsidRPr="0051335E">
        <w:rPr>
          <w:sz w:val="22"/>
        </w:rPr>
        <w:t>p_empno</w:t>
      </w:r>
      <w:proofErr w:type="spellEnd"/>
      <w:r w:rsidRPr="0051335E">
        <w:rPr>
          <w:sz w:val="22"/>
        </w:rPr>
        <w:t xml:space="preserve"> IN NUMBER, </w:t>
      </w:r>
      <w:proofErr w:type="spellStart"/>
      <w:r w:rsidRPr="0051335E">
        <w:rPr>
          <w:sz w:val="22"/>
        </w:rPr>
        <w:t>p_sal</w:t>
      </w:r>
      <w:proofErr w:type="spellEnd"/>
      <w:r w:rsidRPr="0051335E">
        <w:rPr>
          <w:sz w:val="22"/>
        </w:rPr>
        <w:t xml:space="preserve">   OUT NUMBER )</w:t>
      </w:r>
    </w:p>
    <w:p w14:paraId="6F1DA34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IS</w:t>
      </w:r>
    </w:p>
    <w:p w14:paraId="5F0EEA7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BEGIN</w:t>
      </w:r>
    </w:p>
    <w:p w14:paraId="5A4585E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SELECT </w:t>
      </w:r>
      <w:proofErr w:type="spellStart"/>
      <w:r w:rsidRPr="0051335E">
        <w:rPr>
          <w:sz w:val="22"/>
        </w:rPr>
        <w:t>sal</w:t>
      </w:r>
      <w:proofErr w:type="spellEnd"/>
      <w:r w:rsidRPr="0051335E">
        <w:rPr>
          <w:sz w:val="22"/>
        </w:rPr>
        <w:t xml:space="preserve"> INTO </w:t>
      </w:r>
      <w:proofErr w:type="spellStart"/>
      <w:r w:rsidRPr="0051335E">
        <w:rPr>
          <w:sz w:val="22"/>
        </w:rPr>
        <w:t>p_sal</w:t>
      </w:r>
      <w:proofErr w:type="spellEnd"/>
      <w:r w:rsidRPr="0051335E">
        <w:rPr>
          <w:sz w:val="22"/>
        </w:rPr>
        <w:t xml:space="preserve"> FROM emp WHERE </w:t>
      </w:r>
      <w:proofErr w:type="spellStart"/>
      <w:r w:rsidRPr="0051335E">
        <w:rPr>
          <w:sz w:val="22"/>
        </w:rPr>
        <w:t>empno</w:t>
      </w:r>
      <w:proofErr w:type="spellEnd"/>
      <w:r w:rsidRPr="0051335E">
        <w:rPr>
          <w:sz w:val="22"/>
        </w:rPr>
        <w:t xml:space="preserve"> = </w:t>
      </w:r>
      <w:proofErr w:type="spellStart"/>
      <w:r w:rsidRPr="0051335E">
        <w:rPr>
          <w:sz w:val="22"/>
        </w:rPr>
        <w:t>p_empno</w:t>
      </w:r>
      <w:proofErr w:type="spellEnd"/>
      <w:r w:rsidRPr="0051335E">
        <w:rPr>
          <w:sz w:val="22"/>
        </w:rPr>
        <w:t>;</w:t>
      </w:r>
    </w:p>
    <w:p w14:paraId="382F1BB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END;</w:t>
      </w:r>
    </w:p>
    <w:p w14:paraId="02469CF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/</w:t>
      </w:r>
    </w:p>
    <w:p w14:paraId="6A014C28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74215137">
          <v:rect id="_x0000_i1029" style="width:0;height:1.5pt" o:hralign="center" o:hrstd="t" o:hr="t" fillcolor="#a0a0a0" stroked="f"/>
        </w:pict>
      </w:r>
    </w:p>
    <w:p w14:paraId="4ED387D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How to Call a Procedure (IN / OUT / INOUT)</w:t>
      </w:r>
    </w:p>
    <w:p w14:paraId="240FA79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DECLARE</w:t>
      </w:r>
    </w:p>
    <w:p w14:paraId="079C125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</w:t>
      </w:r>
      <w:proofErr w:type="spellStart"/>
      <w:r w:rsidRPr="0051335E">
        <w:rPr>
          <w:sz w:val="22"/>
        </w:rPr>
        <w:t>v_sal</w:t>
      </w:r>
      <w:proofErr w:type="spellEnd"/>
      <w:r w:rsidRPr="0051335E">
        <w:rPr>
          <w:sz w:val="22"/>
        </w:rPr>
        <w:t xml:space="preserve"> NUMBER;</w:t>
      </w:r>
    </w:p>
    <w:p w14:paraId="09782A9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BEGIN</w:t>
      </w:r>
    </w:p>
    <w:p w14:paraId="6207737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</w:t>
      </w:r>
      <w:proofErr w:type="spellStart"/>
      <w:r w:rsidRPr="0051335E">
        <w:rPr>
          <w:sz w:val="22"/>
        </w:rPr>
        <w:t>get_salary</w:t>
      </w:r>
      <w:proofErr w:type="spellEnd"/>
      <w:r w:rsidRPr="0051335E">
        <w:rPr>
          <w:sz w:val="22"/>
        </w:rPr>
        <w:t xml:space="preserve">(101, </w:t>
      </w:r>
      <w:proofErr w:type="spellStart"/>
      <w:r w:rsidRPr="0051335E">
        <w:rPr>
          <w:sz w:val="22"/>
        </w:rPr>
        <w:t>v_sal</w:t>
      </w:r>
      <w:proofErr w:type="spellEnd"/>
      <w:r w:rsidRPr="0051335E">
        <w:rPr>
          <w:sz w:val="22"/>
        </w:rPr>
        <w:t>);</w:t>
      </w:r>
    </w:p>
    <w:p w14:paraId="52E4AEE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DBMS_OUTPUT.PUT_LINE(</w:t>
      </w:r>
      <w:proofErr w:type="spellStart"/>
      <w:r w:rsidRPr="0051335E">
        <w:rPr>
          <w:sz w:val="22"/>
        </w:rPr>
        <w:t>v_sal</w:t>
      </w:r>
      <w:proofErr w:type="spellEnd"/>
      <w:r w:rsidRPr="0051335E">
        <w:rPr>
          <w:sz w:val="22"/>
        </w:rPr>
        <w:t>);</w:t>
      </w:r>
    </w:p>
    <w:p w14:paraId="2A16F9F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END;</w:t>
      </w:r>
    </w:p>
    <w:p w14:paraId="4E8019A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/</w:t>
      </w:r>
    </w:p>
    <w:p w14:paraId="2363DF00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3D35AACF">
          <v:rect id="_x0000_i1030" style="width:0;height:1.5pt" o:hralign="center" o:hrstd="t" o:hr="t" fillcolor="#a0a0a0" stroked="f"/>
        </w:pict>
      </w:r>
    </w:p>
    <w:p w14:paraId="496ECE9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What is a Function?</w:t>
      </w:r>
    </w:p>
    <w:p w14:paraId="3AF8CE5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A </w:t>
      </w:r>
      <w:r w:rsidRPr="0051335E">
        <w:rPr>
          <w:b/>
          <w:bCs/>
          <w:sz w:val="22"/>
        </w:rPr>
        <w:t>function</w:t>
      </w:r>
      <w:r w:rsidRPr="0051335E">
        <w:rPr>
          <w:sz w:val="22"/>
        </w:rPr>
        <w:t xml:space="preserve"> is a </w:t>
      </w:r>
      <w:r w:rsidRPr="0051335E">
        <w:rPr>
          <w:b/>
          <w:bCs/>
          <w:sz w:val="22"/>
        </w:rPr>
        <w:t>stored PL/SQL subprogram</w:t>
      </w:r>
      <w:r w:rsidRPr="0051335E">
        <w:rPr>
          <w:sz w:val="22"/>
        </w:rPr>
        <w:t xml:space="preserve"> that </w:t>
      </w:r>
      <w:r w:rsidRPr="0051335E">
        <w:rPr>
          <w:b/>
          <w:bCs/>
          <w:sz w:val="22"/>
        </w:rPr>
        <w:t>must return a value</w:t>
      </w:r>
      <w:r w:rsidRPr="0051335E">
        <w:rPr>
          <w:sz w:val="22"/>
        </w:rPr>
        <w:t xml:space="preserve"> using the RETURN statement.</w:t>
      </w:r>
    </w:p>
    <w:p w14:paraId="7611157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👉</w:t>
      </w:r>
      <w:r w:rsidRPr="0051335E">
        <w:rPr>
          <w:sz w:val="22"/>
        </w:rPr>
        <w:t xml:space="preserve"> Functions are mainly used in </w:t>
      </w:r>
      <w:r w:rsidRPr="0051335E">
        <w:rPr>
          <w:b/>
          <w:bCs/>
          <w:sz w:val="22"/>
        </w:rPr>
        <w:t>expressions and SQL queries</w:t>
      </w:r>
      <w:r w:rsidRPr="0051335E">
        <w:rPr>
          <w:sz w:val="22"/>
        </w:rPr>
        <w:t>.</w:t>
      </w:r>
    </w:p>
    <w:p w14:paraId="0870FD47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4EE69C8B">
          <v:rect id="_x0000_i1031" style="width:0;height:1.5pt" o:hralign="center" o:hrstd="t" o:hr="t" fillcolor="#a0a0a0" stroked="f"/>
        </w:pict>
      </w:r>
    </w:p>
    <w:p w14:paraId="71B14343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Example Function</w:t>
      </w:r>
    </w:p>
    <w:p w14:paraId="386E639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CREATE OR REPLACE FUNCTION </w:t>
      </w:r>
      <w:proofErr w:type="spellStart"/>
      <w:r w:rsidRPr="0051335E">
        <w:rPr>
          <w:sz w:val="22"/>
        </w:rPr>
        <w:t>get_bonus</w:t>
      </w:r>
      <w:proofErr w:type="spellEnd"/>
      <w:r w:rsidRPr="0051335E">
        <w:rPr>
          <w:sz w:val="22"/>
        </w:rPr>
        <w:t xml:space="preserve"> ( </w:t>
      </w:r>
      <w:proofErr w:type="spellStart"/>
      <w:r w:rsidRPr="0051335E">
        <w:rPr>
          <w:sz w:val="22"/>
        </w:rPr>
        <w:t>p_sal</w:t>
      </w:r>
      <w:proofErr w:type="spellEnd"/>
      <w:r w:rsidRPr="0051335E">
        <w:rPr>
          <w:sz w:val="22"/>
        </w:rPr>
        <w:t xml:space="preserve"> NUMBER )</w:t>
      </w:r>
    </w:p>
    <w:p w14:paraId="7DEE7FD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RETURN NUMBER</w:t>
      </w:r>
    </w:p>
    <w:p w14:paraId="41AAACC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IS</w:t>
      </w:r>
    </w:p>
    <w:p w14:paraId="4BB404B8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BEGIN</w:t>
      </w:r>
    </w:p>
    <w:p w14:paraId="5425F54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RETURN </w:t>
      </w:r>
      <w:proofErr w:type="spellStart"/>
      <w:r w:rsidRPr="0051335E">
        <w:rPr>
          <w:sz w:val="22"/>
        </w:rPr>
        <w:t>p_sal</w:t>
      </w:r>
      <w:proofErr w:type="spellEnd"/>
      <w:r w:rsidRPr="0051335E">
        <w:rPr>
          <w:sz w:val="22"/>
        </w:rPr>
        <w:t xml:space="preserve"> * 0.10;</w:t>
      </w:r>
    </w:p>
    <w:p w14:paraId="4F3FE7A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END;</w:t>
      </w:r>
    </w:p>
    <w:p w14:paraId="61A7E93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/</w:t>
      </w:r>
    </w:p>
    <w:p w14:paraId="01AA7EC8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00105612">
          <v:rect id="_x0000_i1032" style="width:0;height:1.5pt" o:hralign="center" o:hrstd="t" o:hr="t" fillcolor="#a0a0a0" stroked="f"/>
        </w:pict>
      </w:r>
    </w:p>
    <w:p w14:paraId="04CE810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How to Call a Function</w:t>
      </w:r>
    </w:p>
    <w:p w14:paraId="01395A4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SELECT </w:t>
      </w:r>
      <w:proofErr w:type="spellStart"/>
      <w:r w:rsidRPr="0051335E">
        <w:rPr>
          <w:sz w:val="22"/>
        </w:rPr>
        <w:t>get_bonus</w:t>
      </w:r>
      <w:proofErr w:type="spellEnd"/>
      <w:r w:rsidRPr="0051335E">
        <w:rPr>
          <w:sz w:val="22"/>
        </w:rPr>
        <w:t>(30000) FROM dual;</w:t>
      </w:r>
    </w:p>
    <w:p w14:paraId="1049AACF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0DC28E4A">
          <v:rect id="_x0000_i1033" style="width:0;height:1.5pt" o:hralign="center" o:hrstd="t" o:hr="t" fillcolor="#a0a0a0" stroked="f"/>
        </w:pict>
      </w:r>
    </w:p>
    <w:p w14:paraId="752A7AE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Difference between Procedure and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118"/>
        <w:gridCol w:w="3686"/>
      </w:tblGrid>
      <w:tr w:rsidR="003111DC" w:rsidRPr="0051335E" w14:paraId="24B38E16" w14:textId="77777777" w:rsidTr="00806385">
        <w:trPr>
          <w:tblHeader/>
          <w:tblCellSpacing w:w="15" w:type="dxa"/>
        </w:trPr>
        <w:tc>
          <w:tcPr>
            <w:tcW w:w="2694" w:type="dxa"/>
            <w:vAlign w:val="center"/>
            <w:hideMark/>
          </w:tcPr>
          <w:p w14:paraId="79BACF92" w14:textId="77777777" w:rsidR="003111DC" w:rsidRPr="0051335E" w:rsidRDefault="003111DC" w:rsidP="00806385">
            <w:pPr>
              <w:spacing w:after="0"/>
              <w:rPr>
                <w:b/>
                <w:bCs/>
                <w:sz w:val="22"/>
              </w:rPr>
            </w:pPr>
            <w:r w:rsidRPr="0051335E">
              <w:rPr>
                <w:b/>
                <w:bCs/>
                <w:sz w:val="22"/>
              </w:rPr>
              <w:t>Feature</w:t>
            </w:r>
          </w:p>
        </w:tc>
        <w:tc>
          <w:tcPr>
            <w:tcW w:w="3088" w:type="dxa"/>
            <w:vAlign w:val="center"/>
            <w:hideMark/>
          </w:tcPr>
          <w:p w14:paraId="0EBA1D63" w14:textId="77777777" w:rsidR="003111DC" w:rsidRPr="0051335E" w:rsidRDefault="003111DC" w:rsidP="00806385">
            <w:pPr>
              <w:spacing w:after="0"/>
              <w:rPr>
                <w:b/>
                <w:bCs/>
                <w:sz w:val="22"/>
              </w:rPr>
            </w:pPr>
            <w:r w:rsidRPr="0051335E">
              <w:rPr>
                <w:b/>
                <w:bCs/>
                <w:sz w:val="22"/>
              </w:rPr>
              <w:t>Procedure</w:t>
            </w:r>
          </w:p>
        </w:tc>
        <w:tc>
          <w:tcPr>
            <w:tcW w:w="3641" w:type="dxa"/>
            <w:vAlign w:val="center"/>
            <w:hideMark/>
          </w:tcPr>
          <w:p w14:paraId="1506107F" w14:textId="77777777" w:rsidR="003111DC" w:rsidRPr="0051335E" w:rsidRDefault="003111DC" w:rsidP="00806385">
            <w:pPr>
              <w:spacing w:after="0"/>
              <w:rPr>
                <w:b/>
                <w:bCs/>
                <w:sz w:val="22"/>
              </w:rPr>
            </w:pPr>
            <w:r w:rsidRPr="0051335E">
              <w:rPr>
                <w:b/>
                <w:bCs/>
                <w:sz w:val="22"/>
              </w:rPr>
              <w:t>Function</w:t>
            </w:r>
          </w:p>
        </w:tc>
      </w:tr>
      <w:tr w:rsidR="003111DC" w:rsidRPr="0051335E" w14:paraId="28F1380D" w14:textId="77777777" w:rsidTr="00806385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175EB371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Return value</w:t>
            </w:r>
          </w:p>
        </w:tc>
        <w:tc>
          <w:tcPr>
            <w:tcW w:w="3088" w:type="dxa"/>
            <w:vAlign w:val="center"/>
            <w:hideMark/>
          </w:tcPr>
          <w:p w14:paraId="2716BA89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Optional</w:t>
            </w:r>
          </w:p>
        </w:tc>
        <w:tc>
          <w:tcPr>
            <w:tcW w:w="3641" w:type="dxa"/>
            <w:vAlign w:val="center"/>
            <w:hideMark/>
          </w:tcPr>
          <w:p w14:paraId="2DFEF45C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Mandatory</w:t>
            </w:r>
          </w:p>
        </w:tc>
      </w:tr>
      <w:tr w:rsidR="003111DC" w:rsidRPr="0051335E" w14:paraId="3150A97E" w14:textId="77777777" w:rsidTr="00806385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49002144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lastRenderedPageBreak/>
              <w:t>Called using</w:t>
            </w:r>
          </w:p>
        </w:tc>
        <w:tc>
          <w:tcPr>
            <w:tcW w:w="3088" w:type="dxa"/>
            <w:vAlign w:val="center"/>
            <w:hideMark/>
          </w:tcPr>
          <w:p w14:paraId="2508FFAD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EXEC / PL/SQL block</w:t>
            </w:r>
          </w:p>
        </w:tc>
        <w:tc>
          <w:tcPr>
            <w:tcW w:w="3641" w:type="dxa"/>
            <w:vAlign w:val="center"/>
            <w:hideMark/>
          </w:tcPr>
          <w:p w14:paraId="65455EBF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SELECT … FROM dual</w:t>
            </w:r>
          </w:p>
        </w:tc>
      </w:tr>
      <w:tr w:rsidR="003111DC" w:rsidRPr="0051335E" w14:paraId="538FA458" w14:textId="77777777" w:rsidTr="00806385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7E831405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Used in SQL</w:t>
            </w:r>
          </w:p>
        </w:tc>
        <w:tc>
          <w:tcPr>
            <w:tcW w:w="3088" w:type="dxa"/>
            <w:vAlign w:val="center"/>
            <w:hideMark/>
          </w:tcPr>
          <w:p w14:paraId="05A40E70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Emoji" w:hAnsi="Segoe UI Emoji" w:cs="Segoe UI Emoji"/>
                <w:sz w:val="22"/>
              </w:rPr>
              <w:t>❌</w:t>
            </w:r>
            <w:r w:rsidRPr="0051335E">
              <w:rPr>
                <w:sz w:val="22"/>
              </w:rPr>
              <w:t xml:space="preserve"> No</w:t>
            </w:r>
          </w:p>
        </w:tc>
        <w:tc>
          <w:tcPr>
            <w:tcW w:w="3641" w:type="dxa"/>
            <w:vAlign w:val="center"/>
            <w:hideMark/>
          </w:tcPr>
          <w:p w14:paraId="01CA93AA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Symbol" w:hAnsi="Segoe UI Symbol" w:cs="Segoe UI Symbol"/>
                <w:sz w:val="22"/>
              </w:rPr>
              <w:t>✔</w:t>
            </w:r>
            <w:r w:rsidRPr="0051335E">
              <w:rPr>
                <w:sz w:val="22"/>
              </w:rPr>
              <w:t xml:space="preserve"> Yes</w:t>
            </w:r>
          </w:p>
        </w:tc>
      </w:tr>
      <w:tr w:rsidR="003111DC" w:rsidRPr="0051335E" w14:paraId="32365473" w14:textId="77777777" w:rsidTr="00806385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48A097AA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Purpose</w:t>
            </w:r>
          </w:p>
        </w:tc>
        <w:tc>
          <w:tcPr>
            <w:tcW w:w="3088" w:type="dxa"/>
            <w:vAlign w:val="center"/>
            <w:hideMark/>
          </w:tcPr>
          <w:p w14:paraId="53E7417A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Perform action</w:t>
            </w:r>
          </w:p>
        </w:tc>
        <w:tc>
          <w:tcPr>
            <w:tcW w:w="3641" w:type="dxa"/>
            <w:vAlign w:val="center"/>
            <w:hideMark/>
          </w:tcPr>
          <w:p w14:paraId="69C7D4A9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Compute and return value</w:t>
            </w:r>
          </w:p>
        </w:tc>
      </w:tr>
      <w:tr w:rsidR="003111DC" w:rsidRPr="0051335E" w14:paraId="7D2D0C1B" w14:textId="77777777" w:rsidTr="00806385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69529FAF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Parameters</w:t>
            </w:r>
          </w:p>
        </w:tc>
        <w:tc>
          <w:tcPr>
            <w:tcW w:w="3088" w:type="dxa"/>
            <w:vAlign w:val="center"/>
            <w:hideMark/>
          </w:tcPr>
          <w:p w14:paraId="21C4E999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IN, OUT, INOUT</w:t>
            </w:r>
          </w:p>
        </w:tc>
        <w:tc>
          <w:tcPr>
            <w:tcW w:w="3641" w:type="dxa"/>
            <w:vAlign w:val="center"/>
            <w:hideMark/>
          </w:tcPr>
          <w:p w14:paraId="1A425113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Mostly IN</w:t>
            </w:r>
          </w:p>
        </w:tc>
      </w:tr>
      <w:tr w:rsidR="003111DC" w:rsidRPr="0051335E" w14:paraId="58144049" w14:textId="77777777" w:rsidTr="00806385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44366F94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RETURN keyword</w:t>
            </w:r>
          </w:p>
        </w:tc>
        <w:tc>
          <w:tcPr>
            <w:tcW w:w="3088" w:type="dxa"/>
            <w:vAlign w:val="center"/>
            <w:hideMark/>
          </w:tcPr>
          <w:p w14:paraId="77635FB2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Optional</w:t>
            </w:r>
          </w:p>
        </w:tc>
        <w:tc>
          <w:tcPr>
            <w:tcW w:w="3641" w:type="dxa"/>
            <w:vAlign w:val="center"/>
            <w:hideMark/>
          </w:tcPr>
          <w:p w14:paraId="3A5B3530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Required</w:t>
            </w:r>
          </w:p>
        </w:tc>
      </w:tr>
    </w:tbl>
    <w:p w14:paraId="1BF32629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7BD964A1">
          <v:rect id="_x0000_i1034" style="width:0;height:1.5pt" o:hralign="center" o:hrstd="t" o:hr="t" fillcolor="#a0a0a0" stroked="f"/>
        </w:pict>
      </w:r>
    </w:p>
    <w:p w14:paraId="5A0BAD1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Key Viva Points (Very Important)</w:t>
      </w:r>
    </w:p>
    <w:p w14:paraId="0CFD108C" w14:textId="77777777" w:rsidR="003111DC" w:rsidRPr="0051335E" w:rsidRDefault="003111DC" w:rsidP="003111DC">
      <w:pPr>
        <w:numPr>
          <w:ilvl w:val="0"/>
          <w:numId w:val="17"/>
        </w:numPr>
        <w:spacing w:after="0"/>
        <w:rPr>
          <w:sz w:val="22"/>
        </w:rPr>
      </w:pPr>
      <w:r w:rsidRPr="0051335E">
        <w:rPr>
          <w:sz w:val="22"/>
        </w:rPr>
        <w:t xml:space="preserve">Procedure → </w:t>
      </w:r>
      <w:r w:rsidRPr="0051335E">
        <w:rPr>
          <w:b/>
          <w:bCs/>
          <w:sz w:val="22"/>
        </w:rPr>
        <w:t>action-oriented</w:t>
      </w:r>
    </w:p>
    <w:p w14:paraId="63708A9F" w14:textId="77777777" w:rsidR="003111DC" w:rsidRPr="0051335E" w:rsidRDefault="003111DC" w:rsidP="003111DC">
      <w:pPr>
        <w:numPr>
          <w:ilvl w:val="0"/>
          <w:numId w:val="17"/>
        </w:numPr>
        <w:spacing w:after="0"/>
        <w:rPr>
          <w:sz w:val="22"/>
        </w:rPr>
      </w:pPr>
      <w:r w:rsidRPr="0051335E">
        <w:rPr>
          <w:sz w:val="22"/>
        </w:rPr>
        <w:t xml:space="preserve">Function → </w:t>
      </w:r>
      <w:r w:rsidRPr="0051335E">
        <w:rPr>
          <w:b/>
          <w:bCs/>
          <w:sz w:val="22"/>
        </w:rPr>
        <w:t>value-oriented</w:t>
      </w:r>
    </w:p>
    <w:p w14:paraId="6F82E5B4" w14:textId="77777777" w:rsidR="003111DC" w:rsidRPr="0051335E" w:rsidRDefault="003111DC" w:rsidP="003111DC">
      <w:pPr>
        <w:numPr>
          <w:ilvl w:val="0"/>
          <w:numId w:val="17"/>
        </w:numPr>
        <w:spacing w:after="0"/>
        <w:rPr>
          <w:sz w:val="22"/>
        </w:rPr>
      </w:pPr>
      <w:r w:rsidRPr="0051335E">
        <w:rPr>
          <w:sz w:val="22"/>
        </w:rPr>
        <w:t xml:space="preserve">Function </w:t>
      </w:r>
      <w:r w:rsidRPr="0051335E">
        <w:rPr>
          <w:b/>
          <w:bCs/>
          <w:sz w:val="22"/>
        </w:rPr>
        <w:t>must return exactly one value</w:t>
      </w:r>
    </w:p>
    <w:p w14:paraId="0BB31278" w14:textId="77777777" w:rsidR="003111DC" w:rsidRPr="0051335E" w:rsidRDefault="003111DC" w:rsidP="003111DC">
      <w:pPr>
        <w:numPr>
          <w:ilvl w:val="0"/>
          <w:numId w:val="17"/>
        </w:numPr>
        <w:spacing w:after="0"/>
        <w:rPr>
          <w:sz w:val="22"/>
        </w:rPr>
      </w:pPr>
      <w:r w:rsidRPr="0051335E">
        <w:rPr>
          <w:sz w:val="22"/>
        </w:rPr>
        <w:t xml:space="preserve">OUT / INOUT parameters </w:t>
      </w:r>
      <w:r w:rsidRPr="0051335E">
        <w:rPr>
          <w:b/>
          <w:bCs/>
          <w:sz w:val="22"/>
        </w:rPr>
        <w:t>cannot be literals</w:t>
      </w:r>
    </w:p>
    <w:p w14:paraId="6FD8449B" w14:textId="77777777" w:rsidR="003111DC" w:rsidRPr="0051335E" w:rsidRDefault="003111DC" w:rsidP="003111DC">
      <w:pPr>
        <w:numPr>
          <w:ilvl w:val="0"/>
          <w:numId w:val="17"/>
        </w:numPr>
        <w:spacing w:after="0"/>
        <w:rPr>
          <w:sz w:val="22"/>
        </w:rPr>
      </w:pPr>
      <w:r w:rsidRPr="0051335E">
        <w:rPr>
          <w:sz w:val="22"/>
        </w:rPr>
        <w:t xml:space="preserve">Functions </w:t>
      </w:r>
      <w:r w:rsidRPr="0051335E">
        <w:rPr>
          <w:b/>
          <w:bCs/>
          <w:sz w:val="22"/>
        </w:rPr>
        <w:t>cannot perform DML</w:t>
      </w:r>
      <w:r w:rsidRPr="0051335E">
        <w:rPr>
          <w:sz w:val="22"/>
        </w:rPr>
        <w:t xml:space="preserve"> when called from SQL</w:t>
      </w:r>
    </w:p>
    <w:p w14:paraId="56CCE54B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5DF66160">
          <v:rect id="_x0000_i1035" style="width:0;height:1.5pt" o:hralign="center" o:hrstd="t" o:hr="t" fillcolor="#a0a0a0" stroked="f"/>
        </w:pict>
      </w:r>
    </w:p>
    <w:p w14:paraId="0D85592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⭐</w:t>
      </w:r>
      <w:r w:rsidRPr="0051335E">
        <w:rPr>
          <w:b/>
          <w:bCs/>
          <w:sz w:val="22"/>
        </w:rPr>
        <w:t xml:space="preserve"> Viva-Ready Short Answer (MEMORIZE)</w:t>
      </w:r>
    </w:p>
    <w:p w14:paraId="4FBAA82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A procedure is a stored PL/SQL program used to perform a task and may return values using OUT or INOUT parameters. A function is a stored PL/SQL program that must return a single value and can be used in SQL expressions. IN parameters are used for input, OUT parameters for output, and INOUT parameters for both input and output.</w:t>
      </w:r>
    </w:p>
    <w:p w14:paraId="46D2B338" w14:textId="77777777" w:rsidR="003111DC" w:rsidRPr="0051335E" w:rsidRDefault="003111DC" w:rsidP="003111DC">
      <w:pPr>
        <w:spacing w:after="0"/>
        <w:rPr>
          <w:sz w:val="22"/>
        </w:rPr>
      </w:pPr>
    </w:p>
    <w:p w14:paraId="4B600D86" w14:textId="77777777" w:rsidR="003111DC" w:rsidRPr="0051335E" w:rsidRDefault="003111DC" w:rsidP="0009590E">
      <w:pPr>
        <w:spacing w:after="0"/>
        <w:rPr>
          <w:sz w:val="22"/>
        </w:rPr>
      </w:pPr>
    </w:p>
    <w:p w14:paraId="10314FA4" w14:textId="77777777" w:rsidR="003111DC" w:rsidRPr="0051335E" w:rsidRDefault="003111DC" w:rsidP="0009590E">
      <w:pPr>
        <w:spacing w:after="0"/>
        <w:rPr>
          <w:sz w:val="22"/>
        </w:rPr>
      </w:pPr>
    </w:p>
    <w:p w14:paraId="0E5BE634" w14:textId="77777777" w:rsidR="003111DC" w:rsidRPr="0051335E" w:rsidRDefault="003111DC" w:rsidP="0009590E">
      <w:pPr>
        <w:spacing w:after="0"/>
        <w:rPr>
          <w:sz w:val="22"/>
        </w:rPr>
      </w:pPr>
    </w:p>
    <w:p w14:paraId="343C2F13" w14:textId="77777777" w:rsidR="003111DC" w:rsidRPr="0051335E" w:rsidRDefault="003111DC" w:rsidP="0009590E">
      <w:pPr>
        <w:spacing w:after="0"/>
        <w:rPr>
          <w:sz w:val="22"/>
        </w:rPr>
      </w:pPr>
    </w:p>
    <w:p w14:paraId="436B87AB" w14:textId="77777777" w:rsidR="003111DC" w:rsidRPr="0051335E" w:rsidRDefault="003111DC" w:rsidP="0009590E">
      <w:pPr>
        <w:spacing w:after="0"/>
        <w:rPr>
          <w:sz w:val="22"/>
        </w:rPr>
      </w:pPr>
    </w:p>
    <w:p w14:paraId="366B035F" w14:textId="77777777" w:rsidR="003111DC" w:rsidRPr="0051335E" w:rsidRDefault="003111DC" w:rsidP="0009590E">
      <w:pPr>
        <w:spacing w:after="0"/>
        <w:rPr>
          <w:sz w:val="22"/>
        </w:rPr>
      </w:pPr>
    </w:p>
    <w:p w14:paraId="708BB1B6" w14:textId="77777777" w:rsidR="003111DC" w:rsidRPr="0051335E" w:rsidRDefault="003111DC" w:rsidP="0009590E">
      <w:pPr>
        <w:spacing w:after="0"/>
        <w:rPr>
          <w:sz w:val="22"/>
        </w:rPr>
      </w:pPr>
    </w:p>
    <w:p w14:paraId="4DA5049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SQL&gt; -- </w:t>
      </w:r>
      <w:r w:rsidRPr="0051335E">
        <w:rPr>
          <w:b/>
          <w:bCs/>
          <w:sz w:val="22"/>
          <w:highlight w:val="cyan"/>
        </w:rPr>
        <w:t>day-15.docx</w:t>
      </w:r>
      <w:r w:rsidRPr="0051335E">
        <w:rPr>
          <w:sz w:val="22"/>
        </w:rPr>
        <w:t xml:space="preserve"> file exercise</w:t>
      </w:r>
    </w:p>
    <w:p w14:paraId="4EAE3D85" w14:textId="77777777" w:rsidR="003111DC" w:rsidRPr="0051335E" w:rsidRDefault="003111DC" w:rsidP="003111DC">
      <w:pPr>
        <w:spacing w:after="0"/>
        <w:rPr>
          <w:sz w:val="22"/>
        </w:rPr>
      </w:pPr>
    </w:p>
    <w:p w14:paraId="0D7AEC4A" w14:textId="77777777" w:rsidR="003111DC" w:rsidRPr="002E499E" w:rsidRDefault="003111DC" w:rsidP="003111DC">
      <w:pPr>
        <w:rPr>
          <w:b/>
          <w:bCs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F0"/>
          <w:sz w:val="22"/>
        </w:rPr>
        <w:t xml:space="preserve">-- </w:t>
      </w:r>
      <w:r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</w:t>
      </w:r>
      <w:r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Pr="00A27D96">
        <w:rPr>
          <w:rFonts w:ascii="Times New Roman" w:hAnsi="Times New Roman" w:cs="Times New Roman"/>
          <w:color w:val="00B0F0"/>
          <w:sz w:val="24"/>
          <w:szCs w:val="24"/>
        </w:rPr>
        <w:t>Explain Triggers. Use of Trigger Types of Triggers</w:t>
      </w:r>
    </w:p>
    <w:p w14:paraId="3FC7859C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sz w:val="22"/>
        </w:rPr>
        <w:t>--</w:t>
      </w:r>
      <w:r w:rsidRPr="0051335E">
        <w:rPr>
          <w:rFonts w:eastAsia="Times New Roman"/>
          <w:sz w:val="22"/>
        </w:rPr>
        <w:t xml:space="preserve"> </w:t>
      </w:r>
      <w:r w:rsidRPr="0051335E">
        <w:rPr>
          <w:rFonts w:eastAsia="Times New Roman"/>
          <w:b/>
          <w:bCs/>
          <w:sz w:val="22"/>
        </w:rPr>
        <w:t>1. Create a trigger that when the new record is inserted in the Movie table</w:t>
      </w:r>
    </w:p>
    <w:p w14:paraId="645D8A63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SQL&gt; ed</w:t>
      </w:r>
    </w:p>
    <w:p w14:paraId="7392D433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Wrote file </w:t>
      </w:r>
      <w:proofErr w:type="spellStart"/>
      <w:r w:rsidRPr="0051335E">
        <w:rPr>
          <w:rFonts w:eastAsia="Times New Roman"/>
          <w:sz w:val="22"/>
        </w:rPr>
        <w:t>afiedt.buf</w:t>
      </w:r>
      <w:proofErr w:type="spellEnd"/>
    </w:p>
    <w:p w14:paraId="62E3995E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507F9A44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  1  </w:t>
      </w:r>
      <w:r w:rsidRPr="0051335E">
        <w:rPr>
          <w:rFonts w:eastAsia="Times New Roman"/>
          <w:b/>
          <w:bCs/>
          <w:color w:val="00B050"/>
          <w:sz w:val="22"/>
        </w:rPr>
        <w:t xml:space="preserve">create or replace trigger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movie_insert_trigger</w:t>
      </w:r>
      <w:proofErr w:type="spellEnd"/>
    </w:p>
    <w:p w14:paraId="4A4E0ADA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lastRenderedPageBreak/>
        <w:t xml:space="preserve">  2  </w:t>
      </w:r>
      <w:r w:rsidRPr="0051335E">
        <w:rPr>
          <w:rFonts w:eastAsia="Times New Roman"/>
          <w:b/>
          <w:bCs/>
          <w:color w:val="00B050"/>
          <w:sz w:val="22"/>
        </w:rPr>
        <w:t>AFTER insert ON movie</w:t>
      </w:r>
    </w:p>
    <w:p w14:paraId="2F033978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  3  </w:t>
      </w:r>
      <w:r w:rsidRPr="0051335E">
        <w:rPr>
          <w:rFonts w:eastAsia="Times New Roman"/>
          <w:b/>
          <w:bCs/>
          <w:color w:val="00B050"/>
          <w:sz w:val="22"/>
        </w:rPr>
        <w:t>FOR EACH ROW</w:t>
      </w:r>
    </w:p>
    <w:p w14:paraId="29C07621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  4  </w:t>
      </w:r>
      <w:r w:rsidRPr="0051335E">
        <w:rPr>
          <w:rFonts w:eastAsia="Times New Roman"/>
          <w:b/>
          <w:bCs/>
          <w:color w:val="00B050"/>
          <w:sz w:val="22"/>
        </w:rPr>
        <w:t>BEGIN</w:t>
      </w:r>
    </w:p>
    <w:p w14:paraId="5780990B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  5    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dbms_output.put_line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('New Movie Inserted: ' || :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NEW.movie_name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);</w:t>
      </w:r>
    </w:p>
    <w:p w14:paraId="7B7C18A7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6* </w:t>
      </w:r>
      <w:r w:rsidRPr="0051335E">
        <w:rPr>
          <w:rFonts w:eastAsia="Times New Roman"/>
          <w:b/>
          <w:bCs/>
          <w:color w:val="00B050"/>
          <w:sz w:val="22"/>
        </w:rPr>
        <w:t>end;</w:t>
      </w:r>
    </w:p>
    <w:p w14:paraId="62CAC0D1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color w:val="00B050"/>
          <w:sz w:val="22"/>
        </w:rPr>
        <w:t>/</w:t>
      </w:r>
    </w:p>
    <w:p w14:paraId="1753FF66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0C79ADFF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Trigger created.</w:t>
      </w:r>
    </w:p>
    <w:p w14:paraId="3314BD1F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3DA80B8E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sz w:val="22"/>
        </w:rPr>
        <w:t>INSERT INTO Movie VALUES (4, 'Dune', 'Sci-Fi', SYSDATE-1);</w:t>
      </w:r>
    </w:p>
    <w:p w14:paraId="72D01063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b/>
          <w:bCs/>
          <w:sz w:val="22"/>
        </w:rPr>
        <w:t>New Movie Inserted: Dune</w:t>
      </w:r>
    </w:p>
    <w:p w14:paraId="3311A2F2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46A4F6DB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1 row created.</w:t>
      </w:r>
    </w:p>
    <w:p w14:paraId="419EFA56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0AF699B9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sz w:val="22"/>
        </w:rPr>
        <w:t>--</w:t>
      </w:r>
      <w:r w:rsidRPr="0051335E">
        <w:rPr>
          <w:rFonts w:eastAsia="Times New Roman"/>
          <w:sz w:val="22"/>
        </w:rPr>
        <w:t xml:space="preserve"> </w:t>
      </w:r>
      <w:r w:rsidRPr="0051335E">
        <w:rPr>
          <w:rFonts w:eastAsia="Times New Roman"/>
          <w:b/>
          <w:bCs/>
          <w:sz w:val="22"/>
        </w:rPr>
        <w:t>2. Create a trigger that will be fired when a Movie is deleted</w:t>
      </w:r>
    </w:p>
    <w:p w14:paraId="317417F0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SQL&gt; ed</w:t>
      </w:r>
    </w:p>
    <w:p w14:paraId="4DC721D6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 xml:space="preserve">Wrote file </w:t>
      </w:r>
      <w:proofErr w:type="spellStart"/>
      <w:r w:rsidRPr="0051335E">
        <w:rPr>
          <w:rFonts w:eastAsia="Times New Roman"/>
          <w:sz w:val="22"/>
        </w:rPr>
        <w:t>afiedt.buf</w:t>
      </w:r>
      <w:proofErr w:type="spellEnd"/>
    </w:p>
    <w:p w14:paraId="6B69EBCD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5988083D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1  </w:t>
      </w:r>
      <w:r w:rsidRPr="0051335E">
        <w:rPr>
          <w:rFonts w:eastAsia="Times New Roman"/>
          <w:b/>
          <w:bCs/>
          <w:color w:val="00B050"/>
          <w:sz w:val="22"/>
        </w:rPr>
        <w:t xml:space="preserve">create or replace trigger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movie_delete_trigger</w:t>
      </w:r>
      <w:proofErr w:type="spellEnd"/>
    </w:p>
    <w:p w14:paraId="52B0F43C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2  </w:t>
      </w:r>
      <w:r w:rsidRPr="0051335E">
        <w:rPr>
          <w:rFonts w:eastAsia="Times New Roman"/>
          <w:b/>
          <w:bCs/>
          <w:color w:val="00B050"/>
          <w:sz w:val="22"/>
        </w:rPr>
        <w:t>AFTER delete ON movie</w:t>
      </w:r>
    </w:p>
    <w:p w14:paraId="69968719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3  </w:t>
      </w:r>
      <w:r w:rsidRPr="0051335E">
        <w:rPr>
          <w:rFonts w:eastAsia="Times New Roman"/>
          <w:b/>
          <w:bCs/>
          <w:color w:val="00B050"/>
          <w:sz w:val="22"/>
        </w:rPr>
        <w:t>FOR EACH ROW</w:t>
      </w:r>
    </w:p>
    <w:p w14:paraId="4EC9BA19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4  </w:t>
      </w:r>
      <w:r w:rsidRPr="0051335E">
        <w:rPr>
          <w:rFonts w:eastAsia="Times New Roman"/>
          <w:b/>
          <w:bCs/>
          <w:color w:val="00B050"/>
          <w:sz w:val="22"/>
        </w:rPr>
        <w:t>BEGIN</w:t>
      </w:r>
    </w:p>
    <w:p w14:paraId="2BF54021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5  </w:t>
      </w:r>
      <w:r w:rsidRPr="0051335E">
        <w:rPr>
          <w:rFonts w:eastAsia="Times New Roman"/>
          <w:b/>
          <w:bCs/>
          <w:color w:val="00B050"/>
          <w:sz w:val="22"/>
        </w:rPr>
        <w:t xml:space="preserve">   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dbms_output.put_line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('Movie Deleted: ' || :</w:t>
      </w:r>
      <w:proofErr w:type="spellStart"/>
      <w:r w:rsidRPr="0051335E">
        <w:rPr>
          <w:rFonts w:eastAsia="Times New Roman"/>
          <w:b/>
          <w:bCs/>
          <w:color w:val="00B050"/>
          <w:sz w:val="22"/>
        </w:rPr>
        <w:t>OLD.movie_name</w:t>
      </w:r>
      <w:proofErr w:type="spellEnd"/>
      <w:r w:rsidRPr="0051335E">
        <w:rPr>
          <w:rFonts w:eastAsia="Times New Roman"/>
          <w:b/>
          <w:bCs/>
          <w:color w:val="00B050"/>
          <w:sz w:val="22"/>
        </w:rPr>
        <w:t>);</w:t>
      </w:r>
    </w:p>
    <w:p w14:paraId="7AA9ECCE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  6* </w:t>
      </w:r>
      <w:r w:rsidRPr="0051335E">
        <w:rPr>
          <w:rFonts w:eastAsia="Times New Roman"/>
          <w:b/>
          <w:bCs/>
          <w:color w:val="00B050"/>
          <w:sz w:val="22"/>
        </w:rPr>
        <w:t>end;</w:t>
      </w:r>
    </w:p>
    <w:p w14:paraId="63EE8B3A" w14:textId="77777777" w:rsidR="003111DC" w:rsidRPr="0051335E" w:rsidRDefault="003111DC" w:rsidP="003111DC">
      <w:pPr>
        <w:spacing w:after="0"/>
        <w:rPr>
          <w:rFonts w:eastAsia="Times New Roman"/>
          <w:b/>
          <w:bCs/>
          <w:color w:val="00B050"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color w:val="00B050"/>
          <w:sz w:val="22"/>
        </w:rPr>
        <w:t>/</w:t>
      </w:r>
    </w:p>
    <w:p w14:paraId="51601B97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6F0F62CB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Trigger created.</w:t>
      </w:r>
    </w:p>
    <w:p w14:paraId="3C4DF803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16306515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sz w:val="22"/>
        </w:rPr>
        <w:t xml:space="preserve">delete from movie where </w:t>
      </w:r>
      <w:proofErr w:type="spellStart"/>
      <w:r w:rsidRPr="0051335E">
        <w:rPr>
          <w:rFonts w:eastAsia="Times New Roman"/>
          <w:b/>
          <w:bCs/>
          <w:sz w:val="22"/>
        </w:rPr>
        <w:t>movie_id</w:t>
      </w:r>
      <w:proofErr w:type="spellEnd"/>
      <w:r w:rsidRPr="0051335E">
        <w:rPr>
          <w:rFonts w:eastAsia="Times New Roman"/>
          <w:b/>
          <w:bCs/>
          <w:sz w:val="22"/>
        </w:rPr>
        <w:t>=4;</w:t>
      </w:r>
    </w:p>
    <w:p w14:paraId="59A28FDF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b/>
          <w:bCs/>
          <w:sz w:val="22"/>
        </w:rPr>
        <w:t>Movie Deleted: Dune</w:t>
      </w:r>
    </w:p>
    <w:p w14:paraId="4C765586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</w:p>
    <w:p w14:paraId="72BBC4A7" w14:textId="77777777" w:rsidR="003111DC" w:rsidRPr="0051335E" w:rsidRDefault="003111DC" w:rsidP="003111DC">
      <w:pPr>
        <w:spacing w:after="0"/>
        <w:rPr>
          <w:rFonts w:eastAsia="Times New Roman"/>
          <w:sz w:val="22"/>
        </w:rPr>
      </w:pPr>
      <w:r w:rsidRPr="0051335E">
        <w:rPr>
          <w:rFonts w:eastAsia="Times New Roman"/>
          <w:sz w:val="22"/>
        </w:rPr>
        <w:t>1 row deleted.</w:t>
      </w:r>
    </w:p>
    <w:p w14:paraId="287425BE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</w:p>
    <w:p w14:paraId="0AD8B33B" w14:textId="77777777" w:rsidR="003111DC" w:rsidRPr="0051335E" w:rsidRDefault="003111DC" w:rsidP="003111DC">
      <w:pPr>
        <w:spacing w:after="0"/>
        <w:rPr>
          <w:rFonts w:eastAsia="Times New Roman"/>
          <w:b/>
          <w:bCs/>
          <w:sz w:val="22"/>
        </w:rPr>
      </w:pPr>
      <w:r w:rsidRPr="0051335E">
        <w:rPr>
          <w:rFonts w:eastAsia="Times New Roman"/>
          <w:sz w:val="22"/>
        </w:rPr>
        <w:t xml:space="preserve">SQL&gt; </w:t>
      </w:r>
      <w:r w:rsidRPr="0051335E">
        <w:rPr>
          <w:rFonts w:eastAsia="Times New Roman"/>
          <w:b/>
          <w:bCs/>
          <w:sz w:val="22"/>
        </w:rPr>
        <w:t>--</w:t>
      </w:r>
      <w:r w:rsidRPr="0051335E">
        <w:rPr>
          <w:rFonts w:eastAsia="Times New Roman"/>
          <w:sz w:val="22"/>
        </w:rPr>
        <w:t xml:space="preserve"> </w:t>
      </w:r>
      <w:r w:rsidRPr="0051335E">
        <w:rPr>
          <w:rFonts w:eastAsia="Times New Roman"/>
          <w:b/>
          <w:bCs/>
          <w:sz w:val="22"/>
        </w:rPr>
        <w:t xml:space="preserve">3. Create a trigger when the </w:t>
      </w:r>
      <w:proofErr w:type="spellStart"/>
      <w:r w:rsidRPr="0051335E">
        <w:rPr>
          <w:rFonts w:eastAsia="Times New Roman"/>
          <w:b/>
          <w:bCs/>
          <w:sz w:val="22"/>
        </w:rPr>
        <w:t>max_capacity</w:t>
      </w:r>
      <w:proofErr w:type="spellEnd"/>
      <w:r w:rsidRPr="0051335E">
        <w:rPr>
          <w:rFonts w:eastAsia="Times New Roman"/>
          <w:b/>
          <w:bCs/>
          <w:sz w:val="22"/>
        </w:rPr>
        <w:t xml:space="preserve"> of the screen is more than 100.</w:t>
      </w:r>
    </w:p>
    <w:p w14:paraId="3660A3A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SQL&gt; ed</w:t>
      </w:r>
    </w:p>
    <w:p w14:paraId="3473AAAB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Wrote file </w:t>
      </w:r>
      <w:proofErr w:type="spellStart"/>
      <w:r w:rsidRPr="0051335E">
        <w:rPr>
          <w:sz w:val="22"/>
        </w:rPr>
        <w:t>afiedt.buf</w:t>
      </w:r>
      <w:proofErr w:type="spellEnd"/>
    </w:p>
    <w:p w14:paraId="546729E7" w14:textId="77777777" w:rsidR="003111DC" w:rsidRPr="0051335E" w:rsidRDefault="003111DC" w:rsidP="003111DC">
      <w:pPr>
        <w:spacing w:after="0"/>
        <w:rPr>
          <w:sz w:val="22"/>
        </w:rPr>
      </w:pPr>
    </w:p>
    <w:p w14:paraId="14BF5D3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lastRenderedPageBreak/>
        <w:t xml:space="preserve">  1  </w:t>
      </w:r>
      <w:r w:rsidRPr="0051335E">
        <w:rPr>
          <w:b/>
          <w:bCs/>
          <w:color w:val="00B050"/>
          <w:sz w:val="22"/>
        </w:rPr>
        <w:t xml:space="preserve">create or replace trigger </w:t>
      </w:r>
      <w:proofErr w:type="spellStart"/>
      <w:r w:rsidRPr="0051335E">
        <w:rPr>
          <w:b/>
          <w:bCs/>
          <w:color w:val="00B050"/>
          <w:sz w:val="22"/>
        </w:rPr>
        <w:t>max_capacity_trigger</w:t>
      </w:r>
      <w:proofErr w:type="spellEnd"/>
    </w:p>
    <w:p w14:paraId="0C678F60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2  </w:t>
      </w:r>
      <w:r w:rsidRPr="0051335E">
        <w:rPr>
          <w:b/>
          <w:bCs/>
          <w:color w:val="00B050"/>
          <w:sz w:val="22"/>
        </w:rPr>
        <w:t>AFTER insert OR update ON screen</w:t>
      </w:r>
    </w:p>
    <w:p w14:paraId="7BF41689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3  </w:t>
      </w:r>
      <w:r w:rsidRPr="0051335E">
        <w:rPr>
          <w:b/>
          <w:bCs/>
          <w:color w:val="00B050"/>
          <w:sz w:val="22"/>
        </w:rPr>
        <w:t>FOR EACH ROW</w:t>
      </w:r>
    </w:p>
    <w:p w14:paraId="5E117C9B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4  </w:t>
      </w:r>
      <w:r w:rsidRPr="0051335E">
        <w:rPr>
          <w:b/>
          <w:bCs/>
          <w:color w:val="00B050"/>
          <w:sz w:val="22"/>
        </w:rPr>
        <w:t>BEGIN</w:t>
      </w:r>
    </w:p>
    <w:p w14:paraId="5FE62371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5  </w:t>
      </w:r>
      <w:r w:rsidRPr="0051335E">
        <w:rPr>
          <w:b/>
          <w:bCs/>
          <w:color w:val="00B050"/>
          <w:sz w:val="22"/>
        </w:rPr>
        <w:t xml:space="preserve">   if :</w:t>
      </w:r>
      <w:proofErr w:type="spellStart"/>
      <w:r w:rsidRPr="0051335E">
        <w:rPr>
          <w:b/>
          <w:bCs/>
          <w:color w:val="00B050"/>
          <w:sz w:val="22"/>
        </w:rPr>
        <w:t>NEW.max_capacity</w:t>
      </w:r>
      <w:proofErr w:type="spellEnd"/>
      <w:r w:rsidRPr="0051335E">
        <w:rPr>
          <w:b/>
          <w:bCs/>
          <w:color w:val="00B050"/>
          <w:sz w:val="22"/>
        </w:rPr>
        <w:t xml:space="preserve"> &gt; 100 then</w:t>
      </w:r>
    </w:p>
    <w:p w14:paraId="1AEA9DCA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6  </w:t>
      </w:r>
      <w:r w:rsidRPr="0051335E">
        <w:rPr>
          <w:b/>
          <w:bCs/>
          <w:color w:val="00B050"/>
          <w:sz w:val="22"/>
        </w:rPr>
        <w:t xml:space="preserve">           </w:t>
      </w:r>
      <w:proofErr w:type="spellStart"/>
      <w:r w:rsidRPr="0051335E">
        <w:rPr>
          <w:b/>
          <w:bCs/>
          <w:color w:val="00B050"/>
          <w:sz w:val="22"/>
        </w:rPr>
        <w:t>dbms_output.put_line</w:t>
      </w:r>
      <w:proofErr w:type="spellEnd"/>
      <w:r w:rsidRPr="0051335E">
        <w:rPr>
          <w:b/>
          <w:bCs/>
          <w:color w:val="00B050"/>
          <w:sz w:val="22"/>
        </w:rPr>
        <w:t>('Warning: Screen capacity greater than 100');</w:t>
      </w:r>
    </w:p>
    <w:p w14:paraId="35B40BE6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7  </w:t>
      </w:r>
      <w:r w:rsidRPr="0051335E">
        <w:rPr>
          <w:b/>
          <w:bCs/>
          <w:color w:val="00B050"/>
          <w:sz w:val="22"/>
        </w:rPr>
        <w:t xml:space="preserve">   end if;</w:t>
      </w:r>
    </w:p>
    <w:p w14:paraId="57395543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  8* </w:t>
      </w:r>
      <w:r w:rsidRPr="0051335E">
        <w:rPr>
          <w:b/>
          <w:bCs/>
          <w:color w:val="00B050"/>
          <w:sz w:val="22"/>
        </w:rPr>
        <w:t>end;</w:t>
      </w:r>
    </w:p>
    <w:p w14:paraId="4D88DBF5" w14:textId="77777777" w:rsidR="003111DC" w:rsidRPr="0051335E" w:rsidRDefault="003111DC" w:rsidP="003111DC">
      <w:pPr>
        <w:spacing w:after="0"/>
        <w:rPr>
          <w:b/>
          <w:bCs/>
          <w:color w:val="00B050"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color w:val="00B050"/>
          <w:sz w:val="22"/>
        </w:rPr>
        <w:t>/</w:t>
      </w:r>
    </w:p>
    <w:p w14:paraId="166B2012" w14:textId="77777777" w:rsidR="003111DC" w:rsidRPr="0051335E" w:rsidRDefault="003111DC" w:rsidP="003111DC">
      <w:pPr>
        <w:spacing w:after="0"/>
        <w:rPr>
          <w:sz w:val="22"/>
        </w:rPr>
      </w:pPr>
    </w:p>
    <w:p w14:paraId="26BA12C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Trigger created.</w:t>
      </w:r>
    </w:p>
    <w:p w14:paraId="4B6E4324" w14:textId="77777777" w:rsidR="003111DC" w:rsidRPr="0051335E" w:rsidRDefault="003111DC" w:rsidP="003111DC">
      <w:pPr>
        <w:spacing w:after="0"/>
        <w:rPr>
          <w:sz w:val="22"/>
        </w:rPr>
      </w:pPr>
    </w:p>
    <w:p w14:paraId="60128B6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sz w:val="22"/>
        </w:rPr>
        <w:t xml:space="preserve">SQL&gt; </w:t>
      </w:r>
      <w:r w:rsidRPr="0051335E">
        <w:rPr>
          <w:b/>
          <w:bCs/>
          <w:sz w:val="22"/>
        </w:rPr>
        <w:t>insert into screen values (104, 'Screen 4', 150);</w:t>
      </w:r>
    </w:p>
    <w:p w14:paraId="427BBC2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Warning: Screen capacity greater than 100</w:t>
      </w:r>
    </w:p>
    <w:p w14:paraId="1FEDD8B2" w14:textId="77777777" w:rsidR="003111DC" w:rsidRPr="0051335E" w:rsidRDefault="003111DC" w:rsidP="003111DC">
      <w:pPr>
        <w:spacing w:after="0"/>
        <w:rPr>
          <w:sz w:val="22"/>
        </w:rPr>
      </w:pPr>
    </w:p>
    <w:p w14:paraId="029EE4C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1 row created.</w:t>
      </w:r>
    </w:p>
    <w:p w14:paraId="24BC78E5" w14:textId="77777777" w:rsidR="003111DC" w:rsidRPr="0051335E" w:rsidRDefault="003111DC" w:rsidP="003111DC">
      <w:pPr>
        <w:spacing w:after="0"/>
        <w:rPr>
          <w:sz w:val="22"/>
        </w:rPr>
      </w:pPr>
    </w:p>
    <w:p w14:paraId="6D76BCA9" w14:textId="77777777" w:rsidR="003111DC" w:rsidRPr="0051335E" w:rsidRDefault="003111DC" w:rsidP="003111DC">
      <w:pPr>
        <w:spacing w:after="0"/>
        <w:rPr>
          <w:sz w:val="22"/>
        </w:rPr>
      </w:pPr>
    </w:p>
    <w:p w14:paraId="7F309D92" w14:textId="77777777" w:rsidR="003111DC" w:rsidRPr="0051335E" w:rsidRDefault="003111DC" w:rsidP="003111DC">
      <w:pPr>
        <w:spacing w:after="0"/>
        <w:rPr>
          <w:sz w:val="22"/>
        </w:rPr>
      </w:pPr>
    </w:p>
    <w:p w14:paraId="0719E5C0" w14:textId="77777777" w:rsidR="003111DC" w:rsidRPr="0051335E" w:rsidRDefault="003111DC" w:rsidP="003111DC">
      <w:pPr>
        <w:spacing w:after="0"/>
        <w:rPr>
          <w:sz w:val="22"/>
        </w:rPr>
      </w:pPr>
    </w:p>
    <w:p w14:paraId="078FA609" w14:textId="77777777" w:rsidR="003111DC" w:rsidRPr="0051335E" w:rsidRDefault="003111DC" w:rsidP="003111DC">
      <w:pPr>
        <w:spacing w:after="0"/>
        <w:rPr>
          <w:sz w:val="22"/>
        </w:rPr>
      </w:pPr>
    </w:p>
    <w:p w14:paraId="2CE14BFC" w14:textId="77777777" w:rsidR="003111DC" w:rsidRPr="0051335E" w:rsidRDefault="003111DC" w:rsidP="003111DC">
      <w:pPr>
        <w:spacing w:after="0"/>
        <w:rPr>
          <w:sz w:val="22"/>
        </w:rPr>
      </w:pPr>
    </w:p>
    <w:p w14:paraId="5A2CDC89" w14:textId="77777777" w:rsidR="003111DC" w:rsidRPr="0051335E" w:rsidRDefault="003111DC" w:rsidP="003111DC">
      <w:pPr>
        <w:spacing w:after="0"/>
        <w:rPr>
          <w:sz w:val="22"/>
        </w:rPr>
      </w:pPr>
    </w:p>
    <w:p w14:paraId="06155362" w14:textId="77777777" w:rsidR="003111DC" w:rsidRPr="0051335E" w:rsidRDefault="003111DC" w:rsidP="003111DC">
      <w:pPr>
        <w:spacing w:after="0"/>
        <w:rPr>
          <w:sz w:val="22"/>
        </w:rPr>
      </w:pPr>
    </w:p>
    <w:p w14:paraId="7B2C816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What is a Trigger?</w:t>
      </w:r>
    </w:p>
    <w:p w14:paraId="756C81F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A </w:t>
      </w:r>
      <w:r w:rsidRPr="0051335E">
        <w:rPr>
          <w:b/>
          <w:bCs/>
          <w:sz w:val="22"/>
        </w:rPr>
        <w:t>trigger</w:t>
      </w:r>
      <w:r w:rsidRPr="0051335E">
        <w:rPr>
          <w:sz w:val="22"/>
        </w:rPr>
        <w:t xml:space="preserve"> is a </w:t>
      </w:r>
      <w:r w:rsidRPr="0051335E">
        <w:rPr>
          <w:b/>
          <w:bCs/>
          <w:sz w:val="22"/>
        </w:rPr>
        <w:t>database object</w:t>
      </w:r>
      <w:r w:rsidRPr="0051335E">
        <w:rPr>
          <w:sz w:val="22"/>
        </w:rPr>
        <w:t xml:space="preserve"> that is </w:t>
      </w:r>
      <w:r w:rsidRPr="0051335E">
        <w:rPr>
          <w:b/>
          <w:bCs/>
          <w:sz w:val="22"/>
        </w:rPr>
        <w:t>automatically executed</w:t>
      </w:r>
      <w:r w:rsidRPr="0051335E">
        <w:rPr>
          <w:sz w:val="22"/>
        </w:rPr>
        <w:t xml:space="preserve"> when a specific event occurs on a table or view.</w:t>
      </w:r>
    </w:p>
    <w:p w14:paraId="5EC1BF6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👉</w:t>
      </w:r>
      <w:r w:rsidRPr="0051335E">
        <w:rPr>
          <w:sz w:val="22"/>
        </w:rPr>
        <w:t xml:space="preserve"> Triggers </w:t>
      </w:r>
      <w:r w:rsidRPr="0051335E">
        <w:rPr>
          <w:b/>
          <w:bCs/>
          <w:sz w:val="22"/>
        </w:rPr>
        <w:t>fire automatically</w:t>
      </w:r>
      <w:r w:rsidRPr="0051335E">
        <w:rPr>
          <w:sz w:val="22"/>
        </w:rPr>
        <w:t xml:space="preserve"> — they are </w:t>
      </w:r>
      <w:r w:rsidRPr="0051335E">
        <w:rPr>
          <w:b/>
          <w:bCs/>
          <w:sz w:val="22"/>
        </w:rPr>
        <w:t>not called explicitly</w:t>
      </w:r>
      <w:r w:rsidRPr="0051335E">
        <w:rPr>
          <w:sz w:val="22"/>
        </w:rPr>
        <w:t>.</w:t>
      </w:r>
    </w:p>
    <w:p w14:paraId="49D8F649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69056745">
          <v:rect id="_x0000_i1036" style="width:0;height:1.5pt" o:hralign="center" o:hrstd="t" o:hr="t" fillcolor="#a0a0a0" stroked="f"/>
        </w:pict>
      </w:r>
    </w:p>
    <w:p w14:paraId="236D31E0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Why Triggers are used? (Use of Triggers)</w:t>
      </w:r>
    </w:p>
    <w:p w14:paraId="2F1F32A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Triggers are used to:</w:t>
      </w:r>
    </w:p>
    <w:p w14:paraId="5AE7B139" w14:textId="77777777" w:rsidR="003111DC" w:rsidRPr="0051335E" w:rsidRDefault="003111DC" w:rsidP="003111DC">
      <w:pPr>
        <w:numPr>
          <w:ilvl w:val="0"/>
          <w:numId w:val="18"/>
        </w:numPr>
        <w:spacing w:after="0"/>
        <w:rPr>
          <w:sz w:val="22"/>
        </w:rPr>
      </w:pPr>
      <w:r w:rsidRPr="0051335E">
        <w:rPr>
          <w:b/>
          <w:bCs/>
          <w:sz w:val="22"/>
        </w:rPr>
        <w:t>Enforce business rules</w:t>
      </w:r>
    </w:p>
    <w:p w14:paraId="0586AF27" w14:textId="77777777" w:rsidR="003111DC" w:rsidRPr="0051335E" w:rsidRDefault="003111DC" w:rsidP="003111DC">
      <w:pPr>
        <w:numPr>
          <w:ilvl w:val="0"/>
          <w:numId w:val="18"/>
        </w:numPr>
        <w:spacing w:after="0"/>
        <w:rPr>
          <w:sz w:val="22"/>
        </w:rPr>
      </w:pPr>
      <w:r w:rsidRPr="0051335E">
        <w:rPr>
          <w:b/>
          <w:bCs/>
          <w:sz w:val="22"/>
        </w:rPr>
        <w:t>Maintain data integrity</w:t>
      </w:r>
    </w:p>
    <w:p w14:paraId="1AFA1DAC" w14:textId="77777777" w:rsidR="003111DC" w:rsidRPr="0051335E" w:rsidRDefault="003111DC" w:rsidP="003111DC">
      <w:pPr>
        <w:numPr>
          <w:ilvl w:val="0"/>
          <w:numId w:val="18"/>
        </w:numPr>
        <w:spacing w:after="0"/>
        <w:rPr>
          <w:sz w:val="22"/>
        </w:rPr>
      </w:pPr>
      <w:r w:rsidRPr="0051335E">
        <w:rPr>
          <w:b/>
          <w:bCs/>
          <w:sz w:val="22"/>
        </w:rPr>
        <w:t>Audit or log changes</w:t>
      </w:r>
    </w:p>
    <w:p w14:paraId="0851134C" w14:textId="77777777" w:rsidR="003111DC" w:rsidRPr="0051335E" w:rsidRDefault="003111DC" w:rsidP="003111DC">
      <w:pPr>
        <w:numPr>
          <w:ilvl w:val="0"/>
          <w:numId w:val="18"/>
        </w:numPr>
        <w:spacing w:after="0"/>
        <w:rPr>
          <w:sz w:val="22"/>
        </w:rPr>
      </w:pPr>
      <w:r w:rsidRPr="0051335E">
        <w:rPr>
          <w:b/>
          <w:bCs/>
          <w:sz w:val="22"/>
        </w:rPr>
        <w:t>Validate data before insert/update</w:t>
      </w:r>
    </w:p>
    <w:p w14:paraId="295E0CD9" w14:textId="77777777" w:rsidR="003111DC" w:rsidRPr="0051335E" w:rsidRDefault="003111DC" w:rsidP="003111DC">
      <w:pPr>
        <w:numPr>
          <w:ilvl w:val="0"/>
          <w:numId w:val="18"/>
        </w:numPr>
        <w:spacing w:after="0"/>
        <w:rPr>
          <w:sz w:val="22"/>
        </w:rPr>
      </w:pPr>
      <w:r w:rsidRPr="0051335E">
        <w:rPr>
          <w:b/>
          <w:bCs/>
          <w:sz w:val="22"/>
        </w:rPr>
        <w:t>Perform automatic actions</w:t>
      </w:r>
    </w:p>
    <w:p w14:paraId="181FAA3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📌</w:t>
      </w:r>
      <w:r w:rsidRPr="0051335E">
        <w:rPr>
          <w:sz w:val="22"/>
        </w:rPr>
        <w:t xml:space="preserve"> Example:</w:t>
      </w:r>
    </w:p>
    <w:p w14:paraId="11D0C69C" w14:textId="77777777" w:rsidR="003111DC" w:rsidRPr="0051335E" w:rsidRDefault="003111DC" w:rsidP="003111DC">
      <w:pPr>
        <w:numPr>
          <w:ilvl w:val="0"/>
          <w:numId w:val="19"/>
        </w:numPr>
        <w:spacing w:after="0"/>
        <w:rPr>
          <w:sz w:val="22"/>
        </w:rPr>
      </w:pPr>
      <w:r w:rsidRPr="0051335E">
        <w:rPr>
          <w:sz w:val="22"/>
        </w:rPr>
        <w:lastRenderedPageBreak/>
        <w:t>Prevent salary from being negative</w:t>
      </w:r>
    </w:p>
    <w:p w14:paraId="116019FA" w14:textId="77777777" w:rsidR="003111DC" w:rsidRPr="0051335E" w:rsidRDefault="003111DC" w:rsidP="003111DC">
      <w:pPr>
        <w:numPr>
          <w:ilvl w:val="0"/>
          <w:numId w:val="19"/>
        </w:numPr>
        <w:spacing w:after="0"/>
        <w:rPr>
          <w:sz w:val="22"/>
        </w:rPr>
      </w:pPr>
      <w:r w:rsidRPr="0051335E">
        <w:rPr>
          <w:sz w:val="22"/>
        </w:rPr>
        <w:t>Log deleted records</w:t>
      </w:r>
    </w:p>
    <w:p w14:paraId="2ED1545A" w14:textId="77777777" w:rsidR="003111DC" w:rsidRPr="0051335E" w:rsidRDefault="003111DC" w:rsidP="003111DC">
      <w:pPr>
        <w:numPr>
          <w:ilvl w:val="0"/>
          <w:numId w:val="19"/>
        </w:numPr>
        <w:spacing w:after="0"/>
        <w:rPr>
          <w:sz w:val="22"/>
        </w:rPr>
      </w:pPr>
      <w:r w:rsidRPr="0051335E">
        <w:rPr>
          <w:sz w:val="22"/>
        </w:rPr>
        <w:t>Validate capacity before insert</w:t>
      </w:r>
    </w:p>
    <w:p w14:paraId="2F9DD3F1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0F57A44D">
          <v:rect id="_x0000_i1037" style="width:0;height:1.5pt" o:hralign="center" o:hrstd="t" o:hr="t" fillcolor="#a0a0a0" stroked="f"/>
        </w:pict>
      </w:r>
    </w:p>
    <w:p w14:paraId="54D896D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Syntax of Trigger (Basic)</w:t>
      </w:r>
    </w:p>
    <w:p w14:paraId="141EE11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CREATE OR REPLACE TRIGGER </w:t>
      </w:r>
      <w:proofErr w:type="spellStart"/>
      <w:r w:rsidRPr="0051335E">
        <w:rPr>
          <w:sz w:val="22"/>
        </w:rPr>
        <w:t>trigger_name</w:t>
      </w:r>
      <w:proofErr w:type="spellEnd"/>
    </w:p>
    <w:p w14:paraId="7FACF66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BEFORE | AFTER</w:t>
      </w:r>
    </w:p>
    <w:p w14:paraId="2976CF1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INSERT | UPDATE | DELETE</w:t>
      </w:r>
    </w:p>
    <w:p w14:paraId="4DF2E22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ON </w:t>
      </w:r>
      <w:proofErr w:type="spellStart"/>
      <w:r w:rsidRPr="0051335E">
        <w:rPr>
          <w:sz w:val="22"/>
        </w:rPr>
        <w:t>table_name</w:t>
      </w:r>
      <w:proofErr w:type="spellEnd"/>
    </w:p>
    <w:p w14:paraId="79DA81E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FOR EACH ROW</w:t>
      </w:r>
    </w:p>
    <w:p w14:paraId="4EB65A4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BEGIN</w:t>
      </w:r>
    </w:p>
    <w:p w14:paraId="44B31EA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-- trigger body</w:t>
      </w:r>
    </w:p>
    <w:p w14:paraId="26ABCEF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END;</w:t>
      </w:r>
    </w:p>
    <w:p w14:paraId="28300C49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/</w:t>
      </w:r>
    </w:p>
    <w:p w14:paraId="56542097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3046D678">
          <v:rect id="_x0000_i1038" style="width:0;height:1.5pt" o:hralign="center" o:hrstd="t" o:hr="t" fillcolor="#a0a0a0" stroked="f"/>
        </w:pict>
      </w:r>
    </w:p>
    <w:p w14:paraId="7473130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Trigger Timing</w:t>
      </w:r>
    </w:p>
    <w:p w14:paraId="7DAEBD8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1️</w:t>
      </w:r>
      <w:r w:rsidRPr="0051335E">
        <w:rPr>
          <w:rFonts w:ascii="Segoe UI Symbol" w:hAnsi="Segoe UI Symbol" w:cs="Segoe UI Symbol"/>
          <w:b/>
          <w:bCs/>
          <w:sz w:val="22"/>
        </w:rPr>
        <w:t>⃣</w:t>
      </w:r>
      <w:r w:rsidRPr="0051335E">
        <w:rPr>
          <w:b/>
          <w:bCs/>
          <w:sz w:val="22"/>
        </w:rPr>
        <w:t xml:space="preserve"> BEFORE Trigger</w:t>
      </w:r>
    </w:p>
    <w:p w14:paraId="33A9BBC9" w14:textId="77777777" w:rsidR="003111DC" w:rsidRPr="0051335E" w:rsidRDefault="003111DC" w:rsidP="003111DC">
      <w:pPr>
        <w:numPr>
          <w:ilvl w:val="0"/>
          <w:numId w:val="20"/>
        </w:numPr>
        <w:spacing w:after="0"/>
        <w:rPr>
          <w:sz w:val="22"/>
        </w:rPr>
      </w:pPr>
      <w:r w:rsidRPr="0051335E">
        <w:rPr>
          <w:sz w:val="22"/>
        </w:rPr>
        <w:t xml:space="preserve">Executes </w:t>
      </w:r>
      <w:r w:rsidRPr="0051335E">
        <w:rPr>
          <w:b/>
          <w:bCs/>
          <w:sz w:val="22"/>
        </w:rPr>
        <w:t>before</w:t>
      </w:r>
      <w:r w:rsidRPr="0051335E">
        <w:rPr>
          <w:sz w:val="22"/>
        </w:rPr>
        <w:t xml:space="preserve"> DML operation</w:t>
      </w:r>
    </w:p>
    <w:p w14:paraId="1195DC79" w14:textId="77777777" w:rsidR="003111DC" w:rsidRPr="0051335E" w:rsidRDefault="003111DC" w:rsidP="003111DC">
      <w:pPr>
        <w:numPr>
          <w:ilvl w:val="0"/>
          <w:numId w:val="20"/>
        </w:numPr>
        <w:spacing w:after="0"/>
        <w:rPr>
          <w:sz w:val="22"/>
        </w:rPr>
      </w:pPr>
      <w:r w:rsidRPr="0051335E">
        <w:rPr>
          <w:sz w:val="22"/>
        </w:rPr>
        <w:t xml:space="preserve">Used for </w:t>
      </w:r>
      <w:r w:rsidRPr="0051335E">
        <w:rPr>
          <w:b/>
          <w:bCs/>
          <w:sz w:val="22"/>
        </w:rPr>
        <w:t>validation</w:t>
      </w:r>
    </w:p>
    <w:p w14:paraId="3D37C84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📌</w:t>
      </w:r>
      <w:r w:rsidRPr="0051335E">
        <w:rPr>
          <w:sz w:val="22"/>
        </w:rPr>
        <w:t xml:space="preserve"> Example: BEFORE INSERT ON table</w:t>
      </w:r>
    </w:p>
    <w:p w14:paraId="200A253B" w14:textId="77777777" w:rsidR="003111DC" w:rsidRPr="0051335E" w:rsidRDefault="003111DC" w:rsidP="003111DC">
      <w:pPr>
        <w:spacing w:after="0"/>
        <w:rPr>
          <w:sz w:val="22"/>
        </w:rPr>
      </w:pPr>
    </w:p>
    <w:p w14:paraId="4043041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2️</w:t>
      </w:r>
      <w:r w:rsidRPr="0051335E">
        <w:rPr>
          <w:rFonts w:ascii="Segoe UI Symbol" w:hAnsi="Segoe UI Symbol" w:cs="Segoe UI Symbol"/>
          <w:b/>
          <w:bCs/>
          <w:sz w:val="22"/>
        </w:rPr>
        <w:t>⃣</w:t>
      </w:r>
      <w:r w:rsidRPr="0051335E">
        <w:rPr>
          <w:b/>
          <w:bCs/>
          <w:sz w:val="22"/>
        </w:rPr>
        <w:t xml:space="preserve"> AFTER Trigger</w:t>
      </w:r>
    </w:p>
    <w:p w14:paraId="66003D38" w14:textId="77777777" w:rsidR="003111DC" w:rsidRPr="0051335E" w:rsidRDefault="003111DC" w:rsidP="003111DC">
      <w:pPr>
        <w:numPr>
          <w:ilvl w:val="0"/>
          <w:numId w:val="21"/>
        </w:numPr>
        <w:spacing w:after="0"/>
        <w:rPr>
          <w:sz w:val="22"/>
        </w:rPr>
      </w:pPr>
      <w:r w:rsidRPr="0051335E">
        <w:rPr>
          <w:sz w:val="22"/>
        </w:rPr>
        <w:t xml:space="preserve">Executes </w:t>
      </w:r>
      <w:r w:rsidRPr="0051335E">
        <w:rPr>
          <w:b/>
          <w:bCs/>
          <w:sz w:val="22"/>
        </w:rPr>
        <w:t>after</w:t>
      </w:r>
      <w:r w:rsidRPr="0051335E">
        <w:rPr>
          <w:sz w:val="22"/>
        </w:rPr>
        <w:t xml:space="preserve"> DML operation</w:t>
      </w:r>
    </w:p>
    <w:p w14:paraId="323971E6" w14:textId="77777777" w:rsidR="003111DC" w:rsidRPr="0051335E" w:rsidRDefault="003111DC" w:rsidP="003111DC">
      <w:pPr>
        <w:numPr>
          <w:ilvl w:val="0"/>
          <w:numId w:val="21"/>
        </w:numPr>
        <w:spacing w:after="0"/>
        <w:rPr>
          <w:sz w:val="22"/>
        </w:rPr>
      </w:pPr>
      <w:r w:rsidRPr="0051335E">
        <w:rPr>
          <w:sz w:val="22"/>
        </w:rPr>
        <w:t xml:space="preserve">Used for </w:t>
      </w:r>
      <w:r w:rsidRPr="0051335E">
        <w:rPr>
          <w:b/>
          <w:bCs/>
          <w:sz w:val="22"/>
        </w:rPr>
        <w:t>logging / auditing</w:t>
      </w:r>
    </w:p>
    <w:p w14:paraId="60D3554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📌</w:t>
      </w:r>
      <w:r w:rsidRPr="0051335E">
        <w:rPr>
          <w:sz w:val="22"/>
        </w:rPr>
        <w:t xml:space="preserve"> Example: AFTER DELETE ON table</w:t>
      </w:r>
    </w:p>
    <w:p w14:paraId="267A6A25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289E91C9">
          <v:rect id="_x0000_i1039" style="width:0;height:1.5pt" o:hralign="center" o:hrstd="t" o:hr="t" fillcolor="#a0a0a0" stroked="f"/>
        </w:pict>
      </w:r>
    </w:p>
    <w:p w14:paraId="4146C484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Trigger Level</w:t>
      </w:r>
    </w:p>
    <w:p w14:paraId="52EDC2D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1️</w:t>
      </w:r>
      <w:r w:rsidRPr="0051335E">
        <w:rPr>
          <w:rFonts w:ascii="Segoe UI Symbol" w:hAnsi="Segoe UI Symbol" w:cs="Segoe UI Symbol"/>
          <w:b/>
          <w:bCs/>
          <w:sz w:val="22"/>
        </w:rPr>
        <w:t>⃣</w:t>
      </w:r>
      <w:r w:rsidRPr="0051335E">
        <w:rPr>
          <w:b/>
          <w:bCs/>
          <w:sz w:val="22"/>
        </w:rPr>
        <w:t xml:space="preserve"> Row-Level Trigger</w:t>
      </w:r>
    </w:p>
    <w:p w14:paraId="06585F24" w14:textId="77777777" w:rsidR="003111DC" w:rsidRPr="0051335E" w:rsidRDefault="003111DC" w:rsidP="003111DC">
      <w:pPr>
        <w:numPr>
          <w:ilvl w:val="0"/>
          <w:numId w:val="22"/>
        </w:numPr>
        <w:spacing w:after="0"/>
        <w:rPr>
          <w:sz w:val="22"/>
        </w:rPr>
      </w:pPr>
      <w:r w:rsidRPr="0051335E">
        <w:rPr>
          <w:sz w:val="22"/>
        </w:rPr>
        <w:t xml:space="preserve">Executes </w:t>
      </w:r>
      <w:r w:rsidRPr="0051335E">
        <w:rPr>
          <w:b/>
          <w:bCs/>
          <w:sz w:val="22"/>
        </w:rPr>
        <w:t>once per row</w:t>
      </w:r>
    </w:p>
    <w:p w14:paraId="0746A1ED" w14:textId="77777777" w:rsidR="003111DC" w:rsidRPr="0051335E" w:rsidRDefault="003111DC" w:rsidP="003111DC">
      <w:pPr>
        <w:numPr>
          <w:ilvl w:val="0"/>
          <w:numId w:val="22"/>
        </w:numPr>
        <w:spacing w:after="0"/>
        <w:rPr>
          <w:sz w:val="22"/>
        </w:rPr>
      </w:pPr>
      <w:r w:rsidRPr="0051335E">
        <w:rPr>
          <w:sz w:val="22"/>
        </w:rPr>
        <w:t>Uses :NEW and :OLD</w:t>
      </w:r>
    </w:p>
    <w:p w14:paraId="3BBEBD44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📌</w:t>
      </w:r>
      <w:r w:rsidRPr="0051335E">
        <w:rPr>
          <w:sz w:val="22"/>
        </w:rPr>
        <w:t xml:space="preserve"> Example: FOR EACH ROW</w:t>
      </w:r>
    </w:p>
    <w:p w14:paraId="1F6FAE13" w14:textId="77777777" w:rsidR="003111DC" w:rsidRPr="0051335E" w:rsidRDefault="003111DC" w:rsidP="003111DC">
      <w:pPr>
        <w:spacing w:after="0"/>
        <w:rPr>
          <w:sz w:val="22"/>
        </w:rPr>
      </w:pPr>
    </w:p>
    <w:p w14:paraId="1A75D69D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b/>
          <w:bCs/>
          <w:sz w:val="22"/>
        </w:rPr>
        <w:t>2️</w:t>
      </w:r>
      <w:r w:rsidRPr="0051335E">
        <w:rPr>
          <w:rFonts w:ascii="Segoe UI Symbol" w:hAnsi="Segoe UI Symbol" w:cs="Segoe UI Symbol"/>
          <w:b/>
          <w:bCs/>
          <w:sz w:val="22"/>
        </w:rPr>
        <w:t>⃣</w:t>
      </w:r>
      <w:r w:rsidRPr="0051335E">
        <w:rPr>
          <w:b/>
          <w:bCs/>
          <w:sz w:val="22"/>
        </w:rPr>
        <w:t xml:space="preserve"> Statement-Level Trigger</w:t>
      </w:r>
    </w:p>
    <w:p w14:paraId="35B6F1FE" w14:textId="77777777" w:rsidR="003111DC" w:rsidRPr="0051335E" w:rsidRDefault="003111DC" w:rsidP="003111DC">
      <w:pPr>
        <w:numPr>
          <w:ilvl w:val="0"/>
          <w:numId w:val="23"/>
        </w:numPr>
        <w:spacing w:after="0"/>
        <w:rPr>
          <w:sz w:val="22"/>
        </w:rPr>
      </w:pPr>
      <w:r w:rsidRPr="0051335E">
        <w:rPr>
          <w:sz w:val="22"/>
        </w:rPr>
        <w:t xml:space="preserve">Executes </w:t>
      </w:r>
      <w:r w:rsidRPr="0051335E">
        <w:rPr>
          <w:b/>
          <w:bCs/>
          <w:sz w:val="22"/>
        </w:rPr>
        <w:t>once per SQL statement</w:t>
      </w:r>
    </w:p>
    <w:p w14:paraId="466E7683" w14:textId="77777777" w:rsidR="003111DC" w:rsidRPr="0051335E" w:rsidRDefault="003111DC" w:rsidP="003111DC">
      <w:pPr>
        <w:numPr>
          <w:ilvl w:val="0"/>
          <w:numId w:val="23"/>
        </w:numPr>
        <w:spacing w:after="0"/>
        <w:rPr>
          <w:sz w:val="22"/>
        </w:rPr>
      </w:pPr>
      <w:r w:rsidRPr="0051335E">
        <w:rPr>
          <w:sz w:val="22"/>
        </w:rPr>
        <w:lastRenderedPageBreak/>
        <w:t>Does NOT use :NEW or :OLD</w:t>
      </w:r>
    </w:p>
    <w:p w14:paraId="16C5663F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664B9DD7">
          <v:rect id="_x0000_i1040" style="width:0;height:1.5pt" o:hralign="center" o:hrstd="t" o:hr="t" fillcolor="#a0a0a0" stroked="f"/>
        </w:pict>
      </w:r>
    </w:p>
    <w:p w14:paraId="2DF02C85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Trigger Events (Types of Triggers)</w:t>
      </w:r>
    </w:p>
    <w:p w14:paraId="71E8B58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DML Triggers</w:t>
      </w:r>
    </w:p>
    <w:p w14:paraId="07897D6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Fired on:</w:t>
      </w:r>
    </w:p>
    <w:p w14:paraId="409D6FAD" w14:textId="77777777" w:rsidR="003111DC" w:rsidRPr="0051335E" w:rsidRDefault="003111DC" w:rsidP="003111DC">
      <w:pPr>
        <w:numPr>
          <w:ilvl w:val="0"/>
          <w:numId w:val="24"/>
        </w:numPr>
        <w:spacing w:after="0"/>
        <w:rPr>
          <w:sz w:val="22"/>
        </w:rPr>
      </w:pPr>
      <w:r w:rsidRPr="0051335E">
        <w:rPr>
          <w:sz w:val="22"/>
        </w:rPr>
        <w:t>INSERT</w:t>
      </w:r>
    </w:p>
    <w:p w14:paraId="72D218B6" w14:textId="77777777" w:rsidR="003111DC" w:rsidRPr="0051335E" w:rsidRDefault="003111DC" w:rsidP="003111DC">
      <w:pPr>
        <w:numPr>
          <w:ilvl w:val="0"/>
          <w:numId w:val="24"/>
        </w:numPr>
        <w:spacing w:after="0"/>
        <w:rPr>
          <w:sz w:val="22"/>
        </w:rPr>
      </w:pPr>
      <w:r w:rsidRPr="0051335E">
        <w:rPr>
          <w:sz w:val="22"/>
        </w:rPr>
        <w:t>UPDATE</w:t>
      </w:r>
    </w:p>
    <w:p w14:paraId="010AE84B" w14:textId="77777777" w:rsidR="003111DC" w:rsidRPr="0051335E" w:rsidRDefault="003111DC" w:rsidP="003111DC">
      <w:pPr>
        <w:numPr>
          <w:ilvl w:val="0"/>
          <w:numId w:val="24"/>
        </w:numPr>
        <w:spacing w:after="0"/>
        <w:rPr>
          <w:sz w:val="22"/>
        </w:rPr>
      </w:pPr>
      <w:r w:rsidRPr="0051335E">
        <w:rPr>
          <w:sz w:val="22"/>
        </w:rPr>
        <w:t>DELETE</w:t>
      </w:r>
    </w:p>
    <w:p w14:paraId="1A7E478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📌</w:t>
      </w:r>
      <w:r w:rsidRPr="0051335E">
        <w:rPr>
          <w:sz w:val="22"/>
        </w:rPr>
        <w:t xml:space="preserve"> Example: AFTER INSERT ON employee</w:t>
      </w:r>
    </w:p>
    <w:p w14:paraId="798C0945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7DF3286E">
          <v:rect id="_x0000_i1041" style="width:0;height:1.5pt" o:hralign="center" o:hrstd="t" o:hr="t" fillcolor="#a0a0a0" stroked="f"/>
        </w:pict>
      </w:r>
    </w:p>
    <w:p w14:paraId="0C4C9CFC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DDL Triggers</w:t>
      </w:r>
    </w:p>
    <w:p w14:paraId="722F239F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Fired on:</w:t>
      </w:r>
    </w:p>
    <w:p w14:paraId="15766DD2" w14:textId="77777777" w:rsidR="003111DC" w:rsidRPr="0051335E" w:rsidRDefault="003111DC" w:rsidP="003111DC">
      <w:pPr>
        <w:numPr>
          <w:ilvl w:val="0"/>
          <w:numId w:val="25"/>
        </w:numPr>
        <w:spacing w:after="0"/>
        <w:rPr>
          <w:sz w:val="22"/>
        </w:rPr>
      </w:pPr>
      <w:r w:rsidRPr="0051335E">
        <w:rPr>
          <w:sz w:val="22"/>
        </w:rPr>
        <w:t>CREATE</w:t>
      </w:r>
    </w:p>
    <w:p w14:paraId="7B5FC9DB" w14:textId="77777777" w:rsidR="003111DC" w:rsidRPr="0051335E" w:rsidRDefault="003111DC" w:rsidP="003111DC">
      <w:pPr>
        <w:numPr>
          <w:ilvl w:val="0"/>
          <w:numId w:val="25"/>
        </w:numPr>
        <w:spacing w:after="0"/>
        <w:rPr>
          <w:sz w:val="22"/>
        </w:rPr>
      </w:pPr>
      <w:r w:rsidRPr="0051335E">
        <w:rPr>
          <w:sz w:val="22"/>
        </w:rPr>
        <w:t>ALTER</w:t>
      </w:r>
    </w:p>
    <w:p w14:paraId="24CFDC15" w14:textId="77777777" w:rsidR="003111DC" w:rsidRPr="0051335E" w:rsidRDefault="003111DC" w:rsidP="003111DC">
      <w:pPr>
        <w:numPr>
          <w:ilvl w:val="0"/>
          <w:numId w:val="25"/>
        </w:numPr>
        <w:spacing w:after="0"/>
        <w:rPr>
          <w:sz w:val="22"/>
        </w:rPr>
      </w:pPr>
      <w:r w:rsidRPr="0051335E">
        <w:rPr>
          <w:sz w:val="22"/>
        </w:rPr>
        <w:t>DROP</w:t>
      </w:r>
    </w:p>
    <w:p w14:paraId="553ADF7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📌</w:t>
      </w:r>
      <w:r w:rsidRPr="0051335E">
        <w:rPr>
          <w:sz w:val="22"/>
        </w:rPr>
        <w:t xml:space="preserve"> Example: AFTER CREATE ON SCHEMA</w:t>
      </w:r>
    </w:p>
    <w:p w14:paraId="4E9C40F5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7462F04E">
          <v:rect id="_x0000_i1042" style="width:0;height:1.5pt" o:hralign="center" o:hrstd="t" o:hr="t" fillcolor="#a0a0a0" stroked="f"/>
        </w:pict>
      </w:r>
    </w:p>
    <w:p w14:paraId="5B74D796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Database Triggers</w:t>
      </w:r>
    </w:p>
    <w:p w14:paraId="2C7F748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Fired on database events:</w:t>
      </w:r>
    </w:p>
    <w:p w14:paraId="30A538A1" w14:textId="77777777" w:rsidR="003111DC" w:rsidRPr="0051335E" w:rsidRDefault="003111DC" w:rsidP="003111DC">
      <w:pPr>
        <w:numPr>
          <w:ilvl w:val="0"/>
          <w:numId w:val="26"/>
        </w:numPr>
        <w:spacing w:after="0"/>
        <w:rPr>
          <w:sz w:val="22"/>
        </w:rPr>
      </w:pPr>
      <w:r w:rsidRPr="0051335E">
        <w:rPr>
          <w:sz w:val="22"/>
        </w:rPr>
        <w:t>LOGON</w:t>
      </w:r>
    </w:p>
    <w:p w14:paraId="4D7A4211" w14:textId="77777777" w:rsidR="003111DC" w:rsidRPr="0051335E" w:rsidRDefault="003111DC" w:rsidP="003111DC">
      <w:pPr>
        <w:numPr>
          <w:ilvl w:val="0"/>
          <w:numId w:val="26"/>
        </w:numPr>
        <w:spacing w:after="0"/>
        <w:rPr>
          <w:sz w:val="22"/>
        </w:rPr>
      </w:pPr>
      <w:r w:rsidRPr="0051335E">
        <w:rPr>
          <w:sz w:val="22"/>
        </w:rPr>
        <w:t>LOGOFF</w:t>
      </w:r>
    </w:p>
    <w:p w14:paraId="66456E40" w14:textId="77777777" w:rsidR="003111DC" w:rsidRPr="0051335E" w:rsidRDefault="003111DC" w:rsidP="003111DC">
      <w:pPr>
        <w:numPr>
          <w:ilvl w:val="0"/>
          <w:numId w:val="26"/>
        </w:numPr>
        <w:spacing w:after="0"/>
        <w:rPr>
          <w:sz w:val="22"/>
        </w:rPr>
      </w:pPr>
      <w:r w:rsidRPr="0051335E">
        <w:rPr>
          <w:sz w:val="22"/>
        </w:rPr>
        <w:t>STARTUP</w:t>
      </w:r>
    </w:p>
    <w:p w14:paraId="10A3728E" w14:textId="77777777" w:rsidR="003111DC" w:rsidRPr="0051335E" w:rsidRDefault="003111DC" w:rsidP="003111DC">
      <w:pPr>
        <w:numPr>
          <w:ilvl w:val="0"/>
          <w:numId w:val="26"/>
        </w:numPr>
        <w:spacing w:after="0"/>
        <w:rPr>
          <w:sz w:val="22"/>
        </w:rPr>
      </w:pPr>
      <w:r w:rsidRPr="0051335E">
        <w:rPr>
          <w:sz w:val="22"/>
        </w:rPr>
        <w:t>SHUTDOWN</w:t>
      </w:r>
    </w:p>
    <w:p w14:paraId="696E7B3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📌</w:t>
      </w:r>
      <w:r w:rsidRPr="0051335E">
        <w:rPr>
          <w:sz w:val="22"/>
        </w:rPr>
        <w:t xml:space="preserve"> Example: AFTER LOGON ON DATABASE</w:t>
      </w:r>
    </w:p>
    <w:p w14:paraId="4E7AC234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12A9D35B">
          <v:rect id="_x0000_i1043" style="width:0;height:1.5pt" o:hralign="center" o:hrstd="t" o:hr="t" fillcolor="#a0a0a0" stroked="f"/>
        </w:pict>
      </w:r>
    </w:p>
    <w:p w14:paraId="56792612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:NEW and :OLD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992"/>
        <w:gridCol w:w="992"/>
      </w:tblGrid>
      <w:tr w:rsidR="003111DC" w:rsidRPr="0051335E" w14:paraId="3B062011" w14:textId="77777777" w:rsidTr="00806385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14:paraId="00B670F0" w14:textId="77777777" w:rsidR="003111DC" w:rsidRPr="0051335E" w:rsidRDefault="003111DC" w:rsidP="00806385">
            <w:pPr>
              <w:spacing w:after="0"/>
              <w:rPr>
                <w:b/>
                <w:bCs/>
                <w:sz w:val="22"/>
              </w:rPr>
            </w:pPr>
            <w:r w:rsidRPr="0051335E">
              <w:rPr>
                <w:b/>
                <w:bCs/>
                <w:sz w:val="22"/>
              </w:rPr>
              <w:t>Operation</w:t>
            </w:r>
          </w:p>
        </w:tc>
        <w:tc>
          <w:tcPr>
            <w:tcW w:w="962" w:type="dxa"/>
            <w:vAlign w:val="center"/>
            <w:hideMark/>
          </w:tcPr>
          <w:p w14:paraId="721745FB" w14:textId="77777777" w:rsidR="003111DC" w:rsidRPr="0051335E" w:rsidRDefault="003111DC" w:rsidP="00806385">
            <w:pPr>
              <w:spacing w:after="0"/>
              <w:rPr>
                <w:b/>
                <w:bCs/>
                <w:sz w:val="22"/>
              </w:rPr>
            </w:pPr>
            <w:r w:rsidRPr="0051335E">
              <w:rPr>
                <w:b/>
                <w:bCs/>
                <w:sz w:val="22"/>
              </w:rPr>
              <w:t>:OLD</w:t>
            </w:r>
          </w:p>
        </w:tc>
        <w:tc>
          <w:tcPr>
            <w:tcW w:w="947" w:type="dxa"/>
            <w:vAlign w:val="center"/>
            <w:hideMark/>
          </w:tcPr>
          <w:p w14:paraId="01E4A121" w14:textId="77777777" w:rsidR="003111DC" w:rsidRPr="0051335E" w:rsidRDefault="003111DC" w:rsidP="00806385">
            <w:pPr>
              <w:spacing w:after="0"/>
              <w:rPr>
                <w:b/>
                <w:bCs/>
                <w:sz w:val="22"/>
              </w:rPr>
            </w:pPr>
            <w:r w:rsidRPr="0051335E">
              <w:rPr>
                <w:b/>
                <w:bCs/>
                <w:sz w:val="22"/>
              </w:rPr>
              <w:t>:NEW</w:t>
            </w:r>
          </w:p>
        </w:tc>
      </w:tr>
      <w:tr w:rsidR="003111DC" w:rsidRPr="0051335E" w14:paraId="64EA638D" w14:textId="77777777" w:rsidTr="0080638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7509050A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INSERT</w:t>
            </w:r>
          </w:p>
        </w:tc>
        <w:tc>
          <w:tcPr>
            <w:tcW w:w="962" w:type="dxa"/>
            <w:vAlign w:val="center"/>
            <w:hideMark/>
          </w:tcPr>
          <w:p w14:paraId="761351CE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Emoji" w:hAnsi="Segoe UI Emoji" w:cs="Segoe UI Emoji"/>
                <w:sz w:val="22"/>
              </w:rPr>
              <w:t>❌</w:t>
            </w:r>
          </w:p>
        </w:tc>
        <w:tc>
          <w:tcPr>
            <w:tcW w:w="947" w:type="dxa"/>
            <w:vAlign w:val="center"/>
            <w:hideMark/>
          </w:tcPr>
          <w:p w14:paraId="5E3651BB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Symbol" w:hAnsi="Segoe UI Symbol" w:cs="Segoe UI Symbol"/>
                <w:sz w:val="22"/>
              </w:rPr>
              <w:t>✔</w:t>
            </w:r>
          </w:p>
        </w:tc>
      </w:tr>
      <w:tr w:rsidR="003111DC" w:rsidRPr="0051335E" w14:paraId="33406686" w14:textId="77777777" w:rsidTr="0080638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0EF9F24A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UPDATE</w:t>
            </w:r>
          </w:p>
        </w:tc>
        <w:tc>
          <w:tcPr>
            <w:tcW w:w="962" w:type="dxa"/>
            <w:vAlign w:val="center"/>
            <w:hideMark/>
          </w:tcPr>
          <w:p w14:paraId="25D0C119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Symbol" w:hAnsi="Segoe UI Symbol" w:cs="Segoe UI Symbol"/>
                <w:sz w:val="22"/>
              </w:rPr>
              <w:t>✔</w:t>
            </w:r>
          </w:p>
        </w:tc>
        <w:tc>
          <w:tcPr>
            <w:tcW w:w="947" w:type="dxa"/>
            <w:vAlign w:val="center"/>
            <w:hideMark/>
          </w:tcPr>
          <w:p w14:paraId="548CA91B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Symbol" w:hAnsi="Segoe UI Symbol" w:cs="Segoe UI Symbol"/>
                <w:sz w:val="22"/>
              </w:rPr>
              <w:t>✔</w:t>
            </w:r>
          </w:p>
        </w:tc>
      </w:tr>
      <w:tr w:rsidR="003111DC" w:rsidRPr="0051335E" w14:paraId="2F52FF7D" w14:textId="77777777" w:rsidTr="0080638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48A9E3DE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sz w:val="22"/>
              </w:rPr>
              <w:t>DELETE</w:t>
            </w:r>
          </w:p>
        </w:tc>
        <w:tc>
          <w:tcPr>
            <w:tcW w:w="962" w:type="dxa"/>
            <w:vAlign w:val="center"/>
            <w:hideMark/>
          </w:tcPr>
          <w:p w14:paraId="3897968A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Symbol" w:hAnsi="Segoe UI Symbol" w:cs="Segoe UI Symbol"/>
                <w:sz w:val="22"/>
              </w:rPr>
              <w:t>✔</w:t>
            </w:r>
          </w:p>
        </w:tc>
        <w:tc>
          <w:tcPr>
            <w:tcW w:w="947" w:type="dxa"/>
            <w:vAlign w:val="center"/>
            <w:hideMark/>
          </w:tcPr>
          <w:p w14:paraId="2A76EC46" w14:textId="77777777" w:rsidR="003111DC" w:rsidRPr="0051335E" w:rsidRDefault="003111DC" w:rsidP="00806385">
            <w:pPr>
              <w:spacing w:after="0"/>
              <w:rPr>
                <w:sz w:val="22"/>
              </w:rPr>
            </w:pPr>
            <w:r w:rsidRPr="0051335E">
              <w:rPr>
                <w:rFonts w:ascii="Segoe UI Emoji" w:hAnsi="Segoe UI Emoji" w:cs="Segoe UI Emoji"/>
                <w:sz w:val="22"/>
              </w:rPr>
              <w:t>❌</w:t>
            </w:r>
          </w:p>
        </w:tc>
      </w:tr>
    </w:tbl>
    <w:p w14:paraId="1E2031E2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181DF6A5">
          <v:rect id="_x0000_i1044" style="width:0;height:1.5pt" o:hralign="center" o:hrstd="t" o:hr="t" fillcolor="#a0a0a0" stroked="f"/>
        </w:pict>
      </w:r>
    </w:p>
    <w:p w14:paraId="54266BE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Example Trigger (Simple)</w:t>
      </w:r>
    </w:p>
    <w:p w14:paraId="6106CE6A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CREATE OR REPLACE TRIGGER </w:t>
      </w:r>
      <w:proofErr w:type="spellStart"/>
      <w:r w:rsidRPr="0051335E">
        <w:rPr>
          <w:sz w:val="22"/>
        </w:rPr>
        <w:t>trg_salary_check</w:t>
      </w:r>
      <w:proofErr w:type="spellEnd"/>
    </w:p>
    <w:p w14:paraId="5D29B39D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lastRenderedPageBreak/>
        <w:t>BEFORE INSERT OR UPDATE ON employee</w:t>
      </w:r>
    </w:p>
    <w:p w14:paraId="23DC7896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FOR EACH ROW</w:t>
      </w:r>
    </w:p>
    <w:p w14:paraId="5C0AD135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BEGIN</w:t>
      </w:r>
    </w:p>
    <w:p w14:paraId="2608B95E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IF :</w:t>
      </w:r>
      <w:proofErr w:type="spellStart"/>
      <w:r w:rsidRPr="0051335E">
        <w:rPr>
          <w:sz w:val="22"/>
        </w:rPr>
        <w:t>NEW.salary</w:t>
      </w:r>
      <w:proofErr w:type="spellEnd"/>
      <w:r w:rsidRPr="0051335E">
        <w:rPr>
          <w:sz w:val="22"/>
        </w:rPr>
        <w:t xml:space="preserve"> &lt; 0 THEN</w:t>
      </w:r>
    </w:p>
    <w:p w14:paraId="37BC2031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   RAISE_APPLICATION_ERROR(-20001, 'Salary cannot be negative');</w:t>
      </w:r>
    </w:p>
    <w:p w14:paraId="472BD7DC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 xml:space="preserve">   END IF;</w:t>
      </w:r>
    </w:p>
    <w:p w14:paraId="7804E783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END;</w:t>
      </w:r>
    </w:p>
    <w:p w14:paraId="6F328F90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/</w:t>
      </w:r>
    </w:p>
    <w:p w14:paraId="01BA74A3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508BCE57">
          <v:rect id="_x0000_i1045" style="width:0;height:1.5pt" o:hralign="center" o:hrstd="t" o:hr="t" fillcolor="#a0a0a0" stroked="f"/>
        </w:pict>
      </w:r>
    </w:p>
    <w:p w14:paraId="6919454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Advantages of Triggers</w:t>
      </w:r>
    </w:p>
    <w:p w14:paraId="09840AF2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Symbol" w:hAnsi="Segoe UI Symbol" w:cs="Segoe UI Symbol"/>
          <w:sz w:val="22"/>
        </w:rPr>
        <w:t>✔</w:t>
      </w:r>
      <w:r w:rsidRPr="0051335E">
        <w:rPr>
          <w:sz w:val="22"/>
        </w:rPr>
        <w:t xml:space="preserve"> Automatic execution</w:t>
      </w:r>
      <w:r w:rsidRPr="0051335E">
        <w:rPr>
          <w:sz w:val="22"/>
        </w:rPr>
        <w:br/>
      </w:r>
      <w:r w:rsidRPr="0051335E">
        <w:rPr>
          <w:rFonts w:ascii="Segoe UI Symbol" w:hAnsi="Segoe UI Symbol" w:cs="Segoe UI Symbol"/>
          <w:sz w:val="22"/>
        </w:rPr>
        <w:t>✔</w:t>
      </w:r>
      <w:r w:rsidRPr="0051335E">
        <w:rPr>
          <w:sz w:val="22"/>
        </w:rPr>
        <w:t xml:space="preserve"> Centralized business logic</w:t>
      </w:r>
      <w:r w:rsidRPr="0051335E">
        <w:rPr>
          <w:sz w:val="22"/>
        </w:rPr>
        <w:br/>
      </w:r>
      <w:r w:rsidRPr="0051335E">
        <w:rPr>
          <w:rFonts w:ascii="Segoe UI Symbol" w:hAnsi="Segoe UI Symbol" w:cs="Segoe UI Symbol"/>
          <w:sz w:val="22"/>
        </w:rPr>
        <w:t>✔</w:t>
      </w:r>
      <w:r w:rsidRPr="0051335E">
        <w:rPr>
          <w:sz w:val="22"/>
        </w:rPr>
        <w:t xml:space="preserve"> Improved data integrity</w:t>
      </w:r>
    </w:p>
    <w:p w14:paraId="29A48EFA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1E77B480">
          <v:rect id="_x0000_i1046" style="width:0;height:1.5pt" o:hralign="center" o:hrstd="t" o:hr="t" fillcolor="#a0a0a0" stroked="f"/>
        </w:pict>
      </w:r>
    </w:p>
    <w:p w14:paraId="290DD4FA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🔹</w:t>
      </w:r>
      <w:r w:rsidRPr="0051335E">
        <w:rPr>
          <w:b/>
          <w:bCs/>
          <w:sz w:val="22"/>
        </w:rPr>
        <w:t xml:space="preserve"> Disadvantages of Triggers</w:t>
      </w:r>
    </w:p>
    <w:p w14:paraId="12B0519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rFonts w:ascii="Segoe UI Emoji" w:hAnsi="Segoe UI Emoji" w:cs="Segoe UI Emoji"/>
          <w:sz w:val="22"/>
        </w:rPr>
        <w:t>❌</w:t>
      </w:r>
      <w:r w:rsidRPr="0051335E">
        <w:rPr>
          <w:sz w:val="22"/>
        </w:rPr>
        <w:t xml:space="preserve"> Hard to debug</w:t>
      </w:r>
      <w:r w:rsidRPr="0051335E">
        <w:rPr>
          <w:sz w:val="22"/>
        </w:rPr>
        <w:br/>
      </w:r>
      <w:r w:rsidRPr="0051335E">
        <w:rPr>
          <w:rFonts w:ascii="Segoe UI Emoji" w:hAnsi="Segoe UI Emoji" w:cs="Segoe UI Emoji"/>
          <w:sz w:val="22"/>
        </w:rPr>
        <w:t>❌</w:t>
      </w:r>
      <w:r w:rsidRPr="0051335E">
        <w:rPr>
          <w:sz w:val="22"/>
        </w:rPr>
        <w:t xml:space="preserve"> Hidden execution</w:t>
      </w:r>
      <w:r w:rsidRPr="0051335E">
        <w:rPr>
          <w:sz w:val="22"/>
        </w:rPr>
        <w:br/>
      </w:r>
      <w:r w:rsidRPr="0051335E">
        <w:rPr>
          <w:rFonts w:ascii="Segoe UI Emoji" w:hAnsi="Segoe UI Emoji" w:cs="Segoe UI Emoji"/>
          <w:sz w:val="22"/>
        </w:rPr>
        <w:t>❌</w:t>
      </w:r>
      <w:r w:rsidRPr="0051335E">
        <w:rPr>
          <w:sz w:val="22"/>
        </w:rPr>
        <w:t xml:space="preserve"> Can reduce performance</w:t>
      </w:r>
    </w:p>
    <w:p w14:paraId="1136CE5F" w14:textId="77777777" w:rsidR="003111DC" w:rsidRPr="0051335E" w:rsidRDefault="00000000" w:rsidP="003111DC">
      <w:pPr>
        <w:spacing w:after="0"/>
        <w:rPr>
          <w:sz w:val="22"/>
        </w:rPr>
      </w:pPr>
      <w:r>
        <w:rPr>
          <w:sz w:val="22"/>
        </w:rPr>
        <w:pict w14:anchorId="7154649E">
          <v:rect id="_x0000_i1047" style="width:0;height:1.5pt" o:hralign="center" o:hrstd="t" o:hr="t" fillcolor="#a0a0a0" stroked="f"/>
        </w:pict>
      </w:r>
    </w:p>
    <w:p w14:paraId="7E97D50B" w14:textId="77777777" w:rsidR="003111DC" w:rsidRPr="0051335E" w:rsidRDefault="003111DC" w:rsidP="003111DC">
      <w:pPr>
        <w:spacing w:after="0"/>
        <w:rPr>
          <w:b/>
          <w:bCs/>
          <w:sz w:val="22"/>
        </w:rPr>
      </w:pPr>
      <w:r w:rsidRPr="0051335E">
        <w:rPr>
          <w:rFonts w:ascii="Segoe UI Emoji" w:hAnsi="Segoe UI Emoji" w:cs="Segoe UI Emoji"/>
          <w:b/>
          <w:bCs/>
          <w:sz w:val="22"/>
        </w:rPr>
        <w:t>⭐</w:t>
      </w:r>
      <w:r w:rsidRPr="0051335E">
        <w:rPr>
          <w:b/>
          <w:bCs/>
          <w:sz w:val="22"/>
        </w:rPr>
        <w:t xml:space="preserve"> Viva-Ready Short Answer (MEMORIZE THIS)</w:t>
      </w:r>
    </w:p>
    <w:p w14:paraId="21D51297" w14:textId="77777777" w:rsidR="003111DC" w:rsidRPr="0051335E" w:rsidRDefault="003111DC" w:rsidP="003111DC">
      <w:pPr>
        <w:spacing w:after="0"/>
        <w:rPr>
          <w:sz w:val="22"/>
        </w:rPr>
      </w:pPr>
      <w:r w:rsidRPr="0051335E">
        <w:rPr>
          <w:sz w:val="22"/>
        </w:rPr>
        <w:t>A trigger is a database object that automatically executes when a specific event occurs on a table or view. Triggers are used for validation, auditing, and enforcing business rules. Types of triggers include DML, DDL, and database triggers, and they can be BEFORE or AFTER, row-level or statement-level.</w:t>
      </w:r>
    </w:p>
    <w:p w14:paraId="0636ED9F" w14:textId="77777777" w:rsidR="003111DC" w:rsidRPr="0051335E" w:rsidRDefault="003111DC" w:rsidP="003111DC">
      <w:pPr>
        <w:spacing w:after="0"/>
        <w:rPr>
          <w:sz w:val="22"/>
        </w:rPr>
      </w:pPr>
    </w:p>
    <w:p w14:paraId="04469A2C" w14:textId="77777777" w:rsidR="003111DC" w:rsidRPr="0051335E" w:rsidRDefault="003111DC" w:rsidP="003111DC">
      <w:pPr>
        <w:spacing w:after="0"/>
        <w:rPr>
          <w:sz w:val="22"/>
        </w:rPr>
      </w:pPr>
    </w:p>
    <w:p w14:paraId="03DA4E95" w14:textId="77777777" w:rsidR="003111DC" w:rsidRPr="0009590E" w:rsidRDefault="003111DC" w:rsidP="0009590E">
      <w:pPr>
        <w:spacing w:after="0"/>
      </w:pPr>
    </w:p>
    <w:sectPr w:rsidR="003111DC" w:rsidRPr="0009590E" w:rsidSect="00F50708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1715D"/>
    <w:multiLevelType w:val="multilevel"/>
    <w:tmpl w:val="807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62AD0"/>
    <w:multiLevelType w:val="multilevel"/>
    <w:tmpl w:val="3FB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8735A"/>
    <w:multiLevelType w:val="multilevel"/>
    <w:tmpl w:val="05A8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21C57"/>
    <w:multiLevelType w:val="hybridMultilevel"/>
    <w:tmpl w:val="EAAC5A20"/>
    <w:lvl w:ilvl="0" w:tplc="E06AE1C2">
      <w:start w:val="1"/>
      <w:numFmt w:val="decimal"/>
      <w:lvlText w:val="%1.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A2CD60">
      <w:start w:val="1"/>
      <w:numFmt w:val="lowerLetter"/>
      <w:lvlText w:val="%2."/>
      <w:lvlJc w:val="left"/>
      <w:pPr>
        <w:ind w:left="30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6CC0718">
      <w:numFmt w:val="bullet"/>
      <w:lvlText w:val="•"/>
      <w:lvlJc w:val="left"/>
      <w:pPr>
        <w:ind w:left="3955" w:hanging="360"/>
      </w:pPr>
      <w:rPr>
        <w:lang w:val="en-US" w:eastAsia="en-US" w:bidi="ar-SA"/>
      </w:rPr>
    </w:lvl>
    <w:lvl w:ilvl="3" w:tplc="60A2B488">
      <w:numFmt w:val="bullet"/>
      <w:lvlText w:val="•"/>
      <w:lvlJc w:val="left"/>
      <w:pPr>
        <w:ind w:left="4846" w:hanging="360"/>
      </w:pPr>
      <w:rPr>
        <w:lang w:val="en-US" w:eastAsia="en-US" w:bidi="ar-SA"/>
      </w:rPr>
    </w:lvl>
    <w:lvl w:ilvl="4" w:tplc="445E520C">
      <w:numFmt w:val="bullet"/>
      <w:lvlText w:val="•"/>
      <w:lvlJc w:val="left"/>
      <w:pPr>
        <w:ind w:left="5736" w:hanging="360"/>
      </w:pPr>
      <w:rPr>
        <w:lang w:val="en-US" w:eastAsia="en-US" w:bidi="ar-SA"/>
      </w:rPr>
    </w:lvl>
    <w:lvl w:ilvl="5" w:tplc="2D8A6436">
      <w:numFmt w:val="bullet"/>
      <w:lvlText w:val="•"/>
      <w:lvlJc w:val="left"/>
      <w:pPr>
        <w:ind w:left="6627" w:hanging="360"/>
      </w:pPr>
      <w:rPr>
        <w:lang w:val="en-US" w:eastAsia="en-US" w:bidi="ar-SA"/>
      </w:rPr>
    </w:lvl>
    <w:lvl w:ilvl="6" w:tplc="BFE2BF96">
      <w:numFmt w:val="bullet"/>
      <w:lvlText w:val="•"/>
      <w:lvlJc w:val="left"/>
      <w:pPr>
        <w:ind w:left="7517" w:hanging="360"/>
      </w:pPr>
      <w:rPr>
        <w:lang w:val="en-US" w:eastAsia="en-US" w:bidi="ar-SA"/>
      </w:rPr>
    </w:lvl>
    <w:lvl w:ilvl="7" w:tplc="89DA0E52">
      <w:numFmt w:val="bullet"/>
      <w:lvlText w:val="•"/>
      <w:lvlJc w:val="left"/>
      <w:pPr>
        <w:ind w:left="8408" w:hanging="360"/>
      </w:pPr>
      <w:rPr>
        <w:lang w:val="en-US" w:eastAsia="en-US" w:bidi="ar-SA"/>
      </w:rPr>
    </w:lvl>
    <w:lvl w:ilvl="8" w:tplc="A99418D4">
      <w:numFmt w:val="bullet"/>
      <w:lvlText w:val="•"/>
      <w:lvlJc w:val="left"/>
      <w:pPr>
        <w:ind w:left="9298" w:hanging="360"/>
      </w:pPr>
      <w:rPr>
        <w:lang w:val="en-US" w:eastAsia="en-US" w:bidi="ar-SA"/>
      </w:rPr>
    </w:lvl>
  </w:abstractNum>
  <w:abstractNum w:abstractNumId="13" w15:restartNumberingAfterBreak="0">
    <w:nsid w:val="135A06BB"/>
    <w:multiLevelType w:val="multilevel"/>
    <w:tmpl w:val="DFE2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815B7F"/>
    <w:multiLevelType w:val="multilevel"/>
    <w:tmpl w:val="DB8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964E4"/>
    <w:multiLevelType w:val="multilevel"/>
    <w:tmpl w:val="A97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71990"/>
    <w:multiLevelType w:val="multilevel"/>
    <w:tmpl w:val="E1F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86A82"/>
    <w:multiLevelType w:val="multilevel"/>
    <w:tmpl w:val="B30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46343"/>
    <w:multiLevelType w:val="multilevel"/>
    <w:tmpl w:val="8DD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E717D"/>
    <w:multiLevelType w:val="multilevel"/>
    <w:tmpl w:val="1C1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87C51"/>
    <w:multiLevelType w:val="multilevel"/>
    <w:tmpl w:val="006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626BB"/>
    <w:multiLevelType w:val="hybridMultilevel"/>
    <w:tmpl w:val="FF2E1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330D3"/>
    <w:multiLevelType w:val="multilevel"/>
    <w:tmpl w:val="B62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3312"/>
    <w:multiLevelType w:val="multilevel"/>
    <w:tmpl w:val="FA88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87CFF"/>
    <w:multiLevelType w:val="multilevel"/>
    <w:tmpl w:val="147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25E65"/>
    <w:multiLevelType w:val="multilevel"/>
    <w:tmpl w:val="12F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8488A"/>
    <w:multiLevelType w:val="multilevel"/>
    <w:tmpl w:val="432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20913"/>
    <w:multiLevelType w:val="multilevel"/>
    <w:tmpl w:val="B5C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31202"/>
    <w:multiLevelType w:val="multilevel"/>
    <w:tmpl w:val="F7F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95814"/>
    <w:multiLevelType w:val="multilevel"/>
    <w:tmpl w:val="5D6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56BF8"/>
    <w:multiLevelType w:val="multilevel"/>
    <w:tmpl w:val="8DF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B29BA"/>
    <w:multiLevelType w:val="hybridMultilevel"/>
    <w:tmpl w:val="0CB6E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86FD3"/>
    <w:multiLevelType w:val="multilevel"/>
    <w:tmpl w:val="8A0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80CED"/>
    <w:multiLevelType w:val="multilevel"/>
    <w:tmpl w:val="1B4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A3477"/>
    <w:multiLevelType w:val="multilevel"/>
    <w:tmpl w:val="F47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562F6"/>
    <w:multiLevelType w:val="multilevel"/>
    <w:tmpl w:val="911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70106"/>
    <w:multiLevelType w:val="multilevel"/>
    <w:tmpl w:val="FF3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07660"/>
    <w:multiLevelType w:val="multilevel"/>
    <w:tmpl w:val="002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EE58AD"/>
    <w:multiLevelType w:val="multilevel"/>
    <w:tmpl w:val="3E5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95753"/>
    <w:multiLevelType w:val="hybridMultilevel"/>
    <w:tmpl w:val="83E6A46A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>
      <w:start w:val="1"/>
      <w:numFmt w:val="lowerLetter"/>
      <w:lvlText w:val="%2."/>
      <w:lvlJc w:val="left"/>
      <w:pPr>
        <w:ind w:left="1425" w:hanging="360"/>
      </w:pPr>
    </w:lvl>
    <w:lvl w:ilvl="2" w:tplc="4009001B">
      <w:start w:val="1"/>
      <w:numFmt w:val="lowerRoman"/>
      <w:lvlText w:val="%3."/>
      <w:lvlJc w:val="right"/>
      <w:pPr>
        <w:ind w:left="2145" w:hanging="180"/>
      </w:pPr>
    </w:lvl>
    <w:lvl w:ilvl="3" w:tplc="4009000F">
      <w:start w:val="1"/>
      <w:numFmt w:val="decimal"/>
      <w:lvlText w:val="%4."/>
      <w:lvlJc w:val="left"/>
      <w:pPr>
        <w:ind w:left="2865" w:hanging="360"/>
      </w:pPr>
    </w:lvl>
    <w:lvl w:ilvl="4" w:tplc="40090019">
      <w:start w:val="1"/>
      <w:numFmt w:val="lowerLetter"/>
      <w:lvlText w:val="%5."/>
      <w:lvlJc w:val="left"/>
      <w:pPr>
        <w:ind w:left="3585" w:hanging="360"/>
      </w:pPr>
    </w:lvl>
    <w:lvl w:ilvl="5" w:tplc="4009001B">
      <w:start w:val="1"/>
      <w:numFmt w:val="lowerRoman"/>
      <w:lvlText w:val="%6."/>
      <w:lvlJc w:val="right"/>
      <w:pPr>
        <w:ind w:left="4305" w:hanging="180"/>
      </w:pPr>
    </w:lvl>
    <w:lvl w:ilvl="6" w:tplc="4009000F">
      <w:start w:val="1"/>
      <w:numFmt w:val="decimal"/>
      <w:lvlText w:val="%7."/>
      <w:lvlJc w:val="left"/>
      <w:pPr>
        <w:ind w:left="5025" w:hanging="360"/>
      </w:pPr>
    </w:lvl>
    <w:lvl w:ilvl="7" w:tplc="40090019">
      <w:start w:val="1"/>
      <w:numFmt w:val="lowerLetter"/>
      <w:lvlText w:val="%8."/>
      <w:lvlJc w:val="left"/>
      <w:pPr>
        <w:ind w:left="5745" w:hanging="360"/>
      </w:pPr>
    </w:lvl>
    <w:lvl w:ilvl="8" w:tplc="4009001B">
      <w:start w:val="1"/>
      <w:numFmt w:val="lowerRoman"/>
      <w:lvlText w:val="%9."/>
      <w:lvlJc w:val="right"/>
      <w:pPr>
        <w:ind w:left="6465" w:hanging="180"/>
      </w:pPr>
    </w:lvl>
  </w:abstractNum>
  <w:abstractNum w:abstractNumId="40" w15:restartNumberingAfterBreak="0">
    <w:nsid w:val="7F5C3B6D"/>
    <w:multiLevelType w:val="multilevel"/>
    <w:tmpl w:val="2C0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828475">
    <w:abstractNumId w:val="8"/>
  </w:num>
  <w:num w:numId="2" w16cid:durableId="379937073">
    <w:abstractNumId w:val="6"/>
  </w:num>
  <w:num w:numId="3" w16cid:durableId="1388726177">
    <w:abstractNumId w:val="5"/>
  </w:num>
  <w:num w:numId="4" w16cid:durableId="1143424452">
    <w:abstractNumId w:val="4"/>
  </w:num>
  <w:num w:numId="5" w16cid:durableId="330959545">
    <w:abstractNumId w:val="7"/>
  </w:num>
  <w:num w:numId="6" w16cid:durableId="181016178">
    <w:abstractNumId w:val="3"/>
  </w:num>
  <w:num w:numId="7" w16cid:durableId="778766085">
    <w:abstractNumId w:val="2"/>
  </w:num>
  <w:num w:numId="8" w16cid:durableId="1113554248">
    <w:abstractNumId w:val="1"/>
  </w:num>
  <w:num w:numId="9" w16cid:durableId="367878693">
    <w:abstractNumId w:val="0"/>
  </w:num>
  <w:num w:numId="10" w16cid:durableId="202595094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40095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2751216">
    <w:abstractNumId w:val="31"/>
  </w:num>
  <w:num w:numId="13" w16cid:durableId="1886797076">
    <w:abstractNumId w:val="21"/>
  </w:num>
  <w:num w:numId="14" w16cid:durableId="1488472698">
    <w:abstractNumId w:val="38"/>
  </w:num>
  <w:num w:numId="15" w16cid:durableId="457526763">
    <w:abstractNumId w:val="34"/>
  </w:num>
  <w:num w:numId="16" w16cid:durableId="963929661">
    <w:abstractNumId w:val="9"/>
  </w:num>
  <w:num w:numId="17" w16cid:durableId="1973901121">
    <w:abstractNumId w:val="40"/>
  </w:num>
  <w:num w:numId="18" w16cid:durableId="177739687">
    <w:abstractNumId w:val="37"/>
  </w:num>
  <w:num w:numId="19" w16cid:durableId="1269385326">
    <w:abstractNumId w:val="17"/>
  </w:num>
  <w:num w:numId="20" w16cid:durableId="2064601882">
    <w:abstractNumId w:val="32"/>
  </w:num>
  <w:num w:numId="21" w16cid:durableId="1079906538">
    <w:abstractNumId w:val="26"/>
  </w:num>
  <w:num w:numId="22" w16cid:durableId="968902726">
    <w:abstractNumId w:val="14"/>
  </w:num>
  <w:num w:numId="23" w16cid:durableId="280764850">
    <w:abstractNumId w:val="30"/>
  </w:num>
  <w:num w:numId="24" w16cid:durableId="1839274933">
    <w:abstractNumId w:val="35"/>
  </w:num>
  <w:num w:numId="25" w16cid:durableId="1779832228">
    <w:abstractNumId w:val="18"/>
  </w:num>
  <w:num w:numId="26" w16cid:durableId="2019765719">
    <w:abstractNumId w:val="33"/>
  </w:num>
  <w:num w:numId="27" w16cid:durableId="1582566646">
    <w:abstractNumId w:val="19"/>
  </w:num>
  <w:num w:numId="28" w16cid:durableId="1284926214">
    <w:abstractNumId w:val="10"/>
  </w:num>
  <w:num w:numId="29" w16cid:durableId="418334936">
    <w:abstractNumId w:val="25"/>
  </w:num>
  <w:num w:numId="30" w16cid:durableId="783696547">
    <w:abstractNumId w:val="29"/>
  </w:num>
  <w:num w:numId="31" w16cid:durableId="15423235">
    <w:abstractNumId w:val="22"/>
  </w:num>
  <w:num w:numId="32" w16cid:durableId="293872282">
    <w:abstractNumId w:val="28"/>
  </w:num>
  <w:num w:numId="33" w16cid:durableId="338042862">
    <w:abstractNumId w:val="11"/>
  </w:num>
  <w:num w:numId="34" w16cid:durableId="1730879769">
    <w:abstractNumId w:val="20"/>
  </w:num>
  <w:num w:numId="35" w16cid:durableId="939945011">
    <w:abstractNumId w:val="36"/>
  </w:num>
  <w:num w:numId="36" w16cid:durableId="516040403">
    <w:abstractNumId w:val="23"/>
  </w:num>
  <w:num w:numId="37" w16cid:durableId="1818375528">
    <w:abstractNumId w:val="15"/>
  </w:num>
  <w:num w:numId="38" w16cid:durableId="1785690912">
    <w:abstractNumId w:val="16"/>
  </w:num>
  <w:num w:numId="39" w16cid:durableId="67117091">
    <w:abstractNumId w:val="24"/>
  </w:num>
  <w:num w:numId="40" w16cid:durableId="594554691">
    <w:abstractNumId w:val="13"/>
  </w:num>
  <w:num w:numId="41" w16cid:durableId="19719309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8F"/>
    <w:rsid w:val="0009590E"/>
    <w:rsid w:val="000E6CDD"/>
    <w:rsid w:val="0015074B"/>
    <w:rsid w:val="00182737"/>
    <w:rsid w:val="00183DEF"/>
    <w:rsid w:val="00223B61"/>
    <w:rsid w:val="00244735"/>
    <w:rsid w:val="0029639D"/>
    <w:rsid w:val="002B1D79"/>
    <w:rsid w:val="002F7C98"/>
    <w:rsid w:val="003111DC"/>
    <w:rsid w:val="00326F90"/>
    <w:rsid w:val="00330695"/>
    <w:rsid w:val="00347099"/>
    <w:rsid w:val="00491307"/>
    <w:rsid w:val="0051335E"/>
    <w:rsid w:val="00562D86"/>
    <w:rsid w:val="00606899"/>
    <w:rsid w:val="007B677C"/>
    <w:rsid w:val="00925FA4"/>
    <w:rsid w:val="00977760"/>
    <w:rsid w:val="00A2592E"/>
    <w:rsid w:val="00A54D39"/>
    <w:rsid w:val="00AA1D8D"/>
    <w:rsid w:val="00B47730"/>
    <w:rsid w:val="00BD736B"/>
    <w:rsid w:val="00C21CD6"/>
    <w:rsid w:val="00CB0664"/>
    <w:rsid w:val="00CC0A79"/>
    <w:rsid w:val="00CD212A"/>
    <w:rsid w:val="00D02776"/>
    <w:rsid w:val="00DB4B77"/>
    <w:rsid w:val="00DD2292"/>
    <w:rsid w:val="00F237A9"/>
    <w:rsid w:val="00F37A25"/>
    <w:rsid w:val="00F50708"/>
    <w:rsid w:val="00F525A7"/>
    <w:rsid w:val="00FA7D38"/>
    <w:rsid w:val="00FC693F"/>
    <w:rsid w:val="00FD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3A27C"/>
  <w14:defaultImageDpi w14:val="300"/>
  <w15:docId w15:val="{8B2C7A8F-027E-43BE-93F2-C70FE06D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76"/>
    <w:rPr>
      <w:rFonts w:ascii="Courier New" w:eastAsia="Courier New" w:hAnsi="Courier New" w:cs="Courier New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3111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98</Pages>
  <Words>31747</Words>
  <Characters>180959</Characters>
  <Application>Microsoft Office Word</Application>
  <DocSecurity>0</DocSecurity>
  <Lines>1507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Chudasama Vishal</cp:lastModifiedBy>
  <cp:revision>21</cp:revision>
  <dcterms:created xsi:type="dcterms:W3CDTF">2013-12-23T23:15:00Z</dcterms:created>
  <dcterms:modified xsi:type="dcterms:W3CDTF">2025-12-18T17:24:00Z</dcterms:modified>
  <cp:category/>
</cp:coreProperties>
</file>